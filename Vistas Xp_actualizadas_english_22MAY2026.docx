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A1ED" w14:textId="77777777" w:rsidR="00446F88" w:rsidRDefault="007D292D">
      <w:pPr>
        <w:jc w:val="center"/>
      </w:pPr>
      <w:r>
        <w:rPr>
          <w:b/>
          <w:sz w:val="36"/>
        </w:rPr>
        <w:t>XPANDIA WEBSITE COPY - UPDATED ENGLISH VERSION (CTA OPTIMIZATION)</w:t>
      </w:r>
    </w:p>
    <w:p w14:paraId="656AF59C" w14:textId="77777777" w:rsidR="00446F88" w:rsidRDefault="007D292D">
      <w:pPr>
        <w:spacing w:before="280" w:after="80"/>
      </w:pPr>
      <w:r>
        <w:rPr>
          <w:b/>
          <w:color w:val="336699"/>
          <w:sz w:val="26"/>
        </w:rPr>
        <w:t>GLOBAL FLOATING WIDGET (ALL PAGES)</w:t>
      </w:r>
    </w:p>
    <w:p w14:paraId="5735AF4F" w14:textId="77777777" w:rsidR="004313E4" w:rsidRDefault="004313E4" w:rsidP="004313E4">
      <w:pPr>
        <w:spacing w:after="60"/>
        <w:rPr>
          <w:b/>
          <w:bCs/>
          <w:lang w:val="es-MX"/>
        </w:rPr>
      </w:pPr>
    </w:p>
    <w:p w14:paraId="49259BB8" w14:textId="2F993DE3" w:rsidR="004313E4" w:rsidRPr="004313E4" w:rsidRDefault="004313E4" w:rsidP="004313E4">
      <w:pPr>
        <w:spacing w:after="60"/>
        <w:rPr>
          <w:b/>
          <w:bCs/>
          <w:lang w:val="es-MX"/>
        </w:rPr>
      </w:pPr>
      <w:r w:rsidRPr="004313E4">
        <w:rPr>
          <w:b/>
          <w:bCs/>
          <w:lang w:val="es-MX"/>
        </w:rPr>
        <w:t xml:space="preserve">Widget </w:t>
      </w:r>
      <w:proofErr w:type="spellStart"/>
      <w:r w:rsidRPr="004313E4">
        <w:rPr>
          <w:b/>
          <w:bCs/>
          <w:lang w:val="es-MX"/>
        </w:rPr>
        <w:t>Behavior</w:t>
      </w:r>
      <w:proofErr w:type="spellEnd"/>
      <w:r w:rsidRPr="004313E4">
        <w:rPr>
          <w:b/>
          <w:bCs/>
          <w:lang w:val="es-MX"/>
        </w:rPr>
        <w:t xml:space="preserve">: </w:t>
      </w:r>
      <w:r w:rsidRPr="004313E4">
        <w:rPr>
          <w:lang w:val="es-MX"/>
        </w:rPr>
        <w:t>Un botón CTA flotante permanente fijo en la esquina inferior derecha o izquierda de la pantalla (</w:t>
      </w:r>
      <w:proofErr w:type="spellStart"/>
      <w:r w:rsidRPr="004313E4">
        <w:rPr>
          <w:lang w:val="es-MX"/>
        </w:rPr>
        <w:t>viewport</w:t>
      </w:r>
      <w:proofErr w:type="spellEnd"/>
      <w:r w:rsidRPr="004313E4">
        <w:rPr>
          <w:lang w:val="es-MX"/>
        </w:rPr>
        <w:t>).</w:t>
      </w:r>
    </w:p>
    <w:p w14:paraId="4A391BCB" w14:textId="6D7FBED7" w:rsidR="004313E4" w:rsidRPr="004313E4" w:rsidRDefault="004313E4" w:rsidP="004313E4">
      <w:pPr>
        <w:spacing w:after="60"/>
        <w:rPr>
          <w:b/>
          <w:lang w:val="es-MX"/>
        </w:rPr>
      </w:pPr>
      <w:r w:rsidRPr="004313E4">
        <w:rPr>
          <w:b/>
          <w:bCs/>
          <w:lang w:val="es-MX"/>
        </w:rPr>
        <w:t>Text (E</w:t>
      </w:r>
      <w:r>
        <w:rPr>
          <w:b/>
          <w:bCs/>
          <w:lang w:val="es-MX"/>
        </w:rPr>
        <w:t>N</w:t>
      </w:r>
      <w:r w:rsidRPr="004313E4">
        <w:rPr>
          <w:b/>
          <w:bCs/>
          <w:lang w:val="es-MX"/>
        </w:rPr>
        <w:t>):</w:t>
      </w:r>
      <w:r w:rsidRPr="004313E4">
        <w:rPr>
          <w:b/>
          <w:lang w:val="es-MX"/>
        </w:rPr>
        <w:t xml:space="preserve"> </w:t>
      </w:r>
      <w:proofErr w:type="spellStart"/>
      <w:r w:rsidRPr="004313E4">
        <w:rPr>
          <w:bCs/>
          <w:lang w:val="es-MX"/>
        </w:rPr>
        <w:t>Let’s</w:t>
      </w:r>
      <w:proofErr w:type="spellEnd"/>
      <w:r w:rsidRPr="004313E4">
        <w:rPr>
          <w:bCs/>
          <w:lang w:val="es-MX"/>
        </w:rPr>
        <w:t xml:space="preserve"> </w:t>
      </w:r>
      <w:proofErr w:type="spellStart"/>
      <w:r w:rsidRPr="004313E4">
        <w:rPr>
          <w:bCs/>
          <w:lang w:val="es-MX"/>
        </w:rPr>
        <w:t>talk</w:t>
      </w:r>
      <w:proofErr w:type="spellEnd"/>
      <w:r w:rsidRPr="004313E4">
        <w:rPr>
          <w:b/>
          <w:lang w:val="es-MX"/>
        </w:rPr>
        <w:t xml:space="preserve"> </w:t>
      </w:r>
    </w:p>
    <w:p w14:paraId="163E8A7A" w14:textId="1648FC68" w:rsidR="00446F88" w:rsidRDefault="004313E4">
      <w:pPr>
        <w:spacing w:after="60"/>
      </w:pPr>
      <w:r w:rsidRPr="004313E4">
        <w:rPr>
          <w:b/>
          <w:bCs/>
        </w:rPr>
        <w:t>Link behavior:</w:t>
      </w:r>
      <w:r w:rsidRPr="004313E4">
        <w:rPr>
          <w:b/>
        </w:rPr>
        <w:t xml:space="preserve"> </w:t>
      </w:r>
      <w:proofErr w:type="spellStart"/>
      <w:r w:rsidRPr="004313E4">
        <w:rPr>
          <w:bCs/>
        </w:rPr>
        <w:t>Redirige</w:t>
      </w:r>
      <w:proofErr w:type="spellEnd"/>
      <w:r w:rsidRPr="004313E4">
        <w:rPr>
          <w:bCs/>
        </w:rPr>
        <w:t xml:space="preserve"> a contact</w:t>
      </w:r>
      <w:r w:rsidRPr="004313E4">
        <w:rPr>
          <w:bCs/>
        </w:rPr>
        <w:t xml:space="preserve"> </w:t>
      </w:r>
      <w:r>
        <w:rPr>
          <w:bCs/>
        </w:rPr>
        <w:t>form</w:t>
      </w:r>
      <w:r w:rsidRPr="004313E4">
        <w:rPr>
          <w:bCs/>
        </w:rPr>
        <w:t xml:space="preserve"> / </w:t>
      </w:r>
      <w:r w:rsidRPr="004313E4">
        <w:rPr>
          <w:bCs/>
        </w:rPr>
        <w:t>bo</w:t>
      </w:r>
      <w:r w:rsidR="007D292D">
        <w:t>oking section on /contact.</w:t>
      </w:r>
    </w:p>
    <w:p w14:paraId="78531BFF" w14:textId="77777777" w:rsidR="00446F88" w:rsidRDefault="007D292D">
      <w:pPr>
        <w:spacing w:before="360" w:after="120"/>
      </w:pPr>
      <w:r>
        <w:rPr>
          <w:b/>
          <w:color w:val="003366"/>
          <w:sz w:val="32"/>
        </w:rPr>
        <w:t>GLOBAL HEADER</w:t>
      </w:r>
    </w:p>
    <w:p w14:paraId="2765EFE3" w14:textId="77777777" w:rsidR="00446F88" w:rsidRDefault="007D292D">
      <w:pPr>
        <w:spacing w:after="60"/>
      </w:pPr>
      <w:r>
        <w:rPr>
          <w:b/>
        </w:rPr>
        <w:t xml:space="preserve">Logo: </w:t>
      </w:r>
      <w:r>
        <w:t>Xpandia logo</w:t>
      </w:r>
    </w:p>
    <w:p w14:paraId="0CB0A0D3" w14:textId="77777777" w:rsidR="00446F88" w:rsidRDefault="007D292D">
      <w:pPr>
        <w:spacing w:after="60"/>
      </w:pPr>
      <w:r>
        <w:rPr>
          <w:b/>
        </w:rPr>
        <w:t xml:space="preserve">Navigation: </w:t>
      </w:r>
      <w:r>
        <w:t>Services | Blog | About | Contact</w:t>
      </w:r>
    </w:p>
    <w:p w14:paraId="6F166B75" w14:textId="77777777" w:rsidR="00446F88" w:rsidRDefault="007D292D">
      <w:pPr>
        <w:spacing w:after="60"/>
      </w:pPr>
      <w:r>
        <w:t>Services dropdown content:</w:t>
      </w:r>
    </w:p>
    <w:p w14:paraId="4A25592B" w14:textId="77777777" w:rsidR="00446F88" w:rsidRDefault="007D292D">
      <w:pPr>
        <w:spacing w:after="60"/>
      </w:pPr>
      <w:r>
        <w:t>- All services Overview &amp; comparison</w:t>
      </w:r>
    </w:p>
    <w:p w14:paraId="15DAB598" w14:textId="77777777" w:rsidR="00446F88" w:rsidRDefault="007D292D">
      <w:pPr>
        <w:spacing w:after="60"/>
      </w:pPr>
      <w:r>
        <w:t>- 01 / VALIDATE Language Assurance (Validate Spanish before your users do.)</w:t>
      </w:r>
    </w:p>
    <w:p w14:paraId="02753C13" w14:textId="5DCBDB3D" w:rsidR="00446F88" w:rsidRDefault="007D292D">
      <w:pPr>
        <w:spacing w:after="60"/>
      </w:pPr>
      <w:r>
        <w:t xml:space="preserve">- 02 / ADAPT </w:t>
      </w:r>
      <w:r w:rsidR="00EE163F">
        <w:t>Language</w:t>
      </w:r>
      <w:r>
        <w:t xml:space="preserve"> Experience Repair &amp; Adaptation (Improve Spanish that needs to work for real users.)</w:t>
      </w:r>
    </w:p>
    <w:p w14:paraId="668E4CB0" w14:textId="77777777" w:rsidR="00446F88" w:rsidRDefault="007D292D">
      <w:pPr>
        <w:spacing w:after="60"/>
      </w:pPr>
      <w:r>
        <w:t>- 03 / UNDERSTAND Applied Cultural Intelligence (Make better decisions with cultural context.)</w:t>
      </w:r>
    </w:p>
    <w:p w14:paraId="7C20E715" w14:textId="77777777" w:rsidR="00446F88" w:rsidRDefault="007D292D">
      <w:pPr>
        <w:spacing w:after="60"/>
      </w:pPr>
      <w:r>
        <w:rPr>
          <w:b/>
        </w:rPr>
        <w:t xml:space="preserve">Primary CTA (Updated): </w:t>
      </w:r>
      <w:r>
        <w:t>Talk to an Expert</w:t>
      </w:r>
    </w:p>
    <w:p w14:paraId="154E1E19" w14:textId="58BB7277" w:rsidR="00446F88" w:rsidRPr="002C615E" w:rsidRDefault="007D292D">
      <w:pPr>
        <w:spacing w:before="120" w:after="120"/>
        <w:ind w:left="360"/>
        <w:rPr>
          <w:lang w:val="es-MX"/>
        </w:rPr>
      </w:pPr>
      <w:r w:rsidRPr="002C615E">
        <w:rPr>
          <w:b/>
          <w:i/>
          <w:color w:val="B43232"/>
          <w:lang w:val="es-MX"/>
        </w:rPr>
        <w:t xml:space="preserve">NOTE FOR PROJECTAPP: </w:t>
      </w:r>
      <w:r w:rsidR="002C615E" w:rsidRPr="002C615E">
        <w:rPr>
          <w:b/>
          <w:i/>
          <w:color w:val="B43232"/>
          <w:lang w:val="es-MX"/>
        </w:rPr>
        <w:t>Esto reemplaza</w:t>
      </w:r>
      <w:r w:rsidRPr="002C615E">
        <w:rPr>
          <w:b/>
          <w:i/>
          <w:color w:val="B43232"/>
          <w:lang w:val="es-MX"/>
        </w:rPr>
        <w:t xml:space="preserve"> 'Book a </w:t>
      </w:r>
      <w:proofErr w:type="spellStart"/>
      <w:r w:rsidRPr="002C615E">
        <w:rPr>
          <w:b/>
          <w:i/>
          <w:color w:val="B43232"/>
          <w:lang w:val="es-MX"/>
        </w:rPr>
        <w:t>diagnostic</w:t>
      </w:r>
      <w:proofErr w:type="spellEnd"/>
      <w:r w:rsidRPr="002C615E">
        <w:rPr>
          <w:b/>
          <w:i/>
          <w:color w:val="B43232"/>
          <w:lang w:val="es-MX"/>
        </w:rPr>
        <w:t xml:space="preserve"> </w:t>
      </w:r>
      <w:proofErr w:type="spellStart"/>
      <w:r w:rsidRPr="002C615E">
        <w:rPr>
          <w:b/>
          <w:i/>
          <w:color w:val="B43232"/>
          <w:lang w:val="es-MX"/>
        </w:rPr>
        <w:t>call</w:t>
      </w:r>
      <w:proofErr w:type="spellEnd"/>
      <w:r w:rsidRPr="002C615E">
        <w:rPr>
          <w:b/>
          <w:i/>
          <w:color w:val="B43232"/>
          <w:lang w:val="es-MX"/>
        </w:rPr>
        <w:t>' permanent</w:t>
      </w:r>
      <w:r w:rsidR="002C615E" w:rsidRPr="002C615E">
        <w:rPr>
          <w:b/>
          <w:i/>
          <w:color w:val="B43232"/>
          <w:lang w:val="es-MX"/>
        </w:rPr>
        <w:t>e</w:t>
      </w:r>
      <w:r w:rsidRPr="002C615E">
        <w:rPr>
          <w:b/>
          <w:i/>
          <w:color w:val="B43232"/>
          <w:lang w:val="es-MX"/>
        </w:rPr>
        <w:t xml:space="preserve"> a</w:t>
      </w:r>
      <w:r w:rsidR="002C615E" w:rsidRPr="002C615E">
        <w:rPr>
          <w:b/>
          <w:i/>
          <w:color w:val="B43232"/>
          <w:lang w:val="es-MX"/>
        </w:rPr>
        <w:t xml:space="preserve"> </w:t>
      </w:r>
      <w:proofErr w:type="spellStart"/>
      <w:r w:rsidR="002C615E" w:rsidRPr="002C615E">
        <w:rPr>
          <w:b/>
          <w:i/>
          <w:color w:val="B43232"/>
          <w:lang w:val="es-MX"/>
        </w:rPr>
        <w:t>traves</w:t>
      </w:r>
      <w:proofErr w:type="spellEnd"/>
      <w:r w:rsidR="002C615E" w:rsidRPr="002C615E">
        <w:rPr>
          <w:b/>
          <w:i/>
          <w:color w:val="B43232"/>
          <w:lang w:val="es-MX"/>
        </w:rPr>
        <w:t xml:space="preserve"> del</w:t>
      </w:r>
      <w:r w:rsidRPr="002C615E">
        <w:rPr>
          <w:b/>
          <w:i/>
          <w:color w:val="B43232"/>
          <w:lang w:val="es-MX"/>
        </w:rPr>
        <w:t xml:space="preserve"> </w:t>
      </w:r>
      <w:proofErr w:type="spellStart"/>
      <w:r w:rsidRPr="002C615E">
        <w:rPr>
          <w:b/>
          <w:i/>
          <w:color w:val="B43232"/>
          <w:lang w:val="es-MX"/>
        </w:rPr>
        <w:t>header</w:t>
      </w:r>
      <w:proofErr w:type="spellEnd"/>
      <w:r w:rsidRPr="002C615E">
        <w:rPr>
          <w:b/>
          <w:i/>
          <w:color w:val="B43232"/>
          <w:lang w:val="es-MX"/>
        </w:rPr>
        <w:t xml:space="preserve"> </w:t>
      </w:r>
      <w:r w:rsidR="002C615E" w:rsidRPr="002C615E">
        <w:rPr>
          <w:b/>
          <w:i/>
          <w:color w:val="B43232"/>
          <w:lang w:val="es-MX"/>
        </w:rPr>
        <w:t>para</w:t>
      </w:r>
      <w:r w:rsidRPr="002C615E">
        <w:rPr>
          <w:b/>
          <w:i/>
          <w:color w:val="B43232"/>
          <w:lang w:val="es-MX"/>
        </w:rPr>
        <w:t xml:space="preserve"> </w:t>
      </w:r>
      <w:r w:rsidR="002C615E" w:rsidRPr="002C615E">
        <w:rPr>
          <w:b/>
          <w:i/>
          <w:color w:val="B43232"/>
          <w:lang w:val="es-MX"/>
        </w:rPr>
        <w:t>reduc</w:t>
      </w:r>
      <w:r w:rsidR="002C615E">
        <w:rPr>
          <w:b/>
          <w:i/>
          <w:color w:val="B43232"/>
          <w:lang w:val="es-MX"/>
        </w:rPr>
        <w:t>i</w:t>
      </w:r>
      <w:r w:rsidR="002C615E" w:rsidRPr="002C615E">
        <w:rPr>
          <w:b/>
          <w:i/>
          <w:color w:val="B43232"/>
          <w:lang w:val="es-MX"/>
        </w:rPr>
        <w:t>r fricción transacc</w:t>
      </w:r>
      <w:r w:rsidRPr="002C615E">
        <w:rPr>
          <w:b/>
          <w:i/>
          <w:color w:val="B43232"/>
          <w:lang w:val="es-MX"/>
        </w:rPr>
        <w:t>ional</w:t>
      </w:r>
      <w:r w:rsidRPr="002C615E">
        <w:rPr>
          <w:b/>
          <w:i/>
          <w:color w:val="B43232"/>
          <w:lang w:val="es-MX"/>
        </w:rPr>
        <w:t>.</w:t>
      </w:r>
    </w:p>
    <w:p w14:paraId="70E55628" w14:textId="77777777" w:rsidR="00446F88" w:rsidRPr="001913D7" w:rsidRDefault="007D292D">
      <w:pPr>
        <w:spacing w:after="60"/>
        <w:rPr>
          <w:lang w:val="es-MX"/>
        </w:rPr>
      </w:pPr>
      <w:proofErr w:type="spellStart"/>
      <w:r w:rsidRPr="001913D7">
        <w:rPr>
          <w:b/>
          <w:lang w:val="es-MX"/>
        </w:rPr>
        <w:t>Language</w:t>
      </w:r>
      <w:proofErr w:type="spellEnd"/>
      <w:r w:rsidRPr="001913D7">
        <w:rPr>
          <w:b/>
          <w:lang w:val="es-MX"/>
        </w:rPr>
        <w:t xml:space="preserve"> </w:t>
      </w:r>
      <w:proofErr w:type="spellStart"/>
      <w:r w:rsidRPr="001913D7">
        <w:rPr>
          <w:b/>
          <w:lang w:val="es-MX"/>
        </w:rPr>
        <w:t>toggle</w:t>
      </w:r>
      <w:proofErr w:type="spellEnd"/>
      <w:r w:rsidRPr="001913D7">
        <w:rPr>
          <w:b/>
          <w:lang w:val="es-MX"/>
        </w:rPr>
        <w:t xml:space="preserve">: </w:t>
      </w:r>
      <w:r w:rsidRPr="001913D7">
        <w:rPr>
          <w:lang w:val="es-MX"/>
        </w:rPr>
        <w:t>EN | ES</w:t>
      </w:r>
    </w:p>
    <w:p w14:paraId="29273BC3" w14:textId="77777777" w:rsidR="00446F88" w:rsidRPr="001913D7" w:rsidRDefault="007D292D">
      <w:pPr>
        <w:spacing w:before="360" w:after="120"/>
        <w:rPr>
          <w:lang w:val="es-MX"/>
        </w:rPr>
      </w:pPr>
      <w:r w:rsidRPr="001913D7">
        <w:rPr>
          <w:b/>
          <w:color w:val="003366"/>
          <w:sz w:val="32"/>
          <w:lang w:val="es-MX"/>
        </w:rPr>
        <w:t>VISTA 1 — HOME</w:t>
      </w:r>
    </w:p>
    <w:p w14:paraId="612C6BCC" w14:textId="77777777" w:rsidR="00446F88" w:rsidRPr="001913D7" w:rsidRDefault="007D292D">
      <w:pPr>
        <w:spacing w:before="280" w:after="80"/>
        <w:rPr>
          <w:lang w:val="es-MX"/>
        </w:rPr>
      </w:pPr>
      <w:r w:rsidRPr="001913D7">
        <w:rPr>
          <w:b/>
          <w:color w:val="336699"/>
          <w:sz w:val="26"/>
          <w:lang w:val="es-MX"/>
        </w:rPr>
        <w:t>SEO</w:t>
      </w:r>
    </w:p>
    <w:p w14:paraId="003067A6" w14:textId="3442A858" w:rsidR="00446F88" w:rsidRDefault="007D292D">
      <w:pPr>
        <w:spacing w:after="60"/>
      </w:pPr>
      <w:r>
        <w:rPr>
          <w:b/>
        </w:rPr>
        <w:t xml:space="preserve">SEO Title: </w:t>
      </w:r>
      <w:proofErr w:type="spellStart"/>
      <w:r>
        <w:t>Xpandia</w:t>
      </w:r>
      <w:proofErr w:type="spellEnd"/>
      <w:r>
        <w:t xml:space="preserve"> | </w:t>
      </w:r>
      <w:proofErr w:type="gramStart"/>
      <w:r>
        <w:t>Spanish</w:t>
      </w:r>
      <w:r w:rsidR="00EE163F" w:rsidRPr="00EE163F">
        <w:rPr>
          <w:shd w:val="clear" w:color="auto" w:fill="FFFF00"/>
        </w:rPr>
        <w:t>-English</w:t>
      </w:r>
      <w:proofErr w:type="gramEnd"/>
      <w:r>
        <w:t xml:space="preserve"> Language Assurance &amp; Applied Cultural Intelligence</w:t>
      </w:r>
    </w:p>
    <w:p w14:paraId="5C050C6A" w14:textId="1DC1C5DB" w:rsidR="00446F88" w:rsidRDefault="007D292D">
      <w:pPr>
        <w:spacing w:after="60"/>
      </w:pPr>
      <w:r>
        <w:rPr>
          <w:b/>
        </w:rPr>
        <w:t xml:space="preserve">Meta Description: </w:t>
      </w:r>
      <w:r>
        <w:t>Xpandia helps AI, SaaS, EdTech, Product, Localization, CX, and Marketing teams validate, improve, and culturally adapt high-impact Spanish</w:t>
      </w:r>
      <w:r w:rsidR="001913D7">
        <w:t xml:space="preserve"> </w:t>
      </w:r>
      <w:r w:rsidR="001913D7" w:rsidRPr="001913D7">
        <w:rPr>
          <w:highlight w:val="yellow"/>
        </w:rPr>
        <w:t>and English</w:t>
      </w:r>
      <w:r w:rsidRPr="001913D7">
        <w:rPr>
          <w:highlight w:val="yellow"/>
        </w:rPr>
        <w:t xml:space="preserve"> </w:t>
      </w:r>
      <w:r>
        <w:t>experiences through expert human review, quality evidence, and cultural insight.</w:t>
      </w:r>
    </w:p>
    <w:p w14:paraId="48BA38CB" w14:textId="77777777" w:rsidR="00446F88" w:rsidRDefault="007D292D">
      <w:pPr>
        <w:spacing w:before="280" w:after="80"/>
      </w:pPr>
      <w:r>
        <w:rPr>
          <w:b/>
          <w:color w:val="336699"/>
          <w:sz w:val="26"/>
        </w:rPr>
        <w:t>Hero</w:t>
      </w:r>
    </w:p>
    <w:p w14:paraId="2B219665" w14:textId="5C260E44" w:rsidR="00446F88" w:rsidRDefault="007D292D">
      <w:pPr>
        <w:spacing w:after="60"/>
      </w:pPr>
      <w:r>
        <w:rPr>
          <w:b/>
        </w:rPr>
        <w:t xml:space="preserve">Eyebrow: </w:t>
      </w:r>
      <w:r>
        <w:t>SPANISH</w:t>
      </w:r>
      <w:r>
        <w:t xml:space="preserve"> EXPERTISE · LANGUAGE ASSURANCE · CULTURAL INTELLIGENCE</w:t>
      </w:r>
    </w:p>
    <w:p w14:paraId="42936194" w14:textId="77777777" w:rsidR="00446F88" w:rsidRDefault="007D292D">
      <w:pPr>
        <w:spacing w:after="60"/>
      </w:pPr>
      <w:r>
        <w:rPr>
          <w:b/>
        </w:rPr>
        <w:lastRenderedPageBreak/>
        <w:t xml:space="preserve">H1: </w:t>
      </w:r>
      <w:r>
        <w:t>Spanish that works for real users.</w:t>
      </w:r>
    </w:p>
    <w:p w14:paraId="2B135025" w14:textId="24520A47" w:rsidR="00446F88" w:rsidRDefault="007D292D">
      <w:pPr>
        <w:spacing w:after="60"/>
      </w:pPr>
      <w:r>
        <w:rPr>
          <w:b/>
        </w:rPr>
        <w:t xml:space="preserve">Subheadline: </w:t>
      </w:r>
      <w:r>
        <w:t xml:space="preserve">Xpandia helps AI, SaaS, EdTech, and product teams validate, improve, and culturally adapt their digital experiences for </w:t>
      </w:r>
      <w:r w:rsidR="00EE163F">
        <w:t>English</w:t>
      </w:r>
      <w:r>
        <w:t xml:space="preserve"> and Spanish-speaking audiences.</w:t>
      </w:r>
    </w:p>
    <w:p w14:paraId="1EF66C11" w14:textId="77777777" w:rsidR="00446F88" w:rsidRDefault="007D292D">
      <w:pPr>
        <w:spacing w:after="60"/>
      </w:pPr>
      <w:r>
        <w:rPr>
          <w:b/>
        </w:rPr>
        <w:t xml:space="preserve">Primary CTA (Updated): </w:t>
      </w:r>
      <w:r>
        <w:t>Talk to an Expert</w:t>
      </w:r>
    </w:p>
    <w:p w14:paraId="6E9C8CBC" w14:textId="77777777" w:rsidR="00446F88" w:rsidRDefault="007D292D">
      <w:pPr>
        <w:spacing w:after="60"/>
      </w:pPr>
      <w:r>
        <w:rPr>
          <w:b/>
        </w:rPr>
        <w:t xml:space="preserve">Secondary CTA: </w:t>
      </w:r>
      <w:r>
        <w:t>Explore services</w:t>
      </w:r>
    </w:p>
    <w:p w14:paraId="06CFE9DB" w14:textId="77777777" w:rsidR="00446F88" w:rsidRDefault="007D292D">
      <w:pPr>
        <w:spacing w:before="280" w:after="80"/>
      </w:pPr>
      <w:r>
        <w:rPr>
          <w:b/>
          <w:color w:val="336699"/>
          <w:sz w:val="26"/>
        </w:rPr>
        <w:t>Proof bar</w:t>
      </w:r>
    </w:p>
    <w:p w14:paraId="714B3D37" w14:textId="77777777" w:rsidR="00446F88" w:rsidRDefault="007D292D">
      <w:pPr>
        <w:spacing w:after="60"/>
      </w:pPr>
      <w:r>
        <w:rPr>
          <w:b/>
        </w:rPr>
        <w:t xml:space="preserve">Item 1: </w:t>
      </w:r>
      <w:r>
        <w:t>20+ years Global localization and language quality experience.</w:t>
      </w:r>
    </w:p>
    <w:p w14:paraId="6E784BD5" w14:textId="6E13C077" w:rsidR="00446F88" w:rsidRDefault="007D292D">
      <w:pPr>
        <w:spacing w:after="60"/>
      </w:pPr>
      <w:r>
        <w:rPr>
          <w:b/>
        </w:rPr>
        <w:t xml:space="preserve">Item 2: </w:t>
      </w:r>
      <w:r>
        <w:t>Spanish</w:t>
      </w:r>
      <w:r w:rsidR="009A4028">
        <w:t xml:space="preserve"> </w:t>
      </w:r>
      <w:r w:rsidR="009A4028" w:rsidRPr="009A4028">
        <w:rPr>
          <w:shd w:val="clear" w:color="auto" w:fill="FFFF00"/>
        </w:rPr>
        <w:t xml:space="preserve">&amp; </w:t>
      </w:r>
      <w:r w:rsidR="00EE163F" w:rsidRPr="009A4028">
        <w:rPr>
          <w:shd w:val="clear" w:color="auto" w:fill="FFFF00"/>
        </w:rPr>
        <w:t>English</w:t>
      </w:r>
      <w:r>
        <w:t xml:space="preserve"> focus </w:t>
      </w:r>
      <w:proofErr w:type="spellStart"/>
      <w:r>
        <w:t>LatAm</w:t>
      </w:r>
      <w:proofErr w:type="spellEnd"/>
      <w:r>
        <w:t xml:space="preserve">, Spain, </w:t>
      </w:r>
      <w:r w:rsidR="00EE163F">
        <w:t xml:space="preserve">US </w:t>
      </w:r>
      <w:r>
        <w:t>and regional variants.</w:t>
      </w:r>
    </w:p>
    <w:p w14:paraId="1802171A" w14:textId="77777777" w:rsidR="00446F88" w:rsidRDefault="007D292D">
      <w:pPr>
        <w:spacing w:after="60"/>
      </w:pPr>
      <w:r>
        <w:rPr>
          <w:b/>
        </w:rPr>
        <w:t xml:space="preserve">Item 3: </w:t>
      </w:r>
      <w:r>
        <w:t>Built for AI, Product, Localization, CX, Marketing, and EdTech teams.</w:t>
      </w:r>
    </w:p>
    <w:p w14:paraId="233D0981" w14:textId="77777777" w:rsidR="00446F88" w:rsidRDefault="007D292D">
      <w:pPr>
        <w:spacing w:after="60"/>
      </w:pPr>
      <w:r>
        <w:rPr>
          <w:b/>
        </w:rPr>
        <w:t xml:space="preserve">Item 4: </w:t>
      </w:r>
      <w:r>
        <w:t>Regions US · Canada · Europe · LatAm</w:t>
      </w:r>
    </w:p>
    <w:p w14:paraId="77A25128" w14:textId="77777777" w:rsidR="00446F88" w:rsidRDefault="007D292D">
      <w:pPr>
        <w:spacing w:before="280" w:after="80"/>
      </w:pPr>
      <w:r>
        <w:rPr>
          <w:b/>
          <w:color w:val="336699"/>
          <w:sz w:val="26"/>
        </w:rPr>
        <w:t>Why Xpandia</w:t>
      </w:r>
    </w:p>
    <w:p w14:paraId="29106DAF" w14:textId="77777777" w:rsidR="00446F88" w:rsidRDefault="007D292D">
      <w:pPr>
        <w:spacing w:after="60"/>
      </w:pPr>
      <w:r>
        <w:rPr>
          <w:b/>
        </w:rPr>
        <w:t xml:space="preserve">Eyebrow: </w:t>
      </w:r>
      <w:r>
        <w:t>WHY XPANDIA</w:t>
      </w:r>
    </w:p>
    <w:p w14:paraId="764C99AE" w14:textId="2F7DD0BC" w:rsidR="00446F88" w:rsidRDefault="007D292D">
      <w:pPr>
        <w:spacing w:after="60"/>
      </w:pPr>
      <w:r>
        <w:rPr>
          <w:b/>
        </w:rPr>
        <w:t xml:space="preserve">Headline: </w:t>
      </w:r>
      <w:r w:rsidR="00EE163F" w:rsidRPr="00EE163F">
        <w:rPr>
          <w:shd w:val="clear" w:color="auto" w:fill="FFFF00"/>
        </w:rPr>
        <w:t>Language</w:t>
      </w:r>
      <w:r>
        <w:t xml:space="preserve"> quality is product quality.</w:t>
      </w:r>
    </w:p>
    <w:p w14:paraId="73B09082" w14:textId="77777777" w:rsidR="00446F88" w:rsidRDefault="007D292D">
      <w:pPr>
        <w:spacing w:after="60"/>
      </w:pPr>
      <w:r>
        <w:rPr>
          <w:b/>
        </w:rPr>
        <w:t xml:space="preserve">Body copy: </w:t>
      </w:r>
      <w:r>
        <w:t>AI and automated translation can get Spanish most of the way there. But “mostly accurate” is not always enough when language affects trust, conversion, customer experience, or product adoption. Xpandia operates in that last mile between understandable Spanish and Spanish that is ready for real users. We help teams validate, improve, and deliver Spanish experiences that are accurate, clear, natural, culturally aware, and aligned with the way users think, decide, and act. For companies where Spanish quality d</w:t>
      </w:r>
      <w:r>
        <w:t>irectly affects UX, CX, trust, and revenue, Xpandia turns expert human judgment into the evidence, recommendations, and improvements needed to move from “good enough” to ready.</w:t>
      </w:r>
    </w:p>
    <w:p w14:paraId="57A4C56F" w14:textId="77777777" w:rsidR="00446F88" w:rsidRDefault="007D292D">
      <w:pPr>
        <w:spacing w:after="60"/>
      </w:pPr>
      <w:r>
        <w:rPr>
          <w:b/>
        </w:rPr>
        <w:t xml:space="preserve">Callout: </w:t>
      </w:r>
      <w:r>
        <w:t>Validate. Adapt. Understand. The three ways Xpandia makes Spanish work in the real world.</w:t>
      </w:r>
    </w:p>
    <w:p w14:paraId="6737170D" w14:textId="77777777" w:rsidR="00446F88" w:rsidRDefault="007D292D">
      <w:pPr>
        <w:spacing w:before="280" w:after="80"/>
      </w:pPr>
      <w:r>
        <w:rPr>
          <w:b/>
          <w:color w:val="336699"/>
          <w:sz w:val="26"/>
        </w:rPr>
        <w:t>Services overview</w:t>
      </w:r>
    </w:p>
    <w:p w14:paraId="477C44DC" w14:textId="77777777" w:rsidR="00446F88" w:rsidRDefault="007D292D">
      <w:pPr>
        <w:spacing w:after="60"/>
      </w:pPr>
      <w:r>
        <w:rPr>
          <w:b/>
        </w:rPr>
        <w:t xml:space="preserve">Eyebrow: </w:t>
      </w:r>
      <w:r>
        <w:t>SERVICES</w:t>
      </w:r>
    </w:p>
    <w:p w14:paraId="056A7E6C" w14:textId="5FE9872D" w:rsidR="00446F88" w:rsidRDefault="007D292D">
      <w:pPr>
        <w:spacing w:after="60"/>
      </w:pPr>
      <w:r>
        <w:rPr>
          <w:b/>
        </w:rPr>
        <w:t xml:space="preserve">Headline: </w:t>
      </w:r>
      <w:r w:rsidR="00E71AB7" w:rsidRPr="00E71AB7">
        <w:rPr>
          <w:highlight w:val="yellow"/>
        </w:rPr>
        <w:t>Identify</w:t>
      </w:r>
      <w:r>
        <w:t xml:space="preserve"> the problem your team needs to solve.</w:t>
      </w:r>
    </w:p>
    <w:p w14:paraId="6180A82F" w14:textId="77777777" w:rsidR="00446F88" w:rsidRDefault="007D292D">
      <w:pPr>
        <w:spacing w:after="60"/>
      </w:pPr>
      <w:r>
        <w:rPr>
          <w:b/>
        </w:rPr>
        <w:t xml:space="preserve">Intro copy: </w:t>
      </w:r>
      <w:r>
        <w:t>Xpandia helps teams validate the quality of existing experiences, improve what needs attention, and understand the target audience behind the language.</w:t>
      </w:r>
    </w:p>
    <w:p w14:paraId="1FC100B2" w14:textId="77777777" w:rsidR="00446F88" w:rsidRDefault="007D292D">
      <w:pPr>
        <w:spacing w:before="280" w:after="80"/>
      </w:pPr>
      <w:r>
        <w:rPr>
          <w:b/>
          <w:color w:val="336699"/>
          <w:sz w:val="26"/>
        </w:rPr>
        <w:t>Service Card 1</w:t>
      </w:r>
    </w:p>
    <w:p w14:paraId="4A447C8A" w14:textId="77777777" w:rsidR="00446F88" w:rsidRDefault="007D292D">
      <w:pPr>
        <w:spacing w:after="60"/>
      </w:pPr>
      <w:r>
        <w:rPr>
          <w:b/>
        </w:rPr>
        <w:t xml:space="preserve">Number/Title: </w:t>
      </w:r>
      <w:r>
        <w:t>01 / VALIDATE Language Assurance</w:t>
      </w:r>
    </w:p>
    <w:p w14:paraId="406A85BC" w14:textId="2A7F04C8" w:rsidR="00446F88" w:rsidRDefault="007D292D">
      <w:pPr>
        <w:spacing w:after="60"/>
      </w:pPr>
      <w:r>
        <w:rPr>
          <w:b/>
        </w:rPr>
        <w:t xml:space="preserve">Tagline: </w:t>
      </w:r>
      <w:r>
        <w:t xml:space="preserve">Validate </w:t>
      </w:r>
      <w:r w:rsidR="009A4028">
        <w:t xml:space="preserve">your </w:t>
      </w:r>
      <w:r>
        <w:t xml:space="preserve">Spanish </w:t>
      </w:r>
      <w:r w:rsidR="009A4028" w:rsidRPr="009A4028">
        <w:rPr>
          <w:highlight w:val="yellow"/>
        </w:rPr>
        <w:t>and English</w:t>
      </w:r>
      <w:r w:rsidR="009A4028">
        <w:t xml:space="preserve"> </w:t>
      </w:r>
      <w:r>
        <w:t>before your users do.</w:t>
      </w:r>
    </w:p>
    <w:p w14:paraId="519961B3" w14:textId="77777777" w:rsidR="00446F88" w:rsidRDefault="007D292D">
      <w:pPr>
        <w:spacing w:after="60"/>
      </w:pPr>
      <w:r>
        <w:rPr>
          <w:b/>
        </w:rPr>
        <w:t xml:space="preserve">Description: </w:t>
      </w:r>
      <w:r>
        <w:t>Structured audits and QA sprints for AI outputs, product flows, support content, launch readiness, and ongoing Spanish quality decisions.</w:t>
      </w:r>
    </w:p>
    <w:p w14:paraId="0445F928" w14:textId="72FCA215" w:rsidR="00446F88" w:rsidRDefault="007D292D">
      <w:pPr>
        <w:spacing w:after="60"/>
      </w:pPr>
      <w:r>
        <w:rPr>
          <w:b/>
        </w:rPr>
        <w:lastRenderedPageBreak/>
        <w:t xml:space="preserve">Best for: </w:t>
      </w:r>
      <w:r>
        <w:t xml:space="preserve">Teams already operating in Spanish </w:t>
      </w:r>
      <w:r w:rsidR="009A4028" w:rsidRPr="009A4028">
        <w:rPr>
          <w:highlight w:val="yellow"/>
        </w:rPr>
        <w:t>and English</w:t>
      </w:r>
      <w:r w:rsidR="009A4028">
        <w:t xml:space="preserve"> </w:t>
      </w:r>
      <w:r>
        <w:t>or preparing to launch with AI outputs, localized content, product experiences, or customer journeys and need to know whether they are accurate, natural, consistent, culturally appropriate, and ready for users.</w:t>
      </w:r>
    </w:p>
    <w:p w14:paraId="0B7420F1" w14:textId="77777777" w:rsidR="00446F88" w:rsidRDefault="007D292D">
      <w:pPr>
        <w:spacing w:after="60"/>
      </w:pPr>
      <w:r>
        <w:rPr>
          <w:b/>
        </w:rPr>
        <w:t xml:space="preserve">Core services: </w:t>
      </w:r>
      <w:r>
        <w:t>- AI Quality Audit Sprint  - Launch Readiness Audit  - Quality Advisory</w:t>
      </w:r>
    </w:p>
    <w:p w14:paraId="012073E1" w14:textId="4C94ED4B" w:rsidR="00446F88" w:rsidRDefault="007D292D">
      <w:pPr>
        <w:spacing w:after="60"/>
      </w:pPr>
      <w:r>
        <w:rPr>
          <w:b/>
        </w:rPr>
        <w:t xml:space="preserve">What you get: </w:t>
      </w:r>
      <w:r>
        <w:t xml:space="preserve">Decision-ready evidence: quality scorecards, issue taxonomies, severity ratings, prioritized fixes, and clear recommendations to help your team improve </w:t>
      </w:r>
      <w:r w:rsidR="009A4028" w:rsidRPr="009A4028">
        <w:rPr>
          <w:highlight w:val="yellow"/>
        </w:rPr>
        <w:t>language</w:t>
      </w:r>
      <w:r>
        <w:t xml:space="preserve"> quality and make the experience user-ready.</w:t>
      </w:r>
    </w:p>
    <w:p w14:paraId="550A264D" w14:textId="77777777" w:rsidR="00446F88" w:rsidRDefault="007D292D">
      <w:pPr>
        <w:spacing w:after="60"/>
      </w:pPr>
      <w:r>
        <w:rPr>
          <w:b/>
        </w:rPr>
        <w:t xml:space="preserve">CTA: </w:t>
      </w:r>
      <w:r>
        <w:t>Explore Language Assurance</w:t>
      </w:r>
    </w:p>
    <w:p w14:paraId="016C2E38" w14:textId="77777777" w:rsidR="00446F88" w:rsidRDefault="007D292D">
      <w:pPr>
        <w:spacing w:before="280" w:after="80"/>
      </w:pPr>
      <w:r>
        <w:rPr>
          <w:b/>
          <w:color w:val="336699"/>
          <w:sz w:val="26"/>
        </w:rPr>
        <w:t>Service Card 2</w:t>
      </w:r>
    </w:p>
    <w:p w14:paraId="2E35DBE8" w14:textId="3C017D3D" w:rsidR="00446F88" w:rsidRDefault="007D292D">
      <w:pPr>
        <w:spacing w:after="60"/>
      </w:pPr>
      <w:r>
        <w:rPr>
          <w:b/>
        </w:rPr>
        <w:t xml:space="preserve">Number/Title: </w:t>
      </w:r>
      <w:r>
        <w:t xml:space="preserve">02 / ADAPT </w:t>
      </w:r>
      <w:r w:rsidR="009A4028" w:rsidRPr="009A4028">
        <w:rPr>
          <w:highlight w:val="yellow"/>
        </w:rPr>
        <w:t>Language</w:t>
      </w:r>
      <w:r w:rsidR="009A4028">
        <w:t xml:space="preserve"> </w:t>
      </w:r>
      <w:r>
        <w:t>Experience Repair &amp; Adaptation</w:t>
      </w:r>
    </w:p>
    <w:p w14:paraId="63422AA6" w14:textId="77777777" w:rsidR="00446F88" w:rsidRDefault="007D292D">
      <w:pPr>
        <w:spacing w:after="60"/>
      </w:pPr>
      <w:r>
        <w:rPr>
          <w:b/>
        </w:rPr>
        <w:t xml:space="preserve">Tagline: </w:t>
      </w:r>
      <w:r>
        <w:t>Turn just-translated content into user-ready experiences.</w:t>
      </w:r>
    </w:p>
    <w:p w14:paraId="7C6AFFB3" w14:textId="22BE86FF" w:rsidR="00446F88" w:rsidRDefault="007D292D">
      <w:pPr>
        <w:spacing w:after="60"/>
      </w:pPr>
      <w:r>
        <w:rPr>
          <w:b/>
        </w:rPr>
        <w:t xml:space="preserve">Description: </w:t>
      </w:r>
      <w:r>
        <w:t>Expert repair, custom adaptation, and localization of high-impact Spanish</w:t>
      </w:r>
      <w:r w:rsidR="009A4028" w:rsidRPr="00971AD2">
        <w:rPr>
          <w:shd w:val="clear" w:color="auto" w:fill="FFFF00"/>
        </w:rPr>
        <w:t>/English</w:t>
      </w:r>
      <w:r w:rsidRPr="00971AD2">
        <w:rPr>
          <w:shd w:val="clear" w:color="auto" w:fill="FFFF00"/>
        </w:rPr>
        <w:t xml:space="preserve"> </w:t>
      </w:r>
      <w:r>
        <w:t>content, AI or MT outputs, product copy, support content, messaging, and customer-facing experiences.</w:t>
      </w:r>
    </w:p>
    <w:p w14:paraId="2FE07302" w14:textId="77777777" w:rsidR="00446F88" w:rsidRDefault="007D292D">
      <w:pPr>
        <w:spacing w:after="60"/>
      </w:pPr>
      <w:r>
        <w:rPr>
          <w:b/>
        </w:rPr>
        <w:t xml:space="preserve">Best for: </w:t>
      </w:r>
      <w:r>
        <w:t>Teams with existing Spanish content, AI-generated outputs, machine-translated copy, product copy, support materials, or marketing assets that need to feel clearer, more natural, more consistent, and better aligned with the audience.</w:t>
      </w:r>
    </w:p>
    <w:p w14:paraId="50A8ECAA" w14:textId="0A7540C0" w:rsidR="00446F88" w:rsidRDefault="007D292D">
      <w:pPr>
        <w:spacing w:after="60"/>
      </w:pPr>
      <w:r>
        <w:rPr>
          <w:b/>
        </w:rPr>
        <w:t xml:space="preserve">Core services: </w:t>
      </w:r>
      <w:r>
        <w:t xml:space="preserve">- </w:t>
      </w:r>
      <w:r w:rsidR="009A4028" w:rsidRPr="00971AD2">
        <w:rPr>
          <w:highlight w:val="yellow"/>
        </w:rPr>
        <w:t>Language</w:t>
      </w:r>
      <w:r>
        <w:t xml:space="preserve"> Experience </w:t>
      </w:r>
      <w:proofErr w:type="gramStart"/>
      <w:r>
        <w:t>Repair  -</w:t>
      </w:r>
      <w:proofErr w:type="gramEnd"/>
      <w:r>
        <w:t xml:space="preserve"> Product &amp; Content Adaptation</w:t>
      </w:r>
    </w:p>
    <w:p w14:paraId="7B8C26E5" w14:textId="67ED9DD3" w:rsidR="00446F88" w:rsidRDefault="007D292D">
      <w:pPr>
        <w:spacing w:after="60"/>
      </w:pPr>
      <w:r>
        <w:rPr>
          <w:b/>
        </w:rPr>
        <w:t xml:space="preserve">What you get: </w:t>
      </w:r>
      <w:r>
        <w:t>Improved Spanish</w:t>
      </w:r>
      <w:r w:rsidR="009A4028">
        <w:t>/</w:t>
      </w:r>
      <w:r w:rsidR="009A4028" w:rsidRPr="00971AD2">
        <w:rPr>
          <w:highlight w:val="yellow"/>
        </w:rPr>
        <w:t>English</w:t>
      </w:r>
      <w:r>
        <w:t xml:space="preserve"> copy, AI/MT output repair, rewrite recommendations, terminology guidance, tone notes, regional fit guidance, and QA-ready or publication-ready assets.</w:t>
      </w:r>
    </w:p>
    <w:p w14:paraId="4ABD2A09" w14:textId="77777777" w:rsidR="00446F88" w:rsidRDefault="007D292D">
      <w:pPr>
        <w:spacing w:after="60"/>
      </w:pPr>
      <w:r>
        <w:rPr>
          <w:b/>
        </w:rPr>
        <w:t xml:space="preserve">CTA: </w:t>
      </w:r>
      <w:r>
        <w:t>Explore Adaptation</w:t>
      </w:r>
    </w:p>
    <w:p w14:paraId="56026513" w14:textId="77777777" w:rsidR="00446F88" w:rsidRDefault="007D292D">
      <w:pPr>
        <w:spacing w:before="280" w:after="80"/>
      </w:pPr>
      <w:r>
        <w:rPr>
          <w:b/>
          <w:color w:val="336699"/>
          <w:sz w:val="26"/>
        </w:rPr>
        <w:t>Service Card 3</w:t>
      </w:r>
    </w:p>
    <w:p w14:paraId="34EC6085" w14:textId="77777777" w:rsidR="00446F88" w:rsidRDefault="007D292D">
      <w:pPr>
        <w:spacing w:after="60"/>
      </w:pPr>
      <w:r>
        <w:rPr>
          <w:b/>
        </w:rPr>
        <w:t xml:space="preserve">Number/Title: </w:t>
      </w:r>
      <w:r>
        <w:t>03 / UNDERSTAND Applied Cultural Intelligence</w:t>
      </w:r>
    </w:p>
    <w:p w14:paraId="6B3FA741" w14:textId="77777777" w:rsidR="00446F88" w:rsidRDefault="007D292D">
      <w:pPr>
        <w:spacing w:after="60"/>
      </w:pPr>
      <w:r>
        <w:rPr>
          <w:b/>
        </w:rPr>
        <w:t xml:space="preserve">Tagline: </w:t>
      </w:r>
      <w:r>
        <w:t>Make better decisions with cultural context.</w:t>
      </w:r>
    </w:p>
    <w:p w14:paraId="040059C2" w14:textId="6149120B" w:rsidR="00446F88" w:rsidRDefault="007D292D">
      <w:pPr>
        <w:spacing w:after="60"/>
      </w:pPr>
      <w:r>
        <w:rPr>
          <w:b/>
        </w:rPr>
        <w:t xml:space="preserve">Description: </w:t>
      </w:r>
      <w:r>
        <w:t xml:space="preserve">Talks, briefings, workshops, and advisory that help leaders and global teams strengthen Cultural Intelligence, understand </w:t>
      </w:r>
      <w:r w:rsidR="009A4028" w:rsidRPr="00971AD2">
        <w:rPr>
          <w:highlight w:val="yellow"/>
        </w:rPr>
        <w:t>English</w:t>
      </w:r>
      <w:r w:rsidRPr="00971AD2">
        <w:rPr>
          <w:highlight w:val="yellow"/>
        </w:rPr>
        <w:t xml:space="preserve"> and</w:t>
      </w:r>
      <w:r>
        <w:t xml:space="preserve"> Spanish-speaking audiences, avoid cultural friction, and make better product, market, communication, and people decisions.</w:t>
      </w:r>
    </w:p>
    <w:p w14:paraId="1C8025BF" w14:textId="77777777" w:rsidR="00446F88" w:rsidRDefault="007D292D">
      <w:pPr>
        <w:spacing w:after="60"/>
      </w:pPr>
      <w:r>
        <w:rPr>
          <w:b/>
        </w:rPr>
        <w:t xml:space="preserve">Best for: </w:t>
      </w:r>
      <w:r>
        <w:t>Leadership, Product, Marketing, CX, People, Localization, and Global Operations teams that need to work across cultures, enter new markets, improve team effectiveness, or understand the invisible norms that shape trust, behavior, and business outcomes.</w:t>
      </w:r>
    </w:p>
    <w:p w14:paraId="7B34C1B0" w14:textId="77777777" w:rsidR="00446F88" w:rsidRDefault="007D292D">
      <w:pPr>
        <w:spacing w:after="60"/>
      </w:pPr>
      <w:r>
        <w:rPr>
          <w:b/>
        </w:rPr>
        <w:t xml:space="preserve">Core services: </w:t>
      </w:r>
      <w:r>
        <w:t>ACI Talk / Executive Briefing | CQ &amp; ACI Workshops | Hispanic Audience &amp; Messaging Review | Cultural Fit Advisory</w:t>
      </w:r>
    </w:p>
    <w:p w14:paraId="31F76AB5" w14:textId="77777777" w:rsidR="00446F88" w:rsidRDefault="007D292D">
      <w:pPr>
        <w:spacing w:after="60"/>
      </w:pPr>
      <w:r>
        <w:rPr>
          <w:b/>
        </w:rPr>
        <w:lastRenderedPageBreak/>
        <w:t xml:space="preserve">What you get: </w:t>
      </w:r>
      <w:r>
        <w:t>Practical CQ frameworks, culturalization guidance, audience-specific insights, cultural friction analysis, messaging guidance, executive briefings, team workshops, and action-ready next steps.</w:t>
      </w:r>
    </w:p>
    <w:p w14:paraId="7BC57FA3" w14:textId="77777777" w:rsidR="00446F88" w:rsidRDefault="007D292D">
      <w:pPr>
        <w:spacing w:after="60"/>
      </w:pPr>
      <w:r>
        <w:rPr>
          <w:b/>
        </w:rPr>
        <w:t xml:space="preserve">CTA: </w:t>
      </w:r>
      <w:r>
        <w:t>Explore Applied Cultural Intelligence</w:t>
      </w:r>
    </w:p>
    <w:p w14:paraId="62BE80E8" w14:textId="77777777" w:rsidR="00446F88" w:rsidRDefault="007D292D">
      <w:pPr>
        <w:spacing w:before="280" w:after="80"/>
      </w:pPr>
      <w:r>
        <w:rPr>
          <w:b/>
          <w:color w:val="336699"/>
          <w:sz w:val="26"/>
        </w:rPr>
        <w:t>What you get</w:t>
      </w:r>
    </w:p>
    <w:p w14:paraId="41642550" w14:textId="77777777" w:rsidR="00446F88" w:rsidRDefault="007D292D">
      <w:pPr>
        <w:spacing w:after="60"/>
      </w:pPr>
      <w:r>
        <w:rPr>
          <w:b/>
        </w:rPr>
        <w:t xml:space="preserve">Eyebrow: </w:t>
      </w:r>
      <w:r>
        <w:t>WHAT YOU GET</w:t>
      </w:r>
    </w:p>
    <w:p w14:paraId="39F85085" w14:textId="77777777" w:rsidR="00446F88" w:rsidRDefault="007D292D">
      <w:pPr>
        <w:spacing w:after="60"/>
      </w:pPr>
      <w:r>
        <w:rPr>
          <w:b/>
        </w:rPr>
        <w:t xml:space="preserve">Headline: </w:t>
      </w:r>
      <w:r>
        <w:t>Evidence your team can act on.</w:t>
      </w:r>
    </w:p>
    <w:p w14:paraId="0635CBB9" w14:textId="77777777" w:rsidR="00446F88" w:rsidRDefault="007D292D">
      <w:pPr>
        <w:spacing w:after="60"/>
      </w:pPr>
      <w:r>
        <w:rPr>
          <w:b/>
        </w:rPr>
        <w:t xml:space="preserve">Intro copy: </w:t>
      </w:r>
      <w:r>
        <w:t>Every Xpandia engagement turns expert judgment into practical evidence: scorecards, findings, examples, recommendations, and decision-ready guidance.</w:t>
      </w:r>
    </w:p>
    <w:p w14:paraId="58D51DAC" w14:textId="77777777" w:rsidR="00446F88" w:rsidRDefault="007D292D">
      <w:pPr>
        <w:spacing w:after="60"/>
      </w:pPr>
      <w:r>
        <w:rPr>
          <w:b/>
        </w:rPr>
        <w:t xml:space="preserve">Card 1 — Quality Scorecard: </w:t>
      </w:r>
      <w:r>
        <w:t>Measurable scoring across the criteria that matter for your use case: accuracy, clarity, naturalness, tone, terminology, regional fit, cultural fit, UX friction, readiness, and risk.</w:t>
      </w:r>
    </w:p>
    <w:p w14:paraId="02E0226F" w14:textId="77777777" w:rsidR="00446F88" w:rsidRDefault="007D292D">
      <w:pPr>
        <w:spacing w:after="60"/>
      </w:pPr>
      <w:r>
        <w:rPr>
          <w:b/>
        </w:rPr>
        <w:t xml:space="preserve">Card 2 — Issue Taxonomy: </w:t>
      </w:r>
      <w:r>
        <w:t>A structured view of what is affecting quality, where it happens, how severe it is, and what your team should fix first.</w:t>
      </w:r>
    </w:p>
    <w:p w14:paraId="6B95B2B8" w14:textId="77777777" w:rsidR="00446F88" w:rsidRDefault="007D292D">
      <w:pPr>
        <w:spacing w:after="60"/>
      </w:pPr>
      <w:r>
        <w:rPr>
          <w:b/>
        </w:rPr>
        <w:t xml:space="preserve">Card 3 — Remediation Guidance: </w:t>
      </w:r>
      <w:r>
        <w:t>Practical recommendations, rewrites, examples, terminology notes, and standards to help your team improve Spanish quality without slowing down delivery.</w:t>
      </w:r>
    </w:p>
    <w:p w14:paraId="68F6381A" w14:textId="77777777" w:rsidR="00446F88" w:rsidRDefault="007D292D">
      <w:pPr>
        <w:spacing w:after="60"/>
      </w:pPr>
      <w:r>
        <w:rPr>
          <w:b/>
        </w:rPr>
        <w:t xml:space="preserve">Card 4 (última) — Executive Readout: </w:t>
      </w:r>
      <w:r>
        <w:t>A concise summary for Product, AI, Localization, CX, Marketing, or leadership teams with risks, opportunities, and recommended next steps.</w:t>
      </w:r>
    </w:p>
    <w:p w14:paraId="48D32692" w14:textId="121509C0" w:rsidR="00446F88" w:rsidRPr="002C615E" w:rsidRDefault="007D292D">
      <w:pPr>
        <w:spacing w:before="120" w:after="120"/>
        <w:ind w:left="360"/>
        <w:rPr>
          <w:lang w:val="es-MX"/>
        </w:rPr>
      </w:pPr>
      <w:r w:rsidRPr="002C615E">
        <w:rPr>
          <w:b/>
          <w:i/>
          <w:color w:val="B43232"/>
          <w:lang w:val="es-MX"/>
        </w:rPr>
        <w:t xml:space="preserve">NOTE FOR PROJECTAPP: </w:t>
      </w:r>
      <w:r w:rsidR="002C615E" w:rsidRPr="002C615E">
        <w:rPr>
          <w:b/>
          <w:i/>
          <w:color w:val="B43232"/>
          <w:lang w:val="es-MX"/>
        </w:rPr>
        <w:t>Corregir las cifras de texto para evitar que el texto en la vista de celda se rompa en el diseño.</w:t>
      </w:r>
    </w:p>
    <w:p w14:paraId="677B82CF" w14:textId="77777777" w:rsidR="00446F88" w:rsidRDefault="007D292D">
      <w:pPr>
        <w:spacing w:before="280" w:after="80"/>
      </w:pPr>
      <w:r>
        <w:rPr>
          <w:b/>
          <w:color w:val="336699"/>
          <w:sz w:val="26"/>
        </w:rPr>
        <w:t>Method</w:t>
      </w:r>
    </w:p>
    <w:p w14:paraId="08561BE4" w14:textId="77777777" w:rsidR="00446F88" w:rsidRDefault="007D292D">
      <w:pPr>
        <w:spacing w:after="60"/>
      </w:pPr>
      <w:r>
        <w:rPr>
          <w:b/>
        </w:rPr>
        <w:t xml:space="preserve">Eyebrow: </w:t>
      </w:r>
      <w:r>
        <w:t>METHODOLOGY</w:t>
      </w:r>
    </w:p>
    <w:p w14:paraId="6A78A163" w14:textId="77777777" w:rsidR="00446F88" w:rsidRDefault="007D292D">
      <w:pPr>
        <w:spacing w:after="60"/>
      </w:pPr>
      <w:r>
        <w:rPr>
          <w:b/>
        </w:rPr>
        <w:t xml:space="preserve">Headline: </w:t>
      </w:r>
      <w:r>
        <w:t>The method behind Spanish that works</w:t>
      </w:r>
    </w:p>
    <w:p w14:paraId="30D44F92" w14:textId="77777777" w:rsidR="00446F88" w:rsidRDefault="007D292D">
      <w:pPr>
        <w:spacing w:after="60"/>
      </w:pPr>
      <w:r>
        <w:rPr>
          <w:b/>
        </w:rPr>
        <w:t xml:space="preserve">Intro copy: </w:t>
      </w:r>
      <w:r>
        <w:t>Every engagement is designed and follows a rigorous process to help your team understand what is working, what needs attention, why it matters, and what to do next.</w:t>
      </w:r>
    </w:p>
    <w:p w14:paraId="5BFD7080" w14:textId="6C6D0DD1" w:rsidR="00446F88" w:rsidRPr="002C615E" w:rsidRDefault="007D292D">
      <w:pPr>
        <w:spacing w:before="120" w:after="120"/>
        <w:ind w:left="360"/>
        <w:rPr>
          <w:lang w:val="es-MX"/>
        </w:rPr>
      </w:pPr>
      <w:r w:rsidRPr="002C615E">
        <w:rPr>
          <w:b/>
          <w:i/>
          <w:color w:val="B43232"/>
          <w:lang w:val="es-MX"/>
        </w:rPr>
        <w:t xml:space="preserve">NOTE FOR PROJECTAPP: </w:t>
      </w:r>
      <w:r w:rsidR="002C615E" w:rsidRPr="002C615E">
        <w:rPr>
          <w:b/>
          <w:i/>
          <w:color w:val="B43232"/>
          <w:lang w:val="es-MX"/>
        </w:rPr>
        <w:t>Las secciones 01 a 04 deben presentar una transición/movimiento animado en orden cronológico.</w:t>
      </w:r>
    </w:p>
    <w:p w14:paraId="24D1BDE3" w14:textId="77777777" w:rsidR="00446F88" w:rsidRDefault="007D292D">
      <w:pPr>
        <w:spacing w:after="60"/>
      </w:pPr>
      <w:r>
        <w:rPr>
          <w:b/>
        </w:rPr>
        <w:t xml:space="preserve">01 Define: </w:t>
      </w:r>
      <w:r>
        <w:t>We clarify your product, audience, Spanish variant, content surface, business goal, timeline, and what “good” needs to mean for your team.</w:t>
      </w:r>
    </w:p>
    <w:p w14:paraId="1D6E69B6" w14:textId="77777777" w:rsidR="00446F88" w:rsidRDefault="007D292D">
      <w:pPr>
        <w:spacing w:after="60"/>
      </w:pPr>
      <w:r>
        <w:rPr>
          <w:b/>
        </w:rPr>
        <w:t xml:space="preserve">02 Evaluate: </w:t>
      </w:r>
      <w:r>
        <w:t>We review language, meaning, tone, terminology, clarity, cultural fit, UX friction, audience expectations, and quality risks using expert human judgment and structured criteria.</w:t>
      </w:r>
    </w:p>
    <w:p w14:paraId="2FDA2018" w14:textId="77777777" w:rsidR="00446F88" w:rsidRDefault="007D292D">
      <w:pPr>
        <w:spacing w:after="60"/>
      </w:pPr>
      <w:r>
        <w:rPr>
          <w:b/>
        </w:rPr>
        <w:t xml:space="preserve">03 Prioritize: </w:t>
      </w:r>
      <w:r>
        <w:t>We separate critical issues from quick wins and organize findings by severity, business impact, and implementation effort.</w:t>
      </w:r>
    </w:p>
    <w:p w14:paraId="5E0DFC4D" w14:textId="77777777" w:rsidR="00446F88" w:rsidRDefault="007D292D">
      <w:pPr>
        <w:spacing w:after="60"/>
      </w:pPr>
      <w:r>
        <w:rPr>
          <w:b/>
        </w:rPr>
        <w:lastRenderedPageBreak/>
        <w:t xml:space="preserve">04 Improve: </w:t>
      </w:r>
      <w:r>
        <w:t>We deliver recommendations, rewrites, standards, scorecards, examples, and next steps your team can act on.</w:t>
      </w:r>
    </w:p>
    <w:p w14:paraId="59951008" w14:textId="77777777" w:rsidR="00446F88" w:rsidRDefault="007D292D">
      <w:pPr>
        <w:spacing w:before="280" w:after="80"/>
      </w:pPr>
      <w:r>
        <w:rPr>
          <w:b/>
          <w:color w:val="336699"/>
          <w:sz w:val="26"/>
        </w:rPr>
        <w:t>Who We Work With</w:t>
      </w:r>
    </w:p>
    <w:p w14:paraId="4694D8A0" w14:textId="77777777" w:rsidR="00446F88" w:rsidRDefault="007D292D">
      <w:pPr>
        <w:spacing w:after="60"/>
      </w:pPr>
      <w:r>
        <w:rPr>
          <w:b/>
        </w:rPr>
        <w:t xml:space="preserve">Eyebrow: </w:t>
      </w:r>
      <w:r>
        <w:t>WHO WE WORK WITH</w:t>
      </w:r>
    </w:p>
    <w:p w14:paraId="5747442C" w14:textId="352E528C" w:rsidR="00446F88" w:rsidRDefault="007D292D">
      <w:pPr>
        <w:spacing w:after="60"/>
      </w:pPr>
      <w:r>
        <w:rPr>
          <w:b/>
        </w:rPr>
        <w:t xml:space="preserve">Headline: </w:t>
      </w:r>
      <w:r>
        <w:t>Teams building products and experiences in Spanish</w:t>
      </w:r>
      <w:r w:rsidR="00971AD2">
        <w:t xml:space="preserve"> </w:t>
      </w:r>
      <w:r w:rsidR="00971AD2" w:rsidRPr="00971AD2">
        <w:rPr>
          <w:shd w:val="clear" w:color="auto" w:fill="FFFF00"/>
        </w:rPr>
        <w:t>and English</w:t>
      </w:r>
      <w:r>
        <w:t>.</w:t>
      </w:r>
    </w:p>
    <w:p w14:paraId="640F21DA" w14:textId="151CB6AE" w:rsidR="00446F88" w:rsidRDefault="007D292D">
      <w:pPr>
        <w:spacing w:after="60"/>
      </w:pPr>
      <w:r>
        <w:rPr>
          <w:b/>
        </w:rPr>
        <w:t xml:space="preserve">AI &amp; ML Product Teams: </w:t>
      </w:r>
      <w:r>
        <w:t xml:space="preserve">Validate Spanish </w:t>
      </w:r>
      <w:r w:rsidR="00971AD2" w:rsidRPr="00971AD2">
        <w:rPr>
          <w:shd w:val="clear" w:color="auto" w:fill="FFFF00"/>
        </w:rPr>
        <w:t xml:space="preserve">and English </w:t>
      </w:r>
      <w:r>
        <w:t>outputs from chatbots, tutors, copilots, agents, and generative AI experiences before users rely on them.</w:t>
      </w:r>
    </w:p>
    <w:p w14:paraId="3392882E" w14:textId="0E2EA344" w:rsidR="00446F88" w:rsidRDefault="007D292D">
      <w:pPr>
        <w:spacing w:after="60"/>
      </w:pPr>
      <w:r>
        <w:rPr>
          <w:b/>
        </w:rPr>
        <w:t xml:space="preserve">SaaS &amp; Product Teams: </w:t>
      </w:r>
      <w:r>
        <w:t xml:space="preserve">Improve Spanish </w:t>
      </w:r>
      <w:r w:rsidR="00971AD2" w:rsidRPr="00971AD2">
        <w:rPr>
          <w:shd w:val="clear" w:color="auto" w:fill="FFFF00"/>
        </w:rPr>
        <w:t xml:space="preserve">and English </w:t>
      </w:r>
      <w:r>
        <w:t>product flows, onboarding, UI copy, forms, errors, and launch readiness.</w:t>
      </w:r>
    </w:p>
    <w:p w14:paraId="177F1A57" w14:textId="5D4F0F8D" w:rsidR="00446F88" w:rsidRDefault="007D292D">
      <w:pPr>
        <w:spacing w:after="60"/>
      </w:pPr>
      <w:r>
        <w:rPr>
          <w:b/>
        </w:rPr>
        <w:t xml:space="preserve">Localization Teams: </w:t>
      </w:r>
      <w:r>
        <w:t xml:space="preserve">Strengthen Spanish </w:t>
      </w:r>
      <w:r w:rsidR="00971AD2" w:rsidRPr="00971AD2">
        <w:rPr>
          <w:shd w:val="clear" w:color="auto" w:fill="FFFF00"/>
        </w:rPr>
        <w:t xml:space="preserve">and English </w:t>
      </w:r>
      <w:r>
        <w:t>quality, reviewer alignment, terminology, vendor oversight, and sign-off decisions.</w:t>
      </w:r>
    </w:p>
    <w:p w14:paraId="022235FB" w14:textId="1B8B2712" w:rsidR="00446F88" w:rsidRDefault="007D292D">
      <w:pPr>
        <w:spacing w:after="60"/>
      </w:pPr>
      <w:r>
        <w:rPr>
          <w:b/>
        </w:rPr>
        <w:t xml:space="preserve">CX &amp; Support Teams: </w:t>
      </w:r>
      <w:r>
        <w:t xml:space="preserve">Improve Spanish </w:t>
      </w:r>
      <w:r w:rsidR="00971AD2" w:rsidRPr="00971AD2">
        <w:rPr>
          <w:shd w:val="clear" w:color="auto" w:fill="FFFF00"/>
        </w:rPr>
        <w:t xml:space="preserve">and English </w:t>
      </w:r>
      <w:r>
        <w:t>help content, support macros, chatbot responses, and customer-facing communication.</w:t>
      </w:r>
    </w:p>
    <w:p w14:paraId="757D7E66" w14:textId="5B6D0D56" w:rsidR="00446F88" w:rsidRDefault="007D292D">
      <w:pPr>
        <w:spacing w:after="60"/>
      </w:pPr>
      <w:r>
        <w:rPr>
          <w:b/>
        </w:rPr>
        <w:t xml:space="preserve">Marketing &amp; Growth Teams: </w:t>
      </w:r>
      <w:r>
        <w:t xml:space="preserve">Adapt messaging, landing pages, campaigns, CTAs, and conversion copy for </w:t>
      </w:r>
      <w:r w:rsidR="00971AD2" w:rsidRPr="00971AD2">
        <w:rPr>
          <w:shd w:val="clear" w:color="auto" w:fill="FFFF00"/>
        </w:rPr>
        <w:t>English</w:t>
      </w:r>
      <w:r>
        <w:t xml:space="preserve"> and Spanish-speaking audiences.</w:t>
      </w:r>
    </w:p>
    <w:p w14:paraId="6A67134E" w14:textId="0B078726" w:rsidR="00446F88" w:rsidRDefault="007D292D">
      <w:pPr>
        <w:spacing w:after="60"/>
      </w:pPr>
      <w:r>
        <w:rPr>
          <w:b/>
        </w:rPr>
        <w:t xml:space="preserve">EdTech Teams: </w:t>
      </w:r>
      <w:r>
        <w:t xml:space="preserve">Make Spanish </w:t>
      </w:r>
      <w:r w:rsidR="00971AD2" w:rsidRPr="00971AD2">
        <w:rPr>
          <w:shd w:val="clear" w:color="auto" w:fill="FFFF00"/>
        </w:rPr>
        <w:t xml:space="preserve">and English </w:t>
      </w:r>
      <w:r>
        <w:t>learning experiences clear, natural, culturally relevant, and pedagogically effective</w:t>
      </w:r>
      <w:r>
        <w:t>.</w:t>
      </w:r>
    </w:p>
    <w:p w14:paraId="311BCA6F" w14:textId="77777777" w:rsidR="001C47B8" w:rsidRDefault="001C47B8">
      <w:pPr>
        <w:spacing w:after="60"/>
      </w:pPr>
    </w:p>
    <w:p w14:paraId="08151768" w14:textId="2214CF55" w:rsidR="001C47B8" w:rsidRPr="001C47B8" w:rsidRDefault="001C47B8" w:rsidP="001C47B8">
      <w:pPr>
        <w:spacing w:before="280" w:after="80"/>
        <w:rPr>
          <w:b/>
          <w:color w:val="336699"/>
          <w:sz w:val="26"/>
          <w:highlight w:val="yellow"/>
        </w:rPr>
      </w:pPr>
      <w:r w:rsidRPr="001C47B8">
        <w:rPr>
          <w:b/>
          <w:color w:val="336699"/>
          <w:sz w:val="26"/>
          <w:highlight w:val="yellow"/>
        </w:rPr>
        <w:t>AI Models &amp; Platforms</w:t>
      </w:r>
    </w:p>
    <w:p w14:paraId="4EB6C975" w14:textId="4DA65597" w:rsidR="001C47B8" w:rsidRPr="001C47B8" w:rsidRDefault="001C47B8" w:rsidP="001C47B8">
      <w:pPr>
        <w:spacing w:after="60"/>
        <w:rPr>
          <w:b/>
          <w:bCs/>
          <w:highlight w:val="yellow"/>
        </w:rPr>
      </w:pPr>
      <w:r w:rsidRPr="001C47B8">
        <w:rPr>
          <w:b/>
          <w:bCs/>
          <w:highlight w:val="yellow"/>
        </w:rPr>
        <w:t>Eyebrow:</w:t>
      </w:r>
      <w:r w:rsidRPr="001C47B8">
        <w:rPr>
          <w:highlight w:val="yellow"/>
        </w:rPr>
        <w:t xml:space="preserve"> AI ECOSYSTEM</w:t>
      </w:r>
    </w:p>
    <w:p w14:paraId="555B6BD6" w14:textId="747A8CE9" w:rsidR="001C47B8" w:rsidRPr="001C47B8" w:rsidRDefault="001C47B8" w:rsidP="001C47B8">
      <w:pPr>
        <w:spacing w:after="60"/>
        <w:rPr>
          <w:b/>
          <w:bCs/>
          <w:highlight w:val="yellow"/>
        </w:rPr>
      </w:pPr>
      <w:r w:rsidRPr="001C47B8">
        <w:rPr>
          <w:b/>
          <w:bCs/>
          <w:highlight w:val="yellow"/>
        </w:rPr>
        <w:t>Headline:</w:t>
      </w:r>
      <w:r w:rsidRPr="001C47B8">
        <w:rPr>
          <w:highlight w:val="yellow"/>
        </w:rPr>
        <w:t xml:space="preserve"> AI models and platforms we validate and optimize.</w:t>
      </w:r>
    </w:p>
    <w:p w14:paraId="2F44E4E2" w14:textId="71B5E2BD" w:rsidR="001C47B8" w:rsidRDefault="001C47B8" w:rsidP="001C47B8">
      <w:pPr>
        <w:spacing w:after="60"/>
      </w:pPr>
      <w:r w:rsidRPr="001C47B8">
        <w:rPr>
          <w:b/>
          <w:bCs/>
          <w:highlight w:val="yellow"/>
        </w:rPr>
        <w:t>Intro copy:</w:t>
      </w:r>
      <w:r w:rsidRPr="001C47B8">
        <w:rPr>
          <w:highlight w:val="yellow"/>
        </w:rPr>
        <w:t xml:space="preserve"> We do more than just review text; we deeply understand the automation, content generation, and low-code development environments where you build your products. We ensure the </w:t>
      </w:r>
      <w:proofErr w:type="gramStart"/>
      <w:r w:rsidRPr="001C47B8">
        <w:rPr>
          <w:highlight w:val="yellow"/>
        </w:rPr>
        <w:t>outputs</w:t>
      </w:r>
      <w:proofErr w:type="gramEnd"/>
      <w:r w:rsidRPr="001C47B8">
        <w:rPr>
          <w:highlight w:val="yellow"/>
        </w:rPr>
        <w:t xml:space="preserve"> of your agents, prompts, and integrated workflows are seamless, natural, and </w:t>
      </w:r>
      <w:proofErr w:type="gramStart"/>
      <w:r w:rsidRPr="001C47B8">
        <w:rPr>
          <w:highlight w:val="yellow"/>
        </w:rPr>
        <w:t>conversion-ready</w:t>
      </w:r>
      <w:proofErr w:type="gramEnd"/>
      <w:r w:rsidRPr="001C47B8">
        <w:rPr>
          <w:highlight w:val="yellow"/>
        </w:rPr>
        <w:t>.</w:t>
      </w:r>
    </w:p>
    <w:p w14:paraId="2BD5506A" w14:textId="593F8C32" w:rsidR="00B92872" w:rsidRPr="00F913BF" w:rsidRDefault="00B92872" w:rsidP="00B92872">
      <w:pPr>
        <w:rPr>
          <w:bCs/>
          <w:i/>
          <w:iCs/>
          <w:highlight w:val="yellow"/>
          <w:lang w:val="es-MX"/>
        </w:rPr>
      </w:pPr>
      <w:r w:rsidRPr="00F913BF">
        <w:rPr>
          <w:bCs/>
          <w:i/>
          <w:iCs/>
          <w:highlight w:val="yellow"/>
          <w:lang w:val="es-MX"/>
        </w:rPr>
        <w:t xml:space="preserve">(Montar un carrusel dinámico de </w:t>
      </w:r>
      <w:proofErr w:type="spellStart"/>
      <w:r w:rsidRPr="00F913BF">
        <w:rPr>
          <w:bCs/>
          <w:i/>
          <w:iCs/>
          <w:highlight w:val="yellow"/>
          <w:lang w:val="es-MX"/>
        </w:rPr>
        <w:t>izq</w:t>
      </w:r>
      <w:proofErr w:type="spellEnd"/>
      <w:r w:rsidRPr="00F913BF">
        <w:rPr>
          <w:bCs/>
          <w:i/>
          <w:iCs/>
          <w:highlight w:val="yellow"/>
          <w:lang w:val="es-MX"/>
        </w:rPr>
        <w:t xml:space="preserve"> a derecha con los siguientes </w:t>
      </w:r>
      <w:r w:rsidRPr="00F913BF">
        <w:rPr>
          <w:bCs/>
          <w:i/>
          <w:iCs/>
          <w:highlight w:val="yellow"/>
          <w:lang w:val="es-MX"/>
        </w:rPr>
        <w:t xml:space="preserve">20 </w:t>
      </w:r>
      <w:r w:rsidRPr="00F913BF">
        <w:rPr>
          <w:bCs/>
          <w:i/>
          <w:iCs/>
          <w:highlight w:val="yellow"/>
          <w:lang w:val="es-MX"/>
        </w:rPr>
        <w:t>íconos)</w:t>
      </w:r>
      <w:r w:rsidRPr="00F913BF">
        <w:rPr>
          <w:bCs/>
          <w:i/>
          <w:iCs/>
          <w:highlight w:val="yellow"/>
          <w:lang w:val="es-MX"/>
        </w:rPr>
        <w:t xml:space="preserve"> </w:t>
      </w:r>
      <w:r w:rsidRPr="00F913BF">
        <w:rPr>
          <w:bCs/>
          <w:i/>
          <w:iCs/>
          <w:highlight w:val="yellow"/>
        </w:rPr>
        <w:drawing>
          <wp:inline distT="0" distB="0" distL="0" distR="0" wp14:anchorId="75F24B3A" wp14:editId="6E67D5DF">
            <wp:extent cx="704850" cy="348754"/>
            <wp:effectExtent l="0" t="0" r="0" b="0"/>
            <wp:docPr id="3" name="Imagen 2" descr="Interfaz de usuario gráfica, Aplicación, Icono&#10;&#10;El contenido generado por IA puede ser incorrecto.">
              <a:extLst xmlns:a="http://schemas.openxmlformats.org/drawingml/2006/main">
                <a:ext uri="{FF2B5EF4-FFF2-40B4-BE49-F238E27FC236}">
                  <a16:creationId xmlns:a16="http://schemas.microsoft.com/office/drawing/2014/main" id="{097C73BC-802A-3B52-9655-E91A5B1C04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nterfaz de usuario gráfica, Aplicación, Icono&#10;&#10;El contenido generado por IA puede ser incorrecto.">
                      <a:extLst>
                        <a:ext uri="{FF2B5EF4-FFF2-40B4-BE49-F238E27FC236}">
                          <a16:creationId xmlns:a16="http://schemas.microsoft.com/office/drawing/2014/main" id="{097C73BC-802A-3B52-9655-E91A5B1C04B3}"/>
                        </a:ext>
                      </a:extLst>
                    </pic:cNvPr>
                    <pic:cNvPicPr>
                      <a:picLocks noChangeAspect="1"/>
                    </pic:cNvPicPr>
                  </pic:nvPicPr>
                  <pic:blipFill>
                    <a:blip r:embed="rId6"/>
                    <a:stretch>
                      <a:fillRect/>
                    </a:stretch>
                  </pic:blipFill>
                  <pic:spPr>
                    <a:xfrm>
                      <a:off x="0" y="0"/>
                      <a:ext cx="734907" cy="363626"/>
                    </a:xfrm>
                    <a:prstGeom prst="rect">
                      <a:avLst/>
                    </a:prstGeom>
                  </pic:spPr>
                </pic:pic>
              </a:graphicData>
            </a:graphic>
          </wp:inline>
        </w:drawing>
      </w:r>
    </w:p>
    <w:p w14:paraId="317AC7DA"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ChatGPT</w:t>
      </w:r>
      <w:proofErr w:type="spellEnd"/>
    </w:p>
    <w:p w14:paraId="4E51CBC3" w14:textId="77777777" w:rsidR="00B92872" w:rsidRPr="00F913BF" w:rsidRDefault="00B92872" w:rsidP="00B92872">
      <w:pPr>
        <w:pStyle w:val="Listaconvietas"/>
        <w:numPr>
          <w:ilvl w:val="0"/>
          <w:numId w:val="11"/>
        </w:numPr>
        <w:rPr>
          <w:highlight w:val="yellow"/>
          <w:lang w:val="es-MX"/>
        </w:rPr>
      </w:pPr>
      <w:r w:rsidRPr="00F913BF">
        <w:rPr>
          <w:highlight w:val="yellow"/>
          <w:lang w:val="es-MX"/>
        </w:rPr>
        <w:t>Claude</w:t>
      </w:r>
    </w:p>
    <w:p w14:paraId="3302E250"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OpenClaw</w:t>
      </w:r>
      <w:proofErr w:type="spellEnd"/>
    </w:p>
    <w:p w14:paraId="10B0F52D" w14:textId="77777777" w:rsidR="00B92872" w:rsidRPr="00F913BF" w:rsidRDefault="00B92872" w:rsidP="00B92872">
      <w:pPr>
        <w:pStyle w:val="Listaconvietas"/>
        <w:numPr>
          <w:ilvl w:val="0"/>
          <w:numId w:val="11"/>
        </w:numPr>
        <w:rPr>
          <w:highlight w:val="yellow"/>
          <w:lang w:val="es-MX"/>
        </w:rPr>
      </w:pPr>
      <w:r w:rsidRPr="00F913BF">
        <w:rPr>
          <w:highlight w:val="yellow"/>
          <w:lang w:val="es-MX"/>
        </w:rPr>
        <w:t>Gemini</w:t>
      </w:r>
    </w:p>
    <w:p w14:paraId="6FBA7837"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DeepSeek</w:t>
      </w:r>
      <w:proofErr w:type="spellEnd"/>
    </w:p>
    <w:p w14:paraId="5FA2D103"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LangChain</w:t>
      </w:r>
      <w:proofErr w:type="spellEnd"/>
    </w:p>
    <w:p w14:paraId="043943D3"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Perplexity</w:t>
      </w:r>
      <w:proofErr w:type="spellEnd"/>
    </w:p>
    <w:p w14:paraId="23EBA010" w14:textId="77777777" w:rsidR="00B92872" w:rsidRPr="00F913BF" w:rsidRDefault="00B92872" w:rsidP="00B92872">
      <w:pPr>
        <w:pStyle w:val="Listaconvietas"/>
        <w:numPr>
          <w:ilvl w:val="0"/>
          <w:numId w:val="11"/>
        </w:numPr>
        <w:rPr>
          <w:highlight w:val="yellow"/>
          <w:lang w:val="es-MX"/>
        </w:rPr>
      </w:pPr>
      <w:r w:rsidRPr="00F913BF">
        <w:rPr>
          <w:highlight w:val="yellow"/>
          <w:lang w:val="es-MX"/>
        </w:rPr>
        <w:t>n8n</w:t>
      </w:r>
    </w:p>
    <w:p w14:paraId="21685850"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LlamaIndex</w:t>
      </w:r>
      <w:proofErr w:type="spellEnd"/>
    </w:p>
    <w:p w14:paraId="3B10A804"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Copilot</w:t>
      </w:r>
      <w:proofErr w:type="spellEnd"/>
    </w:p>
    <w:p w14:paraId="090A68B7"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Make</w:t>
      </w:r>
      <w:proofErr w:type="spellEnd"/>
    </w:p>
    <w:p w14:paraId="6F5FDDFD"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lastRenderedPageBreak/>
        <w:t>NotebookLM</w:t>
      </w:r>
      <w:proofErr w:type="spellEnd"/>
    </w:p>
    <w:p w14:paraId="4BD424E0" w14:textId="77777777" w:rsidR="00B92872" w:rsidRPr="00F913BF" w:rsidRDefault="00B92872" w:rsidP="00B92872">
      <w:pPr>
        <w:pStyle w:val="Listaconvietas"/>
        <w:numPr>
          <w:ilvl w:val="0"/>
          <w:numId w:val="11"/>
        </w:numPr>
        <w:rPr>
          <w:highlight w:val="yellow"/>
          <w:lang w:val="es-MX"/>
        </w:rPr>
      </w:pPr>
      <w:r w:rsidRPr="00F913BF">
        <w:rPr>
          <w:highlight w:val="yellow"/>
          <w:lang w:val="es-MX"/>
        </w:rPr>
        <w:t>Ollama</w:t>
      </w:r>
    </w:p>
    <w:p w14:paraId="249789DB"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Grok</w:t>
      </w:r>
      <w:proofErr w:type="spellEnd"/>
    </w:p>
    <w:p w14:paraId="64906049"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Lovable</w:t>
      </w:r>
      <w:proofErr w:type="spellEnd"/>
    </w:p>
    <w:p w14:paraId="11CAC689"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vLLM</w:t>
      </w:r>
      <w:proofErr w:type="spellEnd"/>
    </w:p>
    <w:p w14:paraId="2B2F2C78"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Replit</w:t>
      </w:r>
      <w:proofErr w:type="spellEnd"/>
    </w:p>
    <w:p w14:paraId="4BC9C1FF"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ElevenLabs</w:t>
      </w:r>
      <w:proofErr w:type="spellEnd"/>
    </w:p>
    <w:p w14:paraId="16243BA4" w14:textId="77777777" w:rsidR="00B92872" w:rsidRPr="00F913BF" w:rsidRDefault="00B92872" w:rsidP="00B92872">
      <w:pPr>
        <w:pStyle w:val="Listaconvietas"/>
        <w:numPr>
          <w:ilvl w:val="0"/>
          <w:numId w:val="11"/>
        </w:numPr>
        <w:rPr>
          <w:highlight w:val="yellow"/>
          <w:lang w:val="es-MX"/>
        </w:rPr>
      </w:pPr>
      <w:proofErr w:type="spellStart"/>
      <w:r w:rsidRPr="00F913BF">
        <w:rPr>
          <w:highlight w:val="yellow"/>
          <w:lang w:val="es-MX"/>
        </w:rPr>
        <w:t>HeyGen</w:t>
      </w:r>
      <w:proofErr w:type="spellEnd"/>
    </w:p>
    <w:p w14:paraId="0710BA8E" w14:textId="77777777" w:rsidR="00B92872" w:rsidRPr="00BC62EE" w:rsidRDefault="00B92872" w:rsidP="00B92872">
      <w:pPr>
        <w:pStyle w:val="Listaconvietas"/>
        <w:numPr>
          <w:ilvl w:val="0"/>
          <w:numId w:val="11"/>
        </w:numPr>
        <w:rPr>
          <w:lang w:val="es-MX"/>
        </w:rPr>
      </w:pPr>
      <w:proofErr w:type="spellStart"/>
      <w:r w:rsidRPr="00F913BF">
        <w:rPr>
          <w:highlight w:val="yellow"/>
          <w:lang w:val="es-MX"/>
        </w:rPr>
        <w:t>Midjourney</w:t>
      </w:r>
      <w:proofErr w:type="spellEnd"/>
    </w:p>
    <w:p w14:paraId="27D18100" w14:textId="4D01F4E9" w:rsidR="00B92872" w:rsidRPr="00BC62EE" w:rsidRDefault="00B92872" w:rsidP="00B92872">
      <w:pPr>
        <w:rPr>
          <w:b/>
          <w:bCs/>
          <w:i/>
          <w:iCs/>
          <w:color w:val="EE0000"/>
          <w:lang w:val="es-MX"/>
        </w:rPr>
      </w:pPr>
      <w:r>
        <w:rPr>
          <w:b/>
          <w:bCs/>
          <w:i/>
          <w:iCs/>
          <w:color w:val="EE0000"/>
          <w:lang w:val="es-MX"/>
        </w:rPr>
        <w:t xml:space="preserve">Especificaciones </w:t>
      </w:r>
      <w:r w:rsidRPr="00BC62EE">
        <w:rPr>
          <w:b/>
          <w:bCs/>
          <w:i/>
          <w:iCs/>
          <w:color w:val="EE0000"/>
          <w:lang w:val="es-MX"/>
        </w:rPr>
        <w:t>Técnic</w:t>
      </w:r>
      <w:r>
        <w:rPr>
          <w:b/>
          <w:bCs/>
          <w:i/>
          <w:iCs/>
          <w:color w:val="EE0000"/>
          <w:lang w:val="es-MX"/>
        </w:rPr>
        <w:t>as</w:t>
      </w:r>
      <w:r w:rsidRPr="00BC62EE">
        <w:rPr>
          <w:b/>
          <w:bCs/>
          <w:i/>
          <w:iCs/>
          <w:color w:val="EE0000"/>
          <w:lang w:val="es-MX"/>
        </w:rPr>
        <w:t xml:space="preserve"> para el Componente de Carrusel</w:t>
      </w:r>
      <w:r>
        <w:rPr>
          <w:b/>
          <w:bCs/>
          <w:i/>
          <w:iCs/>
          <w:color w:val="EE0000"/>
          <w:lang w:val="es-MX"/>
        </w:rPr>
        <w:t xml:space="preserve"> horizontal</w:t>
      </w:r>
      <w:r w:rsidRPr="00BC62EE">
        <w:rPr>
          <w:b/>
          <w:bCs/>
          <w:i/>
          <w:iCs/>
          <w:color w:val="EE0000"/>
          <w:lang w:val="es-MX"/>
        </w:rPr>
        <w:t>:</w:t>
      </w:r>
    </w:p>
    <w:p w14:paraId="2B4EA54F" w14:textId="77777777" w:rsidR="00B92872" w:rsidRPr="00BC62EE" w:rsidRDefault="00B92872" w:rsidP="00B92872">
      <w:pPr>
        <w:numPr>
          <w:ilvl w:val="0"/>
          <w:numId w:val="10"/>
        </w:numPr>
        <w:rPr>
          <w:bCs/>
          <w:i/>
          <w:iCs/>
          <w:color w:val="EE0000"/>
          <w:lang w:val="es-MX"/>
        </w:rPr>
      </w:pPr>
      <w:r w:rsidRPr="00BC62EE">
        <w:rPr>
          <w:b/>
          <w:bCs/>
          <w:i/>
          <w:iCs/>
          <w:color w:val="EE0000"/>
          <w:lang w:val="es-MX"/>
        </w:rPr>
        <w:t xml:space="preserve">Requisitos de </w:t>
      </w:r>
      <w:proofErr w:type="spellStart"/>
      <w:r w:rsidRPr="00BC62EE">
        <w:rPr>
          <w:b/>
          <w:bCs/>
          <w:i/>
          <w:iCs/>
          <w:color w:val="EE0000"/>
          <w:lang w:val="es-MX"/>
        </w:rPr>
        <w:t>Assets</w:t>
      </w:r>
      <w:proofErr w:type="spellEnd"/>
      <w:r w:rsidRPr="00BC62EE">
        <w:rPr>
          <w:b/>
          <w:bCs/>
          <w:i/>
          <w:iCs/>
          <w:color w:val="EE0000"/>
          <w:lang w:val="es-MX"/>
        </w:rPr>
        <w:t>:</w:t>
      </w:r>
      <w:r w:rsidRPr="00BC62EE">
        <w:rPr>
          <w:bCs/>
          <w:i/>
          <w:iCs/>
          <w:color w:val="EE0000"/>
          <w:lang w:val="es-MX"/>
        </w:rPr>
        <w:t xml:space="preserve"> Renderizar cada logo como un </w:t>
      </w:r>
      <w:proofErr w:type="spellStart"/>
      <w:r w:rsidRPr="00BC62EE">
        <w:rPr>
          <w:bCs/>
          <w:i/>
          <w:iCs/>
          <w:color w:val="EE0000"/>
          <w:lang w:val="es-MX"/>
        </w:rPr>
        <w:t>asset</w:t>
      </w:r>
      <w:proofErr w:type="spellEnd"/>
      <w:r w:rsidRPr="00BC62EE">
        <w:rPr>
          <w:bCs/>
          <w:i/>
          <w:iCs/>
          <w:color w:val="EE0000"/>
          <w:lang w:val="es-MX"/>
        </w:rPr>
        <w:t xml:space="preserve"> independiente utilizando una etiqueta &lt;</w:t>
      </w:r>
      <w:proofErr w:type="spellStart"/>
      <w:r w:rsidRPr="00BC62EE">
        <w:rPr>
          <w:bCs/>
          <w:i/>
          <w:iCs/>
          <w:color w:val="EE0000"/>
          <w:lang w:val="es-MX"/>
        </w:rPr>
        <w:t>img</w:t>
      </w:r>
      <w:proofErr w:type="spellEnd"/>
      <w:r w:rsidRPr="00BC62EE">
        <w:rPr>
          <w:bCs/>
          <w:i/>
          <w:iCs/>
          <w:color w:val="EE0000"/>
          <w:lang w:val="es-MX"/>
        </w:rPr>
        <w:t>&gt; limpia y separada o un contenedor de icono dentro de un ciclo (</w:t>
      </w:r>
      <w:proofErr w:type="spellStart"/>
      <w:r w:rsidRPr="00BC62EE">
        <w:rPr>
          <w:bCs/>
          <w:i/>
          <w:iCs/>
          <w:color w:val="EE0000"/>
          <w:lang w:val="es-MX"/>
        </w:rPr>
        <w:t>loop</w:t>
      </w:r>
      <w:proofErr w:type="spellEnd"/>
      <w:r w:rsidRPr="00BC62EE">
        <w:rPr>
          <w:bCs/>
          <w:i/>
          <w:iCs/>
          <w:color w:val="EE0000"/>
          <w:lang w:val="es-MX"/>
        </w:rPr>
        <w:t>). No combinar los logos en una sola imagen ancha.</w:t>
      </w:r>
    </w:p>
    <w:p w14:paraId="0328860B" w14:textId="77777777" w:rsidR="00B92872" w:rsidRPr="00BC62EE" w:rsidRDefault="00B92872" w:rsidP="00B92872">
      <w:pPr>
        <w:numPr>
          <w:ilvl w:val="0"/>
          <w:numId w:val="10"/>
        </w:numPr>
        <w:rPr>
          <w:bCs/>
          <w:i/>
          <w:iCs/>
          <w:color w:val="EE0000"/>
          <w:lang w:val="es-MX"/>
        </w:rPr>
      </w:pPr>
      <w:r w:rsidRPr="00BC62EE">
        <w:rPr>
          <w:b/>
          <w:bCs/>
          <w:i/>
          <w:iCs/>
          <w:color w:val="EE0000"/>
          <w:lang w:val="es-MX"/>
        </w:rPr>
        <w:t>Formato:</w:t>
      </w:r>
      <w:r w:rsidRPr="00BC62EE">
        <w:rPr>
          <w:bCs/>
          <w:i/>
          <w:iCs/>
          <w:color w:val="EE0000"/>
          <w:lang w:val="es-MX"/>
        </w:rPr>
        <w:t xml:space="preserve"> Proporcionar los logos en un diseño vectorial uniforme con relación de aspecto 1:1 (se prefiere formato SVG, o en su defecto PNG transparente de alta resolución)</w:t>
      </w:r>
      <w:r>
        <w:rPr>
          <w:bCs/>
          <w:i/>
          <w:iCs/>
          <w:color w:val="EE0000"/>
          <w:lang w:val="es-MX"/>
        </w:rPr>
        <w:t xml:space="preserve"> para que no se deformen en versión </w:t>
      </w:r>
      <w:proofErr w:type="spellStart"/>
      <w:r>
        <w:rPr>
          <w:bCs/>
          <w:i/>
          <w:iCs/>
          <w:color w:val="EE0000"/>
          <w:lang w:val="es-MX"/>
        </w:rPr>
        <w:t>mobile</w:t>
      </w:r>
      <w:proofErr w:type="spellEnd"/>
      <w:r>
        <w:rPr>
          <w:bCs/>
          <w:i/>
          <w:iCs/>
          <w:color w:val="EE0000"/>
          <w:lang w:val="es-MX"/>
        </w:rPr>
        <w:t>/celular</w:t>
      </w:r>
      <w:r w:rsidRPr="00BC62EE">
        <w:rPr>
          <w:bCs/>
          <w:i/>
          <w:iCs/>
          <w:color w:val="EE0000"/>
          <w:lang w:val="es-MX"/>
        </w:rPr>
        <w:t>.</w:t>
      </w:r>
    </w:p>
    <w:p w14:paraId="44AB0C44" w14:textId="77777777" w:rsidR="00B92872" w:rsidRPr="00BC62EE" w:rsidRDefault="00B92872" w:rsidP="00B92872">
      <w:pPr>
        <w:numPr>
          <w:ilvl w:val="0"/>
          <w:numId w:val="10"/>
        </w:numPr>
        <w:rPr>
          <w:bCs/>
          <w:i/>
          <w:iCs/>
          <w:color w:val="EE0000"/>
          <w:lang w:val="es-MX"/>
        </w:rPr>
      </w:pPr>
      <w:r w:rsidRPr="00BC62EE">
        <w:rPr>
          <w:b/>
          <w:bCs/>
          <w:i/>
          <w:iCs/>
          <w:color w:val="EE0000"/>
          <w:lang w:val="es-MX"/>
        </w:rPr>
        <w:t>Estilos (CSS):</w:t>
      </w:r>
      <w:r w:rsidRPr="00BC62EE">
        <w:rPr>
          <w:bCs/>
          <w:i/>
          <w:iCs/>
          <w:color w:val="EE0000"/>
          <w:lang w:val="es-MX"/>
        </w:rPr>
        <w:t xml:space="preserve"> Aplicar cajas de delimitación (</w:t>
      </w:r>
      <w:proofErr w:type="spellStart"/>
      <w:r w:rsidRPr="00BC62EE">
        <w:rPr>
          <w:bCs/>
          <w:i/>
          <w:iCs/>
          <w:color w:val="EE0000"/>
          <w:lang w:val="es-MX"/>
        </w:rPr>
        <w:t>bounding</w:t>
      </w:r>
      <w:proofErr w:type="spellEnd"/>
      <w:r w:rsidRPr="00BC62EE">
        <w:rPr>
          <w:bCs/>
          <w:i/>
          <w:iCs/>
          <w:color w:val="EE0000"/>
          <w:lang w:val="es-MX"/>
        </w:rPr>
        <w:t xml:space="preserve"> boxes) idénticas para todos los logos (por ejemplo, </w:t>
      </w:r>
      <w:proofErr w:type="spellStart"/>
      <w:r w:rsidRPr="00BC62EE">
        <w:rPr>
          <w:bCs/>
          <w:i/>
          <w:iCs/>
          <w:color w:val="EE0000"/>
          <w:lang w:val="es-MX"/>
        </w:rPr>
        <w:t>max-height</w:t>
      </w:r>
      <w:proofErr w:type="spellEnd"/>
      <w:r w:rsidRPr="00BC62EE">
        <w:rPr>
          <w:bCs/>
          <w:i/>
          <w:iCs/>
          <w:color w:val="EE0000"/>
          <w:lang w:val="es-MX"/>
        </w:rPr>
        <w:t xml:space="preserve">: 48px o 54px) con una alineación </w:t>
      </w:r>
      <w:proofErr w:type="spellStart"/>
      <w:r w:rsidRPr="00BC62EE">
        <w:rPr>
          <w:bCs/>
          <w:i/>
          <w:iCs/>
          <w:color w:val="EE0000"/>
          <w:lang w:val="es-MX"/>
        </w:rPr>
        <w:t>flex</w:t>
      </w:r>
      <w:proofErr w:type="spellEnd"/>
      <w:r w:rsidRPr="00BC62EE">
        <w:rPr>
          <w:bCs/>
          <w:i/>
          <w:iCs/>
          <w:color w:val="EE0000"/>
          <w:lang w:val="es-MX"/>
        </w:rPr>
        <w:t xml:space="preserve"> centrada (</w:t>
      </w:r>
      <w:proofErr w:type="spellStart"/>
      <w:r w:rsidRPr="00BC62EE">
        <w:rPr>
          <w:bCs/>
          <w:i/>
          <w:iCs/>
          <w:color w:val="EE0000"/>
          <w:lang w:val="es-MX"/>
        </w:rPr>
        <w:t>display</w:t>
      </w:r>
      <w:proofErr w:type="spellEnd"/>
      <w:r w:rsidRPr="00BC62EE">
        <w:rPr>
          <w:bCs/>
          <w:i/>
          <w:iCs/>
          <w:color w:val="EE0000"/>
          <w:lang w:val="es-MX"/>
        </w:rPr>
        <w:t xml:space="preserve">: </w:t>
      </w:r>
      <w:proofErr w:type="spellStart"/>
      <w:r w:rsidRPr="00BC62EE">
        <w:rPr>
          <w:bCs/>
          <w:i/>
          <w:iCs/>
          <w:color w:val="EE0000"/>
          <w:lang w:val="es-MX"/>
        </w:rPr>
        <w:t>flex</w:t>
      </w:r>
      <w:proofErr w:type="spellEnd"/>
      <w:r w:rsidRPr="00BC62EE">
        <w:rPr>
          <w:bCs/>
          <w:i/>
          <w:iCs/>
          <w:color w:val="EE0000"/>
          <w:lang w:val="es-MX"/>
        </w:rPr>
        <w:t xml:space="preserve">; </w:t>
      </w:r>
      <w:proofErr w:type="spellStart"/>
      <w:r w:rsidRPr="00BC62EE">
        <w:rPr>
          <w:bCs/>
          <w:i/>
          <w:iCs/>
          <w:color w:val="EE0000"/>
          <w:lang w:val="es-MX"/>
        </w:rPr>
        <w:t>align-items</w:t>
      </w:r>
      <w:proofErr w:type="spellEnd"/>
      <w:r w:rsidRPr="00BC62EE">
        <w:rPr>
          <w:bCs/>
          <w:i/>
          <w:iCs/>
          <w:color w:val="EE0000"/>
          <w:lang w:val="es-MX"/>
        </w:rPr>
        <w:t xml:space="preserve">: center; </w:t>
      </w:r>
      <w:proofErr w:type="spellStart"/>
      <w:r w:rsidRPr="00BC62EE">
        <w:rPr>
          <w:bCs/>
          <w:i/>
          <w:iCs/>
          <w:color w:val="EE0000"/>
          <w:lang w:val="es-MX"/>
        </w:rPr>
        <w:t>justify-content</w:t>
      </w:r>
      <w:proofErr w:type="spellEnd"/>
      <w:r w:rsidRPr="00BC62EE">
        <w:rPr>
          <w:bCs/>
          <w:i/>
          <w:iCs/>
          <w:color w:val="EE0000"/>
          <w:lang w:val="es-MX"/>
        </w:rPr>
        <w:t xml:space="preserve">: center;). Implementar un diseño limpio con los colores de la marca o un filtro sutil de escala de grises que pase a color completo al hacer </w:t>
      </w:r>
      <w:proofErr w:type="spellStart"/>
      <w:r w:rsidRPr="00BC62EE">
        <w:rPr>
          <w:bCs/>
          <w:i/>
          <w:iCs/>
          <w:color w:val="EE0000"/>
          <w:lang w:val="es-MX"/>
        </w:rPr>
        <w:t>hover</w:t>
      </w:r>
      <w:proofErr w:type="spellEnd"/>
      <w:r w:rsidRPr="00BC62EE">
        <w:rPr>
          <w:bCs/>
          <w:i/>
          <w:iCs/>
          <w:color w:val="EE0000"/>
          <w:lang w:val="es-MX"/>
        </w:rPr>
        <w:t xml:space="preserve"> (</w:t>
      </w:r>
      <w:proofErr w:type="spellStart"/>
      <w:r w:rsidRPr="00BC62EE">
        <w:rPr>
          <w:bCs/>
          <w:i/>
          <w:iCs/>
          <w:color w:val="EE0000"/>
          <w:lang w:val="es-MX"/>
        </w:rPr>
        <w:t>filter</w:t>
      </w:r>
      <w:proofErr w:type="spellEnd"/>
      <w:r w:rsidRPr="00BC62EE">
        <w:rPr>
          <w:bCs/>
          <w:i/>
          <w:iCs/>
          <w:color w:val="EE0000"/>
          <w:lang w:val="es-MX"/>
        </w:rPr>
        <w:t xml:space="preserve">: </w:t>
      </w:r>
      <w:proofErr w:type="spellStart"/>
      <w:proofErr w:type="gramStart"/>
      <w:r w:rsidRPr="00BC62EE">
        <w:rPr>
          <w:bCs/>
          <w:i/>
          <w:iCs/>
          <w:color w:val="EE0000"/>
          <w:lang w:val="es-MX"/>
        </w:rPr>
        <w:t>grayscale</w:t>
      </w:r>
      <w:proofErr w:type="spellEnd"/>
      <w:r w:rsidRPr="00BC62EE">
        <w:rPr>
          <w:bCs/>
          <w:i/>
          <w:iCs/>
          <w:color w:val="EE0000"/>
          <w:lang w:val="es-MX"/>
        </w:rPr>
        <w:t>(</w:t>
      </w:r>
      <w:proofErr w:type="gramEnd"/>
      <w:r w:rsidRPr="00BC62EE">
        <w:rPr>
          <w:bCs/>
          <w:i/>
          <w:iCs/>
          <w:color w:val="EE0000"/>
          <w:lang w:val="es-MX"/>
        </w:rPr>
        <w:t xml:space="preserve">100%) a </w:t>
      </w:r>
      <w:proofErr w:type="spellStart"/>
      <w:r w:rsidRPr="00BC62EE">
        <w:rPr>
          <w:bCs/>
          <w:i/>
          <w:iCs/>
          <w:color w:val="EE0000"/>
          <w:lang w:val="es-MX"/>
        </w:rPr>
        <w:t>filter</w:t>
      </w:r>
      <w:proofErr w:type="spellEnd"/>
      <w:r w:rsidRPr="00BC62EE">
        <w:rPr>
          <w:bCs/>
          <w:i/>
          <w:iCs/>
          <w:color w:val="EE0000"/>
          <w:lang w:val="es-MX"/>
        </w:rPr>
        <w:t xml:space="preserve">: </w:t>
      </w:r>
      <w:proofErr w:type="spellStart"/>
      <w:proofErr w:type="gramStart"/>
      <w:r w:rsidRPr="00BC62EE">
        <w:rPr>
          <w:bCs/>
          <w:i/>
          <w:iCs/>
          <w:color w:val="EE0000"/>
          <w:lang w:val="es-MX"/>
        </w:rPr>
        <w:t>grayscale</w:t>
      </w:r>
      <w:proofErr w:type="spellEnd"/>
      <w:r w:rsidRPr="00BC62EE">
        <w:rPr>
          <w:bCs/>
          <w:i/>
          <w:iCs/>
          <w:color w:val="EE0000"/>
          <w:lang w:val="es-MX"/>
        </w:rPr>
        <w:t>(</w:t>
      </w:r>
      <w:proofErr w:type="gramEnd"/>
      <w:r w:rsidRPr="00BC62EE">
        <w:rPr>
          <w:bCs/>
          <w:i/>
          <w:iCs/>
          <w:color w:val="EE0000"/>
          <w:lang w:val="es-MX"/>
        </w:rPr>
        <w:t xml:space="preserve">0%) con un </w:t>
      </w:r>
      <w:proofErr w:type="spellStart"/>
      <w:r w:rsidRPr="00BC62EE">
        <w:rPr>
          <w:bCs/>
          <w:i/>
          <w:iCs/>
          <w:color w:val="EE0000"/>
          <w:lang w:val="es-MX"/>
        </w:rPr>
        <w:t>transition</w:t>
      </w:r>
      <w:proofErr w:type="spellEnd"/>
      <w:r w:rsidRPr="00BC62EE">
        <w:rPr>
          <w:bCs/>
          <w:i/>
          <w:iCs/>
          <w:color w:val="EE0000"/>
          <w:lang w:val="es-MX"/>
        </w:rPr>
        <w:t xml:space="preserve">: </w:t>
      </w:r>
      <w:proofErr w:type="spellStart"/>
      <w:r w:rsidRPr="00BC62EE">
        <w:rPr>
          <w:bCs/>
          <w:i/>
          <w:iCs/>
          <w:color w:val="EE0000"/>
          <w:lang w:val="es-MX"/>
        </w:rPr>
        <w:t>ease</w:t>
      </w:r>
      <w:proofErr w:type="spellEnd"/>
      <w:r w:rsidRPr="00BC62EE">
        <w:rPr>
          <w:bCs/>
          <w:i/>
          <w:iCs/>
          <w:color w:val="EE0000"/>
          <w:lang w:val="es-MX"/>
        </w:rPr>
        <w:t xml:space="preserve"> 0.3s) sobre un fondo limpio (#FFFFFF o #F8FBFD) para hacer match con la estética tecnológica premium del sitio.</w:t>
      </w:r>
    </w:p>
    <w:p w14:paraId="0F5C78AC" w14:textId="43EA295D" w:rsidR="00446F88" w:rsidRDefault="007D292D">
      <w:pPr>
        <w:spacing w:before="280" w:after="80"/>
      </w:pPr>
      <w:r>
        <w:rPr>
          <w:b/>
          <w:color w:val="336699"/>
          <w:sz w:val="26"/>
        </w:rPr>
        <w:t>Final CTA Section</w:t>
      </w:r>
    </w:p>
    <w:p w14:paraId="698E1016" w14:textId="77777777" w:rsidR="00446F88" w:rsidRDefault="007D292D">
      <w:pPr>
        <w:spacing w:after="60"/>
      </w:pPr>
      <w:r>
        <w:rPr>
          <w:b/>
        </w:rPr>
        <w:t xml:space="preserve">Eyebrow: </w:t>
      </w:r>
      <w:r>
        <w:t>NEXT STEP</w:t>
      </w:r>
    </w:p>
    <w:p w14:paraId="0A0BFF47" w14:textId="77777777" w:rsidR="00446F88" w:rsidRDefault="007D292D">
      <w:pPr>
        <w:spacing w:after="60"/>
      </w:pPr>
      <w:r>
        <w:rPr>
          <w:b/>
        </w:rPr>
        <w:t xml:space="preserve">Headline: </w:t>
      </w:r>
      <w:r>
        <w:t>Know where your Spanish stands — and what to do next.</w:t>
      </w:r>
    </w:p>
    <w:p w14:paraId="094CEDC2" w14:textId="0A1C78E2" w:rsidR="00446F88" w:rsidRDefault="007D292D">
      <w:pPr>
        <w:spacing w:after="60"/>
      </w:pPr>
      <w:r>
        <w:rPr>
          <w:b/>
        </w:rPr>
        <w:t xml:space="preserve">Body copy: </w:t>
      </w:r>
      <w:r>
        <w:t>In a focused diagnostic call, we review your Spanish surface, audience, product context, timeline, and business goal, and then, if applicable, we recommend the right path forward: an audit, AI QA sprint, Spanish repair engagement, ACI talk, messaging review, or quality advisory path.</w:t>
      </w:r>
    </w:p>
    <w:p w14:paraId="6749F055" w14:textId="7128D79A" w:rsidR="00446F88" w:rsidRDefault="007D292D">
      <w:pPr>
        <w:spacing w:after="60"/>
      </w:pPr>
      <w:r>
        <w:rPr>
          <w:b/>
        </w:rPr>
        <w:t xml:space="preserve">Primary CTA (Updated): </w:t>
      </w:r>
      <w:r>
        <w:t>Talk to an Expert</w:t>
      </w:r>
    </w:p>
    <w:p w14:paraId="46228AEF" w14:textId="2EF7DA4D" w:rsidR="00B01BCE" w:rsidRDefault="007D292D" w:rsidP="00F913BF">
      <w:pPr>
        <w:spacing w:before="120" w:after="120"/>
        <w:ind w:left="360"/>
        <w:rPr>
          <w:b/>
          <w:i/>
          <w:color w:val="B43232"/>
        </w:rPr>
      </w:pPr>
      <w:r>
        <w:rPr>
          <w:b/>
          <w:i/>
          <w:color w:val="B43232"/>
        </w:rPr>
        <w:t>NOTE FOR PROJECTAPP: ELIMINATE THE SECONDARY CTA ('Explore services') from this section completely to focus conversion path.</w:t>
      </w:r>
    </w:p>
    <w:p w14:paraId="4EB2AF70" w14:textId="61F53AD8" w:rsidR="006405A3" w:rsidRPr="006405A3" w:rsidRDefault="006405A3" w:rsidP="00F913BF">
      <w:pPr>
        <w:spacing w:before="120" w:after="120"/>
        <w:ind w:left="360"/>
        <w:rPr>
          <w:bCs/>
          <w:i/>
          <w:color w:val="B43232"/>
        </w:rPr>
      </w:pPr>
      <w:r w:rsidRPr="006405A3">
        <w:rPr>
          <w:bCs/>
          <w:i/>
        </w:rPr>
        <w:t>--------------------------------------------------------------------------------------------------------</w:t>
      </w:r>
    </w:p>
    <w:p w14:paraId="3A8F2955" w14:textId="77777777" w:rsidR="006405A3" w:rsidRDefault="006405A3" w:rsidP="006405A3">
      <w:pPr>
        <w:spacing w:before="360" w:after="120"/>
      </w:pPr>
      <w:r>
        <w:rPr>
          <w:b/>
          <w:color w:val="003366"/>
          <w:sz w:val="32"/>
        </w:rPr>
        <w:t>GLOBAL FOOTER</w:t>
      </w:r>
    </w:p>
    <w:p w14:paraId="213175E0" w14:textId="77777777" w:rsidR="006405A3" w:rsidRDefault="006405A3" w:rsidP="006405A3">
      <w:pPr>
        <w:spacing w:after="60"/>
      </w:pPr>
      <w:r>
        <w:rPr>
          <w:b/>
        </w:rPr>
        <w:t xml:space="preserve">Logo: </w:t>
      </w:r>
      <w:proofErr w:type="spellStart"/>
      <w:r>
        <w:t>Xpandia</w:t>
      </w:r>
      <w:proofErr w:type="spellEnd"/>
      <w:r>
        <w:t xml:space="preserve"> LOGO</w:t>
      </w:r>
    </w:p>
    <w:p w14:paraId="0183DD9B" w14:textId="77777777" w:rsidR="006405A3" w:rsidRDefault="006405A3" w:rsidP="006405A3">
      <w:pPr>
        <w:spacing w:after="60"/>
      </w:pPr>
      <w:r>
        <w:rPr>
          <w:b/>
        </w:rPr>
        <w:lastRenderedPageBreak/>
        <w:t xml:space="preserve">Footer tagline: </w:t>
      </w:r>
      <w:r>
        <w:t xml:space="preserve">Spanish </w:t>
      </w:r>
      <w:r w:rsidRPr="006405A3">
        <w:rPr>
          <w:shd w:val="clear" w:color="auto" w:fill="FFFF00"/>
        </w:rPr>
        <w:t>and English that work</w:t>
      </w:r>
      <w:r>
        <w:t xml:space="preserve"> for real users.</w:t>
      </w:r>
    </w:p>
    <w:p w14:paraId="3AD944DF" w14:textId="77777777" w:rsidR="006405A3" w:rsidRDefault="006405A3" w:rsidP="006405A3">
      <w:pPr>
        <w:spacing w:after="60"/>
      </w:pPr>
      <w:r>
        <w:rPr>
          <w:b/>
        </w:rPr>
        <w:t xml:space="preserve">Footer description: </w:t>
      </w:r>
      <w:proofErr w:type="spellStart"/>
      <w:r>
        <w:t>Xpandia</w:t>
      </w:r>
      <w:proofErr w:type="spellEnd"/>
      <w:r>
        <w:t xml:space="preserve"> helps AI, SaaS, EdTech, and digital product teams validate, improve, and culturally adapt high-impact digital experiences for </w:t>
      </w:r>
      <w:r w:rsidRPr="006405A3">
        <w:rPr>
          <w:shd w:val="clear" w:color="auto" w:fill="FFFF00"/>
        </w:rPr>
        <w:t xml:space="preserve">English </w:t>
      </w:r>
      <w:r>
        <w:t>and Spanish-speaking audiences.</w:t>
      </w:r>
    </w:p>
    <w:p w14:paraId="3C33F661" w14:textId="77777777" w:rsidR="006405A3" w:rsidRDefault="006405A3" w:rsidP="006405A3">
      <w:pPr>
        <w:spacing w:after="60"/>
      </w:pPr>
      <w:r>
        <w:rPr>
          <w:b/>
        </w:rPr>
        <w:t xml:space="preserve">Column 1 — Services: </w:t>
      </w:r>
      <w:r w:rsidRPr="00971AD2">
        <w:rPr>
          <w:highlight w:val="yellow"/>
        </w:rPr>
        <w:t>Language</w:t>
      </w:r>
      <w:r>
        <w:t xml:space="preserve"> Assurance | Experience Repair &amp; Adaptation | Applied Cultural Intelligence</w:t>
      </w:r>
    </w:p>
    <w:p w14:paraId="307FC49A" w14:textId="77777777" w:rsidR="006405A3" w:rsidRDefault="006405A3" w:rsidP="006405A3">
      <w:pPr>
        <w:spacing w:after="60"/>
      </w:pPr>
      <w:r>
        <w:rPr>
          <w:b/>
        </w:rPr>
        <w:t xml:space="preserve">Column 2 — Company: </w:t>
      </w:r>
      <w:r>
        <w:t>About | Contact</w:t>
      </w:r>
    </w:p>
    <w:p w14:paraId="30A607DC" w14:textId="77777777" w:rsidR="006405A3" w:rsidRDefault="006405A3" w:rsidP="006405A3">
      <w:pPr>
        <w:spacing w:after="60"/>
      </w:pPr>
      <w:r>
        <w:rPr>
          <w:b/>
        </w:rPr>
        <w:t xml:space="preserve">Column 3 — Start here: </w:t>
      </w:r>
      <w:r>
        <w:t>Talk to an Expert</w:t>
      </w:r>
    </w:p>
    <w:p w14:paraId="6C885A70" w14:textId="77777777" w:rsidR="006405A3" w:rsidRDefault="006405A3" w:rsidP="006405A3">
      <w:pPr>
        <w:spacing w:after="60"/>
      </w:pPr>
      <w:r>
        <w:rPr>
          <w:b/>
        </w:rPr>
        <w:t xml:space="preserve">Column 4 — Contact: </w:t>
      </w:r>
      <w:proofErr w:type="spellStart"/>
      <w:r>
        <w:t>hello@xpandia.global</w:t>
      </w:r>
      <w:proofErr w:type="spellEnd"/>
    </w:p>
    <w:p w14:paraId="46025A85" w14:textId="77777777" w:rsidR="006405A3" w:rsidRDefault="006405A3" w:rsidP="006405A3">
      <w:pPr>
        <w:spacing w:after="60"/>
      </w:pPr>
      <w:r>
        <w:rPr>
          <w:b/>
        </w:rPr>
        <w:t xml:space="preserve">Bottom line: </w:t>
      </w:r>
      <w:r>
        <w:t>©</w:t>
      </w:r>
      <w:r w:rsidRPr="00CA7EDC">
        <w:rPr>
          <w:highlight w:val="yellow"/>
        </w:rPr>
        <w:t>2013-</w:t>
      </w:r>
      <w:r>
        <w:t xml:space="preserve">2026 </w:t>
      </w:r>
      <w:proofErr w:type="spellStart"/>
      <w:r>
        <w:t>Xpandia</w:t>
      </w:r>
      <w:proofErr w:type="spellEnd"/>
      <w:r>
        <w:t>. All rights reserved. Terms · Privacy</w:t>
      </w:r>
    </w:p>
    <w:p w14:paraId="63578671" w14:textId="77777777" w:rsidR="006405A3" w:rsidRDefault="006405A3" w:rsidP="006405A3">
      <w:pPr>
        <w:spacing w:before="280" w:after="80"/>
      </w:pPr>
      <w:r>
        <w:rPr>
          <w:b/>
          <w:color w:val="336699"/>
          <w:sz w:val="26"/>
        </w:rPr>
        <w:t>URL &amp; LINK BEHAVIOR FOR DEVELOPERS</w:t>
      </w:r>
    </w:p>
    <w:p w14:paraId="2FCD8CFF" w14:textId="77777777" w:rsidR="006405A3" w:rsidRDefault="006405A3" w:rsidP="006405A3">
      <w:pPr>
        <w:spacing w:after="60"/>
      </w:pPr>
      <w:r>
        <w:rPr>
          <w:b/>
        </w:rPr>
        <w:t xml:space="preserve">Explore services → </w:t>
      </w:r>
      <w:r>
        <w:t>/services</w:t>
      </w:r>
    </w:p>
    <w:p w14:paraId="7BA6D458" w14:textId="77777777" w:rsidR="006405A3" w:rsidRDefault="006405A3" w:rsidP="006405A3">
      <w:pPr>
        <w:spacing w:after="60"/>
      </w:pPr>
      <w:r>
        <w:rPr>
          <w:b/>
        </w:rPr>
        <w:t xml:space="preserve">Language Assurance → </w:t>
      </w:r>
      <w:r>
        <w:t>/services/language-assurance</w:t>
      </w:r>
    </w:p>
    <w:p w14:paraId="4A2D3FA3" w14:textId="77777777" w:rsidR="006405A3" w:rsidRDefault="006405A3" w:rsidP="006405A3">
      <w:pPr>
        <w:spacing w:after="60"/>
      </w:pPr>
      <w:r>
        <w:rPr>
          <w:b/>
        </w:rPr>
        <w:t xml:space="preserve">Spanish Experience Repair &amp; Adaptation → </w:t>
      </w:r>
      <w:r>
        <w:t>/services/localization-adaptation</w:t>
      </w:r>
    </w:p>
    <w:p w14:paraId="44EF19DF" w14:textId="77777777" w:rsidR="006405A3" w:rsidRDefault="006405A3" w:rsidP="006405A3">
      <w:pPr>
        <w:spacing w:after="60"/>
      </w:pPr>
      <w:r>
        <w:rPr>
          <w:b/>
        </w:rPr>
        <w:t xml:space="preserve">Applied Cultural Intelligence → </w:t>
      </w:r>
      <w:r>
        <w:t>/services/applied-cultural-intelligence</w:t>
      </w:r>
    </w:p>
    <w:p w14:paraId="23C048B2" w14:textId="77777777" w:rsidR="006405A3" w:rsidRDefault="006405A3" w:rsidP="006405A3">
      <w:pPr>
        <w:spacing w:after="60"/>
      </w:pPr>
      <w:r>
        <w:rPr>
          <w:b/>
        </w:rPr>
        <w:t xml:space="preserve">About → </w:t>
      </w:r>
      <w:r>
        <w:t>/about</w:t>
      </w:r>
    </w:p>
    <w:p w14:paraId="22B18F7C" w14:textId="77777777" w:rsidR="006405A3" w:rsidRDefault="006405A3" w:rsidP="006405A3">
      <w:pPr>
        <w:spacing w:after="60"/>
      </w:pPr>
      <w:r>
        <w:rPr>
          <w:b/>
        </w:rPr>
        <w:t xml:space="preserve">Contact / Talk to an Expert / </w:t>
      </w:r>
      <w:proofErr w:type="spellStart"/>
      <w:r>
        <w:rPr>
          <w:b/>
        </w:rPr>
        <w:t>Hablemos</w:t>
      </w:r>
      <w:proofErr w:type="spellEnd"/>
      <w:r>
        <w:rPr>
          <w:b/>
        </w:rPr>
        <w:t xml:space="preserve"> → </w:t>
      </w:r>
      <w:r>
        <w:t>redirects to contact form / booking section on /contact</w:t>
      </w:r>
    </w:p>
    <w:p w14:paraId="10DA5214" w14:textId="77777777" w:rsidR="006405A3" w:rsidRDefault="006405A3" w:rsidP="006405A3">
      <w:pPr>
        <w:spacing w:after="60"/>
      </w:pPr>
      <w:proofErr w:type="spellStart"/>
      <w:r>
        <w:rPr>
          <w:b/>
        </w:rPr>
        <w:t>hello@xpandia.global</w:t>
      </w:r>
      <w:proofErr w:type="spellEnd"/>
      <w:r>
        <w:rPr>
          <w:b/>
        </w:rPr>
        <w:t xml:space="preserve"> → </w:t>
      </w:r>
      <w:r>
        <w:t>mailto:hello@xpandia.global</w:t>
      </w:r>
    </w:p>
    <w:p w14:paraId="21DF68AC" w14:textId="77777777" w:rsidR="006405A3" w:rsidRDefault="006405A3" w:rsidP="006405A3">
      <w:pPr>
        <w:spacing w:before="120" w:after="120"/>
        <w:ind w:left="142"/>
        <w:rPr>
          <w:b/>
          <w:i/>
          <w:color w:val="B43232"/>
        </w:rPr>
      </w:pPr>
    </w:p>
    <w:p w14:paraId="1077B595" w14:textId="72A86D27" w:rsidR="00F913BF" w:rsidRPr="00971AD2" w:rsidRDefault="00F913BF" w:rsidP="00F913BF">
      <w:pPr>
        <w:spacing w:before="120" w:after="120"/>
        <w:ind w:left="-426" w:right="-432"/>
        <w:rPr>
          <w:b/>
          <w:i/>
        </w:rPr>
      </w:pPr>
      <w:r w:rsidRPr="00F913BF">
        <w:rPr>
          <w:b/>
          <w:i/>
        </w:rPr>
        <w:t>---------------------------------------------------------------------------------------------------------</w:t>
      </w:r>
      <w:r>
        <w:rPr>
          <w:b/>
          <w:i/>
        </w:rPr>
        <w:t>---------------------</w:t>
      </w:r>
      <w:r w:rsidRPr="00F913BF">
        <w:rPr>
          <w:b/>
          <w:i/>
        </w:rPr>
        <w:t>-</w:t>
      </w:r>
    </w:p>
    <w:p w14:paraId="76AC17C8" w14:textId="5B6D2B8E" w:rsidR="00B01BCE" w:rsidRDefault="00B01BCE" w:rsidP="00B01BCE">
      <w:pPr>
        <w:spacing w:before="360" w:after="120"/>
      </w:pPr>
      <w:r>
        <w:rPr>
          <w:b/>
          <w:color w:val="003366"/>
          <w:sz w:val="32"/>
        </w:rPr>
        <w:t>VISTA 2 — SERVICES</w:t>
      </w:r>
    </w:p>
    <w:p w14:paraId="4111E568" w14:textId="366F112F" w:rsidR="00446F88" w:rsidRDefault="007D292D">
      <w:pPr>
        <w:spacing w:before="280" w:after="80"/>
      </w:pPr>
      <w:r>
        <w:rPr>
          <w:b/>
          <w:color w:val="336699"/>
          <w:sz w:val="26"/>
        </w:rPr>
        <w:t>SEO</w:t>
      </w:r>
    </w:p>
    <w:p w14:paraId="669AAD82" w14:textId="1C53C92A" w:rsidR="00446F88" w:rsidRDefault="007D292D">
      <w:pPr>
        <w:spacing w:after="60"/>
      </w:pPr>
      <w:r>
        <w:rPr>
          <w:b/>
        </w:rPr>
        <w:t xml:space="preserve">SEO Title: </w:t>
      </w:r>
      <w:r>
        <w:t xml:space="preserve">Services | Spanish </w:t>
      </w:r>
      <w:r w:rsidR="00971AD2" w:rsidRPr="00971AD2">
        <w:rPr>
          <w:shd w:val="clear" w:color="auto" w:fill="FFFF00"/>
        </w:rPr>
        <w:t xml:space="preserve">and English </w:t>
      </w:r>
      <w:r>
        <w:t>Language Assurance, Adaptation &amp; Cultural Intelligence | Xpandia</w:t>
      </w:r>
    </w:p>
    <w:p w14:paraId="56FF2F30" w14:textId="55403457" w:rsidR="00446F88" w:rsidRDefault="007D292D">
      <w:pPr>
        <w:spacing w:after="60"/>
      </w:pPr>
      <w:r>
        <w:rPr>
          <w:b/>
        </w:rPr>
        <w:t xml:space="preserve">Meta Description: </w:t>
      </w:r>
      <w:r>
        <w:t xml:space="preserve">Explore Xpandia services for Spanish </w:t>
      </w:r>
      <w:r w:rsidR="00EE163F" w:rsidRPr="00971AD2">
        <w:rPr>
          <w:shd w:val="clear" w:color="auto" w:fill="FFFF00"/>
        </w:rPr>
        <w:t xml:space="preserve">and English </w:t>
      </w:r>
      <w:r>
        <w:t xml:space="preserve">Language Assurance, Spanish </w:t>
      </w:r>
      <w:r w:rsidR="00EE163F" w:rsidRPr="00971AD2">
        <w:rPr>
          <w:shd w:val="clear" w:color="auto" w:fill="FFFF00"/>
        </w:rPr>
        <w:t>and English</w:t>
      </w:r>
      <w:r w:rsidR="00EE163F">
        <w:t xml:space="preserve"> </w:t>
      </w:r>
      <w:r>
        <w:t>Experience Repair, and Applied Cultural Intelligence for AI, SaaS, EdTech, Product, CX, Marketing, and Localization teams.</w:t>
      </w:r>
    </w:p>
    <w:p w14:paraId="16C231E9" w14:textId="77777777" w:rsidR="00446F88" w:rsidRDefault="007D292D">
      <w:pPr>
        <w:spacing w:before="280" w:after="80"/>
      </w:pPr>
      <w:r>
        <w:rPr>
          <w:b/>
          <w:color w:val="336699"/>
          <w:sz w:val="26"/>
        </w:rPr>
        <w:t>Hero</w:t>
      </w:r>
    </w:p>
    <w:p w14:paraId="33017995" w14:textId="77777777" w:rsidR="00446F88" w:rsidRDefault="007D292D">
      <w:pPr>
        <w:spacing w:after="60"/>
      </w:pPr>
      <w:r>
        <w:rPr>
          <w:b/>
        </w:rPr>
        <w:t xml:space="preserve">Eyebrow: </w:t>
      </w:r>
      <w:r>
        <w:t>SERVICES</w:t>
      </w:r>
    </w:p>
    <w:p w14:paraId="5AA21CF9" w14:textId="77777777" w:rsidR="00446F88" w:rsidRDefault="007D292D">
      <w:pPr>
        <w:spacing w:after="60"/>
      </w:pPr>
      <w:r>
        <w:rPr>
          <w:b/>
        </w:rPr>
        <w:t xml:space="preserve">H1: </w:t>
      </w:r>
      <w:r>
        <w:t>The Spanish expertise your product needs.</w:t>
      </w:r>
    </w:p>
    <w:p w14:paraId="183E601D" w14:textId="77777777" w:rsidR="00446F88" w:rsidRDefault="007D292D">
      <w:pPr>
        <w:spacing w:after="60"/>
      </w:pPr>
      <w:r>
        <w:rPr>
          <w:b/>
        </w:rPr>
        <w:t xml:space="preserve">Subheadline: </w:t>
      </w:r>
      <w:r>
        <w:t>Xpandia helps teams validate, improve, and culturally adapt high-impact Spanish experiences across AI outputs, product flows, support content, marketing, and customer journeys.</w:t>
      </w:r>
    </w:p>
    <w:p w14:paraId="2BFA0257" w14:textId="77777777" w:rsidR="00446F88" w:rsidRDefault="007D292D">
      <w:pPr>
        <w:spacing w:after="60"/>
      </w:pPr>
      <w:r>
        <w:rPr>
          <w:b/>
        </w:rPr>
        <w:lastRenderedPageBreak/>
        <w:t xml:space="preserve">Primary CTA (Updated): </w:t>
      </w:r>
      <w:r>
        <w:t>Talk to an Expert</w:t>
      </w:r>
    </w:p>
    <w:p w14:paraId="31389A39" w14:textId="77777777" w:rsidR="00446F88" w:rsidRDefault="007D292D">
      <w:pPr>
        <w:spacing w:after="60"/>
      </w:pPr>
      <w:r>
        <w:rPr>
          <w:b/>
        </w:rPr>
        <w:t xml:space="preserve">Secondary CTA: </w:t>
      </w:r>
      <w:r>
        <w:t>Request an audit</w:t>
      </w:r>
    </w:p>
    <w:p w14:paraId="638155A5" w14:textId="4E6E101B" w:rsidR="00446F88" w:rsidRDefault="007D292D">
      <w:pPr>
        <w:spacing w:after="60"/>
      </w:pPr>
      <w:r>
        <w:rPr>
          <w:b/>
        </w:rPr>
        <w:t xml:space="preserve">Supporting line: </w:t>
      </w:r>
      <w:r>
        <w:t xml:space="preserve">Built for AI, SaaS, EdTech, Product, Localization, CX, and Marketing teams serving </w:t>
      </w:r>
      <w:r w:rsidR="00971AD2" w:rsidRPr="00971AD2">
        <w:rPr>
          <w:shd w:val="clear" w:color="auto" w:fill="FFFF00"/>
        </w:rPr>
        <w:t>English</w:t>
      </w:r>
      <w:r>
        <w:t xml:space="preserve"> and Spanish-speaking audiences.</w:t>
      </w:r>
    </w:p>
    <w:p w14:paraId="73BF8C15" w14:textId="77777777" w:rsidR="00446F88" w:rsidRDefault="007D292D">
      <w:pPr>
        <w:spacing w:before="280" w:after="80"/>
      </w:pPr>
      <w:r>
        <w:rPr>
          <w:b/>
          <w:color w:val="336699"/>
          <w:sz w:val="26"/>
        </w:rPr>
        <w:t>Choose the right path</w:t>
      </w:r>
    </w:p>
    <w:p w14:paraId="166DE61C" w14:textId="77777777" w:rsidR="00446F88" w:rsidRDefault="007D292D">
      <w:pPr>
        <w:spacing w:after="60"/>
      </w:pPr>
      <w:r>
        <w:rPr>
          <w:b/>
        </w:rPr>
        <w:t xml:space="preserve">Eyebrow: </w:t>
      </w:r>
      <w:r>
        <w:t>CHOOSE THE RIGHT PATH</w:t>
      </w:r>
    </w:p>
    <w:p w14:paraId="112189FB" w14:textId="77777777" w:rsidR="00446F88" w:rsidRDefault="007D292D">
      <w:pPr>
        <w:spacing w:after="60"/>
      </w:pPr>
      <w:r>
        <w:rPr>
          <w:b/>
        </w:rPr>
        <w:t xml:space="preserve">Headline: </w:t>
      </w:r>
      <w:r>
        <w:t>What does your team need to solve?</w:t>
      </w:r>
    </w:p>
    <w:p w14:paraId="4EB71270" w14:textId="77777777" w:rsidR="00446F88" w:rsidRDefault="007D292D">
      <w:pPr>
        <w:spacing w:after="60"/>
      </w:pPr>
      <w:r>
        <w:rPr>
          <w:b/>
        </w:rPr>
        <w:t xml:space="preserve">Intro copy: </w:t>
      </w:r>
      <w:r>
        <w:t>Start with the outcome your team needs. Xpandia structures each engagement around a clear business question: is your Spanish ready, does it need to be repaired or adapted, or does your team need deeper cultural insight?</w:t>
      </w:r>
    </w:p>
    <w:p w14:paraId="604B2BA0" w14:textId="77777777" w:rsidR="00446F88" w:rsidRDefault="007D292D">
      <w:pPr>
        <w:spacing w:before="280" w:after="80"/>
      </w:pPr>
      <w:r>
        <w:rPr>
          <w:b/>
          <w:color w:val="336699"/>
          <w:sz w:val="26"/>
        </w:rPr>
        <w:t>Decision Card 1</w:t>
      </w:r>
    </w:p>
    <w:p w14:paraId="3ED58A44" w14:textId="77777777" w:rsidR="00446F88" w:rsidRDefault="007D292D">
      <w:pPr>
        <w:spacing w:after="60"/>
      </w:pPr>
      <w:r>
        <w:rPr>
          <w:b/>
        </w:rPr>
        <w:t xml:space="preserve">Title: </w:t>
      </w:r>
      <w:r>
        <w:t>Need to know if your Spanish is ready?</w:t>
      </w:r>
    </w:p>
    <w:p w14:paraId="2126372F" w14:textId="77777777" w:rsidR="00446F88" w:rsidRDefault="007D292D">
      <w:pPr>
        <w:spacing w:after="60"/>
      </w:pPr>
      <w:r>
        <w:rPr>
          <w:b/>
        </w:rPr>
        <w:t xml:space="preserve">Selection: </w:t>
      </w:r>
      <w:r>
        <w:t>Choose Language Assurance</w:t>
      </w:r>
    </w:p>
    <w:p w14:paraId="521FCFCE" w14:textId="77777777" w:rsidR="00446F88" w:rsidRDefault="007D292D">
      <w:pPr>
        <w:spacing w:after="60"/>
      </w:pPr>
      <w:r>
        <w:rPr>
          <w:b/>
        </w:rPr>
        <w:t xml:space="preserve">Description: </w:t>
      </w:r>
      <w:r>
        <w:t>For teams that already have Spanish AI outputs, product flows, support content, or localized experiences and need expert validation before launch, scale, or release.</w:t>
      </w:r>
    </w:p>
    <w:p w14:paraId="2973E17D" w14:textId="77777777" w:rsidR="00446F88" w:rsidRDefault="007D292D">
      <w:pPr>
        <w:spacing w:after="60"/>
      </w:pPr>
      <w:r>
        <w:rPr>
          <w:b/>
        </w:rPr>
        <w:t xml:space="preserve">Best when you need to: </w:t>
      </w:r>
      <w:r>
        <w:t>- Evaluate Spanish AI outputs.  - Audit a product or customer journey in Spanish.  - Identify quality risks before deployment.  - Prioritize fixes by severity and business impact.  - Create standards for ongoing Spanish quality.</w:t>
      </w:r>
    </w:p>
    <w:p w14:paraId="5D9E2F1B" w14:textId="77777777" w:rsidR="00446F88" w:rsidRDefault="007D292D">
      <w:pPr>
        <w:spacing w:after="60"/>
      </w:pPr>
      <w:r>
        <w:rPr>
          <w:b/>
        </w:rPr>
        <w:t xml:space="preserve">CTA: </w:t>
      </w:r>
      <w:r>
        <w:t>Explore Language Assurance</w:t>
      </w:r>
    </w:p>
    <w:p w14:paraId="18820F94" w14:textId="77777777" w:rsidR="00446F88" w:rsidRDefault="007D292D">
      <w:pPr>
        <w:spacing w:before="280" w:after="80"/>
      </w:pPr>
      <w:r>
        <w:rPr>
          <w:b/>
          <w:color w:val="336699"/>
          <w:sz w:val="26"/>
        </w:rPr>
        <w:t>Decision Card 2</w:t>
      </w:r>
    </w:p>
    <w:p w14:paraId="509C6267" w14:textId="77777777" w:rsidR="00446F88" w:rsidRDefault="007D292D">
      <w:pPr>
        <w:spacing w:after="60"/>
      </w:pPr>
      <w:r>
        <w:rPr>
          <w:b/>
        </w:rPr>
        <w:t xml:space="preserve">Title: </w:t>
      </w:r>
      <w:r>
        <w:t>Need to repair or improve Spanish content?</w:t>
      </w:r>
    </w:p>
    <w:p w14:paraId="1A77E7C1" w14:textId="66857EE2" w:rsidR="00446F88" w:rsidRDefault="007D292D">
      <w:pPr>
        <w:spacing w:after="60"/>
      </w:pPr>
      <w:r>
        <w:rPr>
          <w:b/>
        </w:rPr>
        <w:t xml:space="preserve">Selection: </w:t>
      </w:r>
      <w:r>
        <w:t xml:space="preserve">Choose </w:t>
      </w:r>
      <w:r w:rsidR="00971AD2" w:rsidRPr="00971AD2">
        <w:rPr>
          <w:shd w:val="clear" w:color="auto" w:fill="FFFF00"/>
        </w:rPr>
        <w:t>Language</w:t>
      </w:r>
      <w:r>
        <w:t xml:space="preserve"> Experience Repair &amp; Adaptation</w:t>
      </w:r>
    </w:p>
    <w:p w14:paraId="0502A4E5" w14:textId="77777777" w:rsidR="00446F88" w:rsidRDefault="007D292D">
      <w:pPr>
        <w:spacing w:after="60"/>
      </w:pPr>
      <w:r>
        <w:rPr>
          <w:b/>
        </w:rPr>
        <w:t xml:space="preserve">Description: </w:t>
      </w:r>
      <w:r>
        <w:t>For teams with Spanish content, product copy, support content, marketing, documentation, or customer-facing experiences that need to feel clearer, more natural, more consistent, and more audience-ready.</w:t>
      </w:r>
    </w:p>
    <w:p w14:paraId="517C8722" w14:textId="3667D4B2" w:rsidR="00446F88" w:rsidRDefault="007D292D">
      <w:pPr>
        <w:spacing w:after="60"/>
      </w:pPr>
      <w:r>
        <w:rPr>
          <w:b/>
        </w:rPr>
        <w:t xml:space="preserve">Best when you need to: </w:t>
      </w:r>
      <w:r>
        <w:t xml:space="preserve">- Improve existing Spanish </w:t>
      </w:r>
      <w:r w:rsidR="00971AD2" w:rsidRPr="00971AD2">
        <w:rPr>
          <w:shd w:val="clear" w:color="auto" w:fill="FFFF00"/>
        </w:rPr>
        <w:t>and English</w:t>
      </w:r>
      <w:r w:rsidR="00971AD2">
        <w:t xml:space="preserve"> </w:t>
      </w:r>
      <w:r>
        <w:t xml:space="preserve">content.  - Repair translated, inconsistent, or underperforming </w:t>
      </w:r>
      <w:r w:rsidR="00971AD2">
        <w:t>language</w:t>
      </w:r>
      <w:r>
        <w:t>.  - Adapt product, support, or marketing copy for real users.  - Align terminology, tone, and regional Spanish.  - Prepare Spanish assets for QA, launch, or publication.</w:t>
      </w:r>
    </w:p>
    <w:p w14:paraId="3159080E" w14:textId="77777777" w:rsidR="00446F88" w:rsidRDefault="007D292D">
      <w:pPr>
        <w:spacing w:after="60"/>
      </w:pPr>
      <w:r>
        <w:rPr>
          <w:b/>
        </w:rPr>
        <w:t xml:space="preserve">CTA: </w:t>
      </w:r>
      <w:r>
        <w:t>Explore Repair &amp; Adaptation</w:t>
      </w:r>
    </w:p>
    <w:p w14:paraId="3F96DFB9" w14:textId="77777777" w:rsidR="00446F88" w:rsidRDefault="007D292D">
      <w:pPr>
        <w:spacing w:before="280" w:after="80"/>
      </w:pPr>
      <w:r>
        <w:rPr>
          <w:b/>
          <w:color w:val="336699"/>
          <w:sz w:val="26"/>
        </w:rPr>
        <w:t>Decision Card 3</w:t>
      </w:r>
    </w:p>
    <w:p w14:paraId="1A117F7F" w14:textId="77777777" w:rsidR="00446F88" w:rsidRDefault="007D292D">
      <w:pPr>
        <w:spacing w:after="60"/>
      </w:pPr>
      <w:r>
        <w:rPr>
          <w:b/>
        </w:rPr>
        <w:t xml:space="preserve">Title: </w:t>
      </w:r>
      <w:r>
        <w:t>Need to understand your audience beyond language?</w:t>
      </w:r>
    </w:p>
    <w:p w14:paraId="2C54E2F6" w14:textId="77777777" w:rsidR="00446F88" w:rsidRDefault="007D292D">
      <w:pPr>
        <w:spacing w:after="60"/>
      </w:pPr>
      <w:r>
        <w:rPr>
          <w:b/>
        </w:rPr>
        <w:t xml:space="preserve">Selection: </w:t>
      </w:r>
      <w:r>
        <w:t>Choose Applied Cultural Intelligence</w:t>
      </w:r>
    </w:p>
    <w:p w14:paraId="4F93B735" w14:textId="5EBA1AD4" w:rsidR="00446F88" w:rsidRDefault="007D292D">
      <w:pPr>
        <w:spacing w:after="60"/>
      </w:pPr>
      <w:r>
        <w:rPr>
          <w:b/>
        </w:rPr>
        <w:lastRenderedPageBreak/>
        <w:t xml:space="preserve">Description: </w:t>
      </w:r>
      <w:r>
        <w:t xml:space="preserve">For teams that need cultural insight, messaging guidance, market readiness, training, and strategic direction to connect with </w:t>
      </w:r>
      <w:r w:rsidR="00971AD2" w:rsidRPr="00971AD2">
        <w:rPr>
          <w:shd w:val="clear" w:color="auto" w:fill="FFFF00"/>
        </w:rPr>
        <w:t>English</w:t>
      </w:r>
      <w:r w:rsidRPr="00971AD2">
        <w:rPr>
          <w:shd w:val="clear" w:color="auto" w:fill="FFFF00"/>
        </w:rPr>
        <w:t xml:space="preserve"> and</w:t>
      </w:r>
      <w:r>
        <w:t xml:space="preserve"> Spanish-speaking audiences.</w:t>
      </w:r>
    </w:p>
    <w:p w14:paraId="70E83CCD" w14:textId="77777777" w:rsidR="00446F88" w:rsidRDefault="007D292D">
      <w:pPr>
        <w:spacing w:after="60"/>
      </w:pPr>
      <w:r>
        <w:rPr>
          <w:b/>
        </w:rPr>
        <w:t xml:space="preserve">Best when you need to: </w:t>
      </w:r>
      <w:r>
        <w:t>- Understand cultural expectations and trust signals.  - Improve messaging for Hispanic audiences.  - Prepare teams for Spanish-speaking markets.  - Train teams in Cultural Intelligence.  - Identify cultural friction before it affects adoption or conversion.  - Make better product, content, CX, and go-to-market decisions.</w:t>
      </w:r>
    </w:p>
    <w:p w14:paraId="1871686E" w14:textId="77777777" w:rsidR="00446F88" w:rsidRDefault="007D292D">
      <w:pPr>
        <w:spacing w:after="60"/>
      </w:pPr>
      <w:r>
        <w:rPr>
          <w:b/>
        </w:rPr>
        <w:t xml:space="preserve">CTA: </w:t>
      </w:r>
      <w:r>
        <w:t>Explore Applied Cultural Intelligence</w:t>
      </w:r>
    </w:p>
    <w:p w14:paraId="51C0036D" w14:textId="77777777" w:rsidR="00446F88" w:rsidRDefault="007D292D">
      <w:pPr>
        <w:spacing w:before="280" w:after="80"/>
      </w:pPr>
      <w:r>
        <w:rPr>
          <w:b/>
          <w:color w:val="336699"/>
          <w:sz w:val="26"/>
        </w:rPr>
        <w:t>Core services Grid</w:t>
      </w:r>
    </w:p>
    <w:p w14:paraId="4E5040AB" w14:textId="77777777" w:rsidR="00446F88" w:rsidRDefault="007D292D">
      <w:pPr>
        <w:spacing w:after="60"/>
      </w:pPr>
      <w:r>
        <w:rPr>
          <w:b/>
        </w:rPr>
        <w:t xml:space="preserve">Eyebrow: </w:t>
      </w:r>
      <w:r>
        <w:t>CORE SERVICES</w:t>
      </w:r>
    </w:p>
    <w:p w14:paraId="77CDB250" w14:textId="77777777" w:rsidR="00446F88" w:rsidRDefault="007D292D">
      <w:pPr>
        <w:spacing w:after="60"/>
      </w:pPr>
      <w:r>
        <w:rPr>
          <w:b/>
        </w:rPr>
        <w:t xml:space="preserve">Headline: </w:t>
      </w:r>
      <w:r>
        <w:t>Focused engagements designed to create momentum.</w:t>
      </w:r>
    </w:p>
    <w:p w14:paraId="293EB13B" w14:textId="77777777" w:rsidR="00446F88" w:rsidRDefault="007D292D">
      <w:pPr>
        <w:spacing w:after="60"/>
      </w:pPr>
      <w:r>
        <w:rPr>
          <w:b/>
        </w:rPr>
        <w:t xml:space="preserve">Intro copy: </w:t>
      </w:r>
      <w:r>
        <w:t>Start with a clear scope, expert human review, practical deliverables, and recommendations your team can act on quickly.</w:t>
      </w:r>
    </w:p>
    <w:p w14:paraId="6521FC2C" w14:textId="4731CA5B" w:rsidR="00446F88" w:rsidRPr="002C615E" w:rsidRDefault="007D292D">
      <w:pPr>
        <w:spacing w:before="120" w:after="120"/>
        <w:ind w:left="360"/>
        <w:rPr>
          <w:lang w:val="es-MX"/>
        </w:rPr>
      </w:pPr>
      <w:r w:rsidRPr="002C615E">
        <w:rPr>
          <w:b/>
          <w:i/>
          <w:color w:val="B43232"/>
          <w:lang w:val="es-MX"/>
        </w:rPr>
        <w:t xml:space="preserve">NOTE FOR PROJECTAPP: </w:t>
      </w:r>
      <w:r w:rsidR="002C615E" w:rsidRPr="002C615E">
        <w:rPr>
          <w:b/>
          <w:i/>
          <w:color w:val="B43232"/>
          <w:lang w:val="es-MX"/>
        </w:rPr>
        <w:t xml:space="preserve">AJUSTE </w:t>
      </w:r>
      <w:proofErr w:type="spellStart"/>
      <w:r w:rsidR="002C615E">
        <w:rPr>
          <w:b/>
          <w:i/>
          <w:color w:val="B43232"/>
          <w:lang w:val="es-MX"/>
        </w:rPr>
        <w:t>CTAs</w:t>
      </w:r>
      <w:proofErr w:type="spellEnd"/>
      <w:r w:rsidR="002C615E" w:rsidRPr="002C615E">
        <w:rPr>
          <w:b/>
          <w:i/>
          <w:color w:val="B43232"/>
          <w:lang w:val="es-MX"/>
        </w:rPr>
        <w:t xml:space="preserve"> PARA LAS 6 TARJETAS DE SERVICIO A CONTINUACIÓN: Cambi</w:t>
      </w:r>
      <w:r w:rsidR="002C615E">
        <w:rPr>
          <w:b/>
          <w:i/>
          <w:color w:val="B43232"/>
          <w:lang w:val="es-MX"/>
        </w:rPr>
        <w:t>ar</w:t>
      </w:r>
      <w:r w:rsidR="002C615E" w:rsidRPr="002C615E">
        <w:rPr>
          <w:b/>
          <w:i/>
          <w:color w:val="B43232"/>
          <w:lang w:val="es-MX"/>
        </w:rPr>
        <w:t xml:space="preserve"> los botones de bloque principales por enlaces de texto integrados secundarios con una flecha al final (→) para evitar un desorden visual masivo y reducir la fatiga de decisión de conversión.</w:t>
      </w:r>
    </w:p>
    <w:p w14:paraId="63D418B9" w14:textId="215F8549" w:rsidR="00446F88" w:rsidRDefault="007D292D">
      <w:pPr>
        <w:spacing w:after="60"/>
      </w:pPr>
      <w:r>
        <w:t xml:space="preserve">Service 1 — AI </w:t>
      </w:r>
      <w:r>
        <w:t>Quality Audit Sprint</w:t>
      </w:r>
    </w:p>
    <w:p w14:paraId="5AC54AE5" w14:textId="19742A31" w:rsidR="00446F88" w:rsidRDefault="007D292D">
      <w:pPr>
        <w:spacing w:after="60"/>
      </w:pPr>
      <w:r>
        <w:rPr>
          <w:b/>
        </w:rPr>
        <w:t xml:space="preserve">Best for: </w:t>
      </w:r>
      <w:r>
        <w:t>Teams with AI outputs, chatbot responses, tutors, copilots, agents, or automated support flows operating in Spanish</w:t>
      </w:r>
      <w:r w:rsidR="00216EDF" w:rsidRPr="00216EDF">
        <w:rPr>
          <w:shd w:val="clear" w:color="auto" w:fill="FFFF00"/>
        </w:rPr>
        <w:t xml:space="preserve"> and English</w:t>
      </w:r>
      <w:r>
        <w:t>.</w:t>
      </w:r>
    </w:p>
    <w:p w14:paraId="5DD71D4A" w14:textId="77777777" w:rsidR="00446F88" w:rsidRDefault="007D292D">
      <w:pPr>
        <w:spacing w:after="60"/>
      </w:pPr>
      <w:r>
        <w:rPr>
          <w:b/>
        </w:rPr>
        <w:t xml:space="preserve">Outcome: </w:t>
      </w:r>
      <w:r>
        <w:t>Understand quality risks, scoring, issue patterns, and readiness before users rely on the experience.</w:t>
      </w:r>
    </w:p>
    <w:p w14:paraId="208B8184" w14:textId="77777777" w:rsidR="00446F88" w:rsidRDefault="007D292D">
      <w:pPr>
        <w:spacing w:after="60"/>
      </w:pPr>
      <w:r>
        <w:rPr>
          <w:b/>
        </w:rPr>
        <w:t xml:space="preserve">Deliverables: </w:t>
      </w:r>
      <w:r>
        <w:t>Representative output review, QA rubric, Quality scorecard, Issue taxonomy, Severity ratings, Remediation guidance, Executive readout.</w:t>
      </w:r>
    </w:p>
    <w:p w14:paraId="22F4726E" w14:textId="77777777" w:rsidR="00446F88" w:rsidRDefault="007D292D">
      <w:pPr>
        <w:spacing w:after="60"/>
      </w:pPr>
      <w:r>
        <w:rPr>
          <w:b/>
        </w:rPr>
        <w:t xml:space="preserve">Starts at: </w:t>
      </w:r>
      <w:r>
        <w:t>From $4,500 | Timeline: 10 business days</w:t>
      </w:r>
    </w:p>
    <w:p w14:paraId="0EB69A85" w14:textId="0E52972B" w:rsidR="00FF2AFC" w:rsidRDefault="007D292D">
      <w:pPr>
        <w:spacing w:after="60"/>
      </w:pPr>
      <w:r>
        <w:rPr>
          <w:b/>
        </w:rPr>
        <w:t xml:space="preserve">CTA Link Style (Updated): </w:t>
      </w:r>
      <w:r>
        <w:t>Request an AI QA Sprint →</w:t>
      </w:r>
    </w:p>
    <w:p w14:paraId="54F54C28" w14:textId="77777777" w:rsidR="008A39D2" w:rsidRDefault="008A39D2">
      <w:pPr>
        <w:spacing w:after="60"/>
      </w:pPr>
    </w:p>
    <w:p w14:paraId="467AB94D" w14:textId="1E1634D3" w:rsidR="00446F88" w:rsidRDefault="007D292D">
      <w:pPr>
        <w:spacing w:after="60"/>
      </w:pPr>
      <w:r>
        <w:t>Service 2 — Spanish Launch Readiness Audit</w:t>
      </w:r>
    </w:p>
    <w:p w14:paraId="6D239C1B" w14:textId="2D41CC8D" w:rsidR="00446F88" w:rsidRDefault="007D292D">
      <w:pPr>
        <w:spacing w:after="60"/>
      </w:pPr>
      <w:r>
        <w:rPr>
          <w:b/>
        </w:rPr>
        <w:t xml:space="preserve">Best for: </w:t>
      </w:r>
      <w:r>
        <w:t xml:space="preserve">Teams launching or preparing a Spanish </w:t>
      </w:r>
      <w:r w:rsidR="00216EDF" w:rsidRPr="00216EDF">
        <w:rPr>
          <w:shd w:val="clear" w:color="auto" w:fill="FFFF00"/>
        </w:rPr>
        <w:t xml:space="preserve">or English </w:t>
      </w:r>
      <w:r>
        <w:t>website, app, onboarding flow, support journey, AI experience, or customer-facing product surface.</w:t>
      </w:r>
    </w:p>
    <w:p w14:paraId="0A28AF8C" w14:textId="77777777" w:rsidR="00446F88" w:rsidRDefault="007D292D">
      <w:pPr>
        <w:spacing w:after="60"/>
      </w:pPr>
      <w:r>
        <w:rPr>
          <w:b/>
        </w:rPr>
        <w:t xml:space="preserve">Outcome: </w:t>
      </w:r>
      <w:r>
        <w:t>Identify what affects clarity, trust, UX, cultural fit, conversion, and readiness before launch or relaunch.</w:t>
      </w:r>
    </w:p>
    <w:p w14:paraId="55E34B86" w14:textId="77777777" w:rsidR="00446F88" w:rsidRDefault="007D292D">
      <w:pPr>
        <w:spacing w:after="60"/>
      </w:pPr>
      <w:r>
        <w:rPr>
          <w:b/>
        </w:rPr>
        <w:t xml:space="preserve">Deliverables: </w:t>
      </w:r>
      <w:r>
        <w:t>Journey review, Screenshots and annotations, Issue log, Quick wins, Prioritized remediation backlog, Readiness recommendation.</w:t>
      </w:r>
    </w:p>
    <w:p w14:paraId="0BD54054" w14:textId="77777777" w:rsidR="00446F88" w:rsidRDefault="007D292D">
      <w:pPr>
        <w:spacing w:after="60"/>
      </w:pPr>
      <w:r>
        <w:rPr>
          <w:b/>
        </w:rPr>
        <w:t xml:space="preserve">Starts at: </w:t>
      </w:r>
      <w:r>
        <w:t>From $3,500 | Timeline: 10–12 business days</w:t>
      </w:r>
    </w:p>
    <w:p w14:paraId="0F119888" w14:textId="77777777" w:rsidR="00446F88" w:rsidRDefault="007D292D">
      <w:pPr>
        <w:spacing w:after="60"/>
      </w:pPr>
      <w:r>
        <w:rPr>
          <w:b/>
        </w:rPr>
        <w:t xml:space="preserve">CTA Link Style (Updated): </w:t>
      </w:r>
      <w:r>
        <w:t>Request a Launch Readiness Audit →</w:t>
      </w:r>
    </w:p>
    <w:p w14:paraId="3FCF05A4" w14:textId="77777777" w:rsidR="008A39D2" w:rsidRDefault="008A39D2">
      <w:pPr>
        <w:spacing w:after="60"/>
      </w:pPr>
    </w:p>
    <w:p w14:paraId="31154DDB" w14:textId="2D1EB6BB" w:rsidR="00446F88" w:rsidRDefault="007D292D">
      <w:pPr>
        <w:spacing w:after="60"/>
      </w:pPr>
      <w:r>
        <w:t xml:space="preserve">Service 3 — </w:t>
      </w:r>
      <w:r w:rsidR="00216EDF" w:rsidRPr="00216EDF">
        <w:rPr>
          <w:shd w:val="clear" w:color="auto" w:fill="FFFF00"/>
        </w:rPr>
        <w:t>Language</w:t>
      </w:r>
      <w:r>
        <w:t xml:space="preserve"> Experience Repair</w:t>
      </w:r>
    </w:p>
    <w:p w14:paraId="1958AA18" w14:textId="3D409383" w:rsidR="00446F88" w:rsidRDefault="007D292D">
      <w:pPr>
        <w:spacing w:after="60"/>
      </w:pPr>
      <w:r>
        <w:rPr>
          <w:b/>
        </w:rPr>
        <w:lastRenderedPageBreak/>
        <w:t xml:space="preserve">Best for: </w:t>
      </w:r>
      <w:r>
        <w:t xml:space="preserve">Teams with existing Spanish </w:t>
      </w:r>
      <w:r w:rsidR="00216EDF">
        <w:t xml:space="preserve">or </w:t>
      </w:r>
      <w:r w:rsidR="00216EDF" w:rsidRPr="00216EDF">
        <w:rPr>
          <w:shd w:val="clear" w:color="auto" w:fill="FFFF00"/>
        </w:rPr>
        <w:t xml:space="preserve">English </w:t>
      </w:r>
      <w:r>
        <w:t>content that sounds translated, inconsistent, unclear, generic, too literal, or not ready for real users.</w:t>
      </w:r>
    </w:p>
    <w:p w14:paraId="798224E5" w14:textId="00653344" w:rsidR="00446F88" w:rsidRDefault="007D292D">
      <w:pPr>
        <w:spacing w:after="60"/>
      </w:pPr>
      <w:r>
        <w:rPr>
          <w:b/>
        </w:rPr>
        <w:t xml:space="preserve">Outcome: </w:t>
      </w:r>
      <w:r>
        <w:t xml:space="preserve">Turn underperforming </w:t>
      </w:r>
      <w:r w:rsidR="00216EDF">
        <w:t xml:space="preserve">language </w:t>
      </w:r>
      <w:r>
        <w:t>into content that feels clear, natural, trustworthy, and aligned with your product, audience, and business goal.</w:t>
      </w:r>
    </w:p>
    <w:p w14:paraId="10CE5EA7" w14:textId="77777777" w:rsidR="00446F88" w:rsidRDefault="007D292D">
      <w:pPr>
        <w:spacing w:after="60"/>
      </w:pPr>
      <w:r>
        <w:rPr>
          <w:b/>
        </w:rPr>
        <w:t xml:space="preserve">Can include: </w:t>
      </w:r>
      <w:r>
        <w:t>Product copy, Website or landing page copy, Support content, Help center content, AI response patterns, Marketing copy, Terminology and tone fixes, Regional adaptation.</w:t>
      </w:r>
    </w:p>
    <w:p w14:paraId="5811F114" w14:textId="1D1B31B3" w:rsidR="00446F88" w:rsidRDefault="007D292D">
      <w:pPr>
        <w:spacing w:after="60"/>
      </w:pPr>
      <w:r>
        <w:rPr>
          <w:b/>
        </w:rPr>
        <w:t xml:space="preserve">Deliverables: </w:t>
      </w:r>
      <w:r>
        <w:t>Revised Spanish</w:t>
      </w:r>
      <w:r w:rsidR="00216EDF">
        <w:t>/</w:t>
      </w:r>
      <w:r w:rsidR="00216EDF" w:rsidRPr="00216EDF">
        <w:rPr>
          <w:shd w:val="clear" w:color="auto" w:fill="FFFF00"/>
        </w:rPr>
        <w:t>English</w:t>
      </w:r>
      <w:r>
        <w:t xml:space="preserve"> copy, Rewrite recommendations, Terminology and tone notes, Before/after examples, Priority fixes, Implementation guidance.</w:t>
      </w:r>
    </w:p>
    <w:p w14:paraId="435A5FE3" w14:textId="77777777" w:rsidR="00446F88" w:rsidRDefault="007D292D">
      <w:pPr>
        <w:spacing w:after="60"/>
      </w:pPr>
      <w:r>
        <w:rPr>
          <w:b/>
        </w:rPr>
        <w:t xml:space="preserve">Starts at: </w:t>
      </w:r>
      <w:r>
        <w:t>From $2,500 | Timeline: 5–10 business days depending on scope</w:t>
      </w:r>
    </w:p>
    <w:p w14:paraId="7D1D5636" w14:textId="77777777" w:rsidR="00446F88" w:rsidRDefault="007D292D">
      <w:pPr>
        <w:spacing w:after="60"/>
      </w:pPr>
      <w:r>
        <w:rPr>
          <w:b/>
        </w:rPr>
        <w:t xml:space="preserve">CTA Link Style (Updated): </w:t>
      </w:r>
      <w:r>
        <w:t>Request Spanish Experience Repair →</w:t>
      </w:r>
    </w:p>
    <w:p w14:paraId="2EA41D20" w14:textId="77777777" w:rsidR="008A39D2" w:rsidRDefault="008A39D2">
      <w:pPr>
        <w:spacing w:after="60"/>
      </w:pPr>
    </w:p>
    <w:p w14:paraId="69815225" w14:textId="04182DDD" w:rsidR="00446F88" w:rsidRDefault="007D292D">
      <w:pPr>
        <w:spacing w:after="60"/>
      </w:pPr>
      <w:r>
        <w:t>Service 4 — ACI Talk / Executive Briefing</w:t>
      </w:r>
    </w:p>
    <w:p w14:paraId="21395173" w14:textId="77777777" w:rsidR="00446F88" w:rsidRDefault="007D292D">
      <w:pPr>
        <w:spacing w:after="60"/>
      </w:pPr>
      <w:r>
        <w:rPr>
          <w:b/>
        </w:rPr>
        <w:t xml:space="preserve">Best for: </w:t>
      </w:r>
      <w:r>
        <w:t>Leadership, Product, Marketing, CX, Localization, People, and Global Operations teams working across cultures, markets, languages, or international teams.</w:t>
      </w:r>
    </w:p>
    <w:p w14:paraId="2EF673DB" w14:textId="2F7D2E9B" w:rsidR="00446F88" w:rsidRDefault="007D292D">
      <w:pPr>
        <w:spacing w:after="60"/>
      </w:pPr>
      <w:r>
        <w:rPr>
          <w:b/>
        </w:rPr>
        <w:t xml:space="preserve">Outcome: </w:t>
      </w:r>
      <w:r>
        <w:t xml:space="preserve">Help your team understand </w:t>
      </w:r>
      <w:r w:rsidR="00836B34" w:rsidRPr="00836B34">
        <w:t>how the Cultural Intelligence (CQ) engine helps build more productive teams that drive trust, positive feedback, market readiness, audience expectations, and increased ROI.</w:t>
      </w:r>
    </w:p>
    <w:p w14:paraId="3FC7728C" w14:textId="77777777" w:rsidR="00446F88" w:rsidRDefault="007D292D">
      <w:pPr>
        <w:spacing w:after="60"/>
      </w:pPr>
      <w:r>
        <w:rPr>
          <w:b/>
        </w:rPr>
        <w:t xml:space="preserve">Deliverables: </w:t>
      </w:r>
      <w:r>
        <w:t>45–</w:t>
      </w:r>
      <w:proofErr w:type="gramStart"/>
      <w:r>
        <w:t>60 minute</w:t>
      </w:r>
      <w:proofErr w:type="gramEnd"/>
      <w:r>
        <w:t xml:space="preserve"> live talk or executive briefing, </w:t>
      </w:r>
      <w:proofErr w:type="gramStart"/>
      <w:r>
        <w:t>Pre-call</w:t>
      </w:r>
      <w:proofErr w:type="gramEnd"/>
      <w:r>
        <w:t xml:space="preserve"> context review, Practical CQ / ACI framework, Real business examples, Optional Q&amp;A, One-page team checklist, Recommended next steps.</w:t>
      </w:r>
    </w:p>
    <w:p w14:paraId="61824477" w14:textId="77777777" w:rsidR="00446F88" w:rsidRDefault="007D292D">
      <w:pPr>
        <w:spacing w:after="60"/>
      </w:pPr>
      <w:r>
        <w:rPr>
          <w:b/>
        </w:rPr>
        <w:t xml:space="preserve">Starts at: </w:t>
      </w:r>
      <w:r>
        <w:t>Talks from $1,500 / Executive briefings from $2,500 | Timeline: Single session</w:t>
      </w:r>
    </w:p>
    <w:p w14:paraId="5D8980BD" w14:textId="77777777" w:rsidR="00446F88" w:rsidRDefault="007D292D">
      <w:pPr>
        <w:spacing w:after="60"/>
      </w:pPr>
      <w:r>
        <w:rPr>
          <w:b/>
        </w:rPr>
        <w:t xml:space="preserve">CTA Link Style (Updated): </w:t>
      </w:r>
      <w:r>
        <w:t>Book an ACI Talk →</w:t>
      </w:r>
    </w:p>
    <w:p w14:paraId="78B9CEE0" w14:textId="77777777" w:rsidR="008A39D2" w:rsidRDefault="008A39D2">
      <w:pPr>
        <w:spacing w:after="60"/>
      </w:pPr>
    </w:p>
    <w:p w14:paraId="7F1CC7FF" w14:textId="68FE240C" w:rsidR="00446F88" w:rsidRDefault="007D292D">
      <w:pPr>
        <w:spacing w:after="60"/>
      </w:pPr>
      <w:r>
        <w:t>Service 5 — Hispanic Audience &amp; Messaging Review</w:t>
      </w:r>
    </w:p>
    <w:p w14:paraId="0E316CB6" w14:textId="77777777" w:rsidR="00446F88" w:rsidRDefault="007D292D">
      <w:pPr>
        <w:spacing w:after="60"/>
      </w:pPr>
      <w:r>
        <w:rPr>
          <w:b/>
        </w:rPr>
        <w:t xml:space="preserve">Best for: </w:t>
      </w:r>
      <w:r>
        <w:t>Marketing, Growth, Product Marketing, CX, Localization, and leadership teams adapting messages for Hispanic, LatAm, US Hispanic, or Spanish-speaking audiences.</w:t>
      </w:r>
    </w:p>
    <w:p w14:paraId="19244B53" w14:textId="77777777" w:rsidR="00446F88" w:rsidRDefault="007D292D">
      <w:pPr>
        <w:spacing w:after="60"/>
      </w:pPr>
      <w:r>
        <w:rPr>
          <w:b/>
        </w:rPr>
        <w:t xml:space="preserve">Outcome: </w:t>
      </w:r>
      <w:r>
        <w:t>Identify whether your message is clear, credible, culturally aligned, persuasive, and built around the trust signals your audience needs.</w:t>
      </w:r>
    </w:p>
    <w:p w14:paraId="206A7463" w14:textId="77777777" w:rsidR="00446F88" w:rsidRDefault="007D292D">
      <w:pPr>
        <w:spacing w:after="60"/>
      </w:pPr>
      <w:r>
        <w:rPr>
          <w:b/>
        </w:rPr>
        <w:t xml:space="preserve">Deliverables: </w:t>
      </w:r>
      <w:r>
        <w:t>Messaging review, Audience fit findings, Trust signal analysis, Tone and context recommendations, Cultural friction notes, Suggested rewrites, Executive summary.</w:t>
      </w:r>
    </w:p>
    <w:p w14:paraId="2EFFCD83" w14:textId="77777777" w:rsidR="00446F88" w:rsidRDefault="007D292D">
      <w:pPr>
        <w:spacing w:after="60"/>
      </w:pPr>
      <w:r>
        <w:rPr>
          <w:b/>
        </w:rPr>
        <w:t xml:space="preserve">Starts at: </w:t>
      </w:r>
      <w:r>
        <w:t>From $3,500 | Timeline: 7–10 business days</w:t>
      </w:r>
    </w:p>
    <w:p w14:paraId="267BE25F" w14:textId="77777777" w:rsidR="00446F88" w:rsidRDefault="007D292D">
      <w:pPr>
        <w:spacing w:after="60"/>
      </w:pPr>
      <w:r>
        <w:rPr>
          <w:b/>
        </w:rPr>
        <w:t xml:space="preserve">CTA Link Style (Updated): </w:t>
      </w:r>
      <w:r>
        <w:t>Request Messaging Review →</w:t>
      </w:r>
    </w:p>
    <w:p w14:paraId="0D168FE5" w14:textId="77777777" w:rsidR="008A39D2" w:rsidRDefault="008A39D2">
      <w:pPr>
        <w:spacing w:after="60"/>
      </w:pPr>
    </w:p>
    <w:p w14:paraId="79A830CC" w14:textId="4890F76C" w:rsidR="00446F88" w:rsidRDefault="007D292D">
      <w:pPr>
        <w:spacing w:after="60"/>
      </w:pPr>
      <w:r>
        <w:t xml:space="preserve">Service 6 — </w:t>
      </w:r>
      <w:r w:rsidR="00216EDF" w:rsidRPr="00216EDF">
        <w:rPr>
          <w:shd w:val="clear" w:color="auto" w:fill="FFFF00"/>
        </w:rPr>
        <w:t>Language</w:t>
      </w:r>
      <w:r>
        <w:t xml:space="preserve"> Quality Advisory</w:t>
      </w:r>
    </w:p>
    <w:p w14:paraId="4464FD97" w14:textId="547DF953" w:rsidR="00446F88" w:rsidRDefault="007D292D">
      <w:pPr>
        <w:spacing w:after="60"/>
      </w:pPr>
      <w:r>
        <w:rPr>
          <w:b/>
        </w:rPr>
        <w:t xml:space="preserve">Best for: </w:t>
      </w:r>
      <w:r>
        <w:t>Teams that need ongoing senior Spanish</w:t>
      </w:r>
      <w:r w:rsidR="00216EDF" w:rsidRPr="00216EDF">
        <w:rPr>
          <w:shd w:val="clear" w:color="auto" w:fill="FFFF00"/>
        </w:rPr>
        <w:t>/English</w:t>
      </w:r>
      <w:r>
        <w:t xml:space="preserve"> quality judgment, review workflows, QA standards, vendor/reviewer alignment, terminology guidance, or recurring quality decisions.</w:t>
      </w:r>
    </w:p>
    <w:p w14:paraId="716170E1" w14:textId="582FAA1D" w:rsidR="00446F88" w:rsidRDefault="007D292D">
      <w:pPr>
        <w:spacing w:after="60"/>
      </w:pPr>
      <w:r>
        <w:rPr>
          <w:b/>
        </w:rPr>
        <w:lastRenderedPageBreak/>
        <w:t xml:space="preserve">Outcome: </w:t>
      </w:r>
      <w:r>
        <w:t>Build a practical Spanish</w:t>
      </w:r>
      <w:r w:rsidR="00216EDF" w:rsidRPr="00216EDF">
        <w:rPr>
          <w:shd w:val="clear" w:color="auto" w:fill="FFFF00"/>
        </w:rPr>
        <w:t>/English</w:t>
      </w:r>
      <w:r>
        <w:t xml:space="preserve"> quality system your team can use to make better decisions, reduce review friction, and scale quality with confidence.</w:t>
      </w:r>
    </w:p>
    <w:p w14:paraId="42345E93" w14:textId="77777777" w:rsidR="00446F88" w:rsidRDefault="007D292D">
      <w:pPr>
        <w:spacing w:after="60"/>
      </w:pPr>
      <w:r>
        <w:rPr>
          <w:b/>
        </w:rPr>
        <w:t xml:space="preserve">Deliverables/Includes: </w:t>
      </w:r>
      <w:r>
        <w:t>Monthly advisory sessions, Quality roadmap, Retesting, Sign-off guidance, Terminology and style standards, Vendor alignment, QA criteria, Lightweight governance, Decision support.</w:t>
      </w:r>
    </w:p>
    <w:p w14:paraId="6E1D0A89" w14:textId="77777777" w:rsidR="00446F88" w:rsidRDefault="007D292D">
      <w:pPr>
        <w:spacing w:after="60"/>
      </w:pPr>
      <w:r>
        <w:rPr>
          <w:b/>
        </w:rPr>
        <w:t xml:space="preserve">Starts at: </w:t>
      </w:r>
      <w:r>
        <w:t>From $3,000/month | Timeline: Monthly engagement (Recommended min: 3 months)</w:t>
      </w:r>
    </w:p>
    <w:p w14:paraId="6B2A2181" w14:textId="21EE2F6C" w:rsidR="00446F88" w:rsidRDefault="007D292D">
      <w:pPr>
        <w:spacing w:after="60"/>
      </w:pPr>
      <w:r>
        <w:rPr>
          <w:b/>
        </w:rPr>
        <w:t xml:space="preserve">CTA Link Style (Updated): </w:t>
      </w:r>
      <w:r>
        <w:t xml:space="preserve">Explore </w:t>
      </w:r>
      <w:r w:rsidR="00216EDF">
        <w:rPr>
          <w:shd w:val="clear" w:color="auto" w:fill="FFFF00"/>
        </w:rPr>
        <w:t>Language</w:t>
      </w:r>
      <w:r>
        <w:t xml:space="preserve"> Quality Advisory →</w:t>
      </w:r>
    </w:p>
    <w:p w14:paraId="4A5435E4" w14:textId="77777777" w:rsidR="00446F88" w:rsidRDefault="007D292D">
      <w:pPr>
        <w:spacing w:before="280" w:after="80"/>
      </w:pPr>
      <w:r>
        <w:rPr>
          <w:b/>
          <w:color w:val="336699"/>
          <w:sz w:val="26"/>
        </w:rPr>
        <w:t>How to choose</w:t>
      </w:r>
    </w:p>
    <w:p w14:paraId="1BA4588D" w14:textId="77777777" w:rsidR="00446F88" w:rsidRDefault="007D292D">
      <w:pPr>
        <w:spacing w:after="60"/>
      </w:pPr>
      <w:r>
        <w:rPr>
          <w:b/>
        </w:rPr>
        <w:t xml:space="preserve">Eyebrow: </w:t>
      </w:r>
      <w:r>
        <w:t>HOW TO CHOOSE</w:t>
      </w:r>
    </w:p>
    <w:p w14:paraId="0AE5E235" w14:textId="77777777" w:rsidR="00446F88" w:rsidRDefault="007D292D">
      <w:pPr>
        <w:spacing w:after="60"/>
      </w:pPr>
      <w:r>
        <w:rPr>
          <w:b/>
        </w:rPr>
        <w:t xml:space="preserve">Headline: </w:t>
      </w:r>
      <w:r>
        <w:t>The difference is simple: validate, repair, or understand.</w:t>
      </w:r>
    </w:p>
    <w:p w14:paraId="3023BB95" w14:textId="77777777" w:rsidR="00446F88" w:rsidRDefault="007D292D">
      <w:pPr>
        <w:spacing w:after="60"/>
      </w:pPr>
      <w:r>
        <w:t>Table Structure:</w:t>
      </w:r>
    </w:p>
    <w:p w14:paraId="65E02309" w14:textId="1E39870F" w:rsidR="00446F88" w:rsidRDefault="007D292D">
      <w:pPr>
        <w:spacing w:after="60"/>
      </w:pPr>
      <w:r>
        <w:t xml:space="preserve">- If your team needs to: Know whether Spanish AI outputs, product flows, or support content are ready to ship -&gt; Choose: Language Assurance -&gt; </w:t>
      </w:r>
      <w:r w:rsidR="003355D1">
        <w:t xml:space="preserve">Primary </w:t>
      </w:r>
      <w:r>
        <w:t>Outcome: Quality validation and readiness</w:t>
      </w:r>
    </w:p>
    <w:p w14:paraId="62ACFD4A" w14:textId="6C64B8AE" w:rsidR="00446F88" w:rsidRDefault="007D292D">
      <w:pPr>
        <w:spacing w:after="60"/>
      </w:pPr>
      <w:r>
        <w:t xml:space="preserve">- If your team needs to: Improve Spanish content that exists but does not feel natural, clear, or audience-ready -&gt; Choose: Spanish Experience Repair &amp; Adaptation -&gt; </w:t>
      </w:r>
      <w:r w:rsidR="003355D1">
        <w:t xml:space="preserve">Primary </w:t>
      </w:r>
      <w:r>
        <w:t>Outcome: Spanish content built for real users</w:t>
      </w:r>
    </w:p>
    <w:p w14:paraId="217DE4BD" w14:textId="6F0DE63E" w:rsidR="00446F88" w:rsidRDefault="007D292D">
      <w:pPr>
        <w:spacing w:after="60"/>
      </w:pPr>
      <w:r>
        <w:t xml:space="preserve">- If your team needs to: Understand Hispanic/LatAm audiences, cultural expectations, trust, and market fit -&gt; Choose: Applied Cultural Intelligence -&gt; </w:t>
      </w:r>
      <w:r w:rsidR="003355D1">
        <w:t xml:space="preserve">Primary </w:t>
      </w:r>
      <w:r>
        <w:t>Outcome: Better decisions for Spanish-speaking markets</w:t>
      </w:r>
    </w:p>
    <w:p w14:paraId="75BCECDD" w14:textId="0346BC42" w:rsidR="00446F88" w:rsidRDefault="007D292D">
      <w:pPr>
        <w:spacing w:after="60"/>
      </w:pPr>
      <w:r>
        <w:t xml:space="preserve">- If your team needs to: Build repeatable standards and ongoing quality support -&gt; Choose: Spanish Quality Advisory -&gt; </w:t>
      </w:r>
      <w:r w:rsidR="003355D1">
        <w:t xml:space="preserve">Primary </w:t>
      </w:r>
      <w:r>
        <w:t>Outcome: A scalable quality system</w:t>
      </w:r>
    </w:p>
    <w:p w14:paraId="6BD7E20E" w14:textId="77777777" w:rsidR="00446F88" w:rsidRDefault="007D292D">
      <w:pPr>
        <w:spacing w:after="60"/>
      </w:pPr>
      <w:r>
        <w:rPr>
          <w:b/>
        </w:rPr>
        <w:t xml:space="preserve">Supporting copy: </w:t>
      </w:r>
      <w:r>
        <w:t>Many teams start with an audit, then move into repair, retesting, sign-off, cultural insight, or ongoing advisory. Xpandia can support a focused need or help build a broader Spanish quality roadmap.</w:t>
      </w:r>
    </w:p>
    <w:p w14:paraId="54081205" w14:textId="77777777" w:rsidR="00446F88" w:rsidRDefault="007D292D">
      <w:pPr>
        <w:spacing w:before="280" w:after="80"/>
      </w:pPr>
      <w:r>
        <w:rPr>
          <w:b/>
          <w:color w:val="336699"/>
          <w:sz w:val="26"/>
        </w:rPr>
        <w:t>Engagement model</w:t>
      </w:r>
    </w:p>
    <w:p w14:paraId="54A8290D" w14:textId="77777777" w:rsidR="00446F88" w:rsidRDefault="007D292D">
      <w:pPr>
        <w:spacing w:after="60"/>
      </w:pPr>
      <w:r>
        <w:rPr>
          <w:b/>
        </w:rPr>
        <w:t xml:space="preserve">Eyebrow: </w:t>
      </w:r>
      <w:r>
        <w:t>HOW ENGAGEMENTS WORK</w:t>
      </w:r>
    </w:p>
    <w:p w14:paraId="523BAC64" w14:textId="77777777" w:rsidR="00446F88" w:rsidRDefault="007D292D">
      <w:pPr>
        <w:spacing w:after="60"/>
      </w:pPr>
      <w:r>
        <w:rPr>
          <w:b/>
        </w:rPr>
        <w:t xml:space="preserve">Headline: </w:t>
      </w:r>
      <w:r>
        <w:t>Clear scope. Expert review. Actionable output.</w:t>
      </w:r>
    </w:p>
    <w:p w14:paraId="56515BE8" w14:textId="77777777" w:rsidR="00446F88" w:rsidRDefault="007D292D">
      <w:pPr>
        <w:spacing w:after="60"/>
      </w:pPr>
      <w:r>
        <w:rPr>
          <w:b/>
        </w:rPr>
        <w:t xml:space="preserve">Step 1 — Scope the need: </w:t>
      </w:r>
      <w:r>
        <w:t>We define your audience, Spanish variant, product surface, content type, business objective, timeline, and expected outcome.</w:t>
      </w:r>
    </w:p>
    <w:p w14:paraId="0A3FBC7C" w14:textId="77777777" w:rsidR="00446F88" w:rsidRDefault="007D292D">
      <w:pPr>
        <w:spacing w:after="60"/>
      </w:pPr>
      <w:r>
        <w:rPr>
          <w:b/>
        </w:rPr>
        <w:t xml:space="preserve">Step 2 — Review the experience: </w:t>
      </w:r>
      <w:r>
        <w:t>We evaluate or adapt the selected material using expert human judgment and the right mix of linguistic, cultural, UX, and product quality signals.</w:t>
      </w:r>
    </w:p>
    <w:p w14:paraId="4A2E956C" w14:textId="77777777" w:rsidR="00446F88" w:rsidRDefault="007D292D">
      <w:pPr>
        <w:spacing w:after="60"/>
      </w:pPr>
      <w:r>
        <w:rPr>
          <w:b/>
        </w:rPr>
        <w:t xml:space="preserve">Step 3 — Deliver the evidence: </w:t>
      </w:r>
      <w:r>
        <w:t>You receive decision-ready findings your team can use immediately: scorecards, annotated examples, issue logs, severity ratings, prioritized recommendations, rewrites, standards, or training materials.</w:t>
      </w:r>
    </w:p>
    <w:p w14:paraId="782728CC" w14:textId="77777777" w:rsidR="00446F88" w:rsidRDefault="007D292D">
      <w:pPr>
        <w:spacing w:after="60"/>
      </w:pPr>
      <w:r>
        <w:rPr>
          <w:b/>
        </w:rPr>
        <w:lastRenderedPageBreak/>
        <w:t xml:space="preserve">Step 4 — Decide the next move: </w:t>
      </w:r>
      <w:r>
        <w:t>We recommend the right next step: ship, fix, retest, localize, adapt, train, govern, or scale.</w:t>
      </w:r>
    </w:p>
    <w:p w14:paraId="11550EC7" w14:textId="77777777" w:rsidR="00446F88" w:rsidRDefault="007D292D">
      <w:pPr>
        <w:spacing w:before="280" w:after="80"/>
      </w:pPr>
      <w:r>
        <w:rPr>
          <w:b/>
          <w:color w:val="336699"/>
          <w:sz w:val="26"/>
        </w:rPr>
        <w:t>Final CTA Section</w:t>
      </w:r>
    </w:p>
    <w:p w14:paraId="072494BB" w14:textId="77777777" w:rsidR="00446F88" w:rsidRDefault="007D292D">
      <w:pPr>
        <w:spacing w:after="60"/>
      </w:pPr>
      <w:r>
        <w:rPr>
          <w:b/>
        </w:rPr>
        <w:t xml:space="preserve">Eyebrow: </w:t>
      </w:r>
      <w:r>
        <w:t>NEXT STEP</w:t>
      </w:r>
    </w:p>
    <w:p w14:paraId="216A7266" w14:textId="77777777" w:rsidR="00446F88" w:rsidRDefault="007D292D">
      <w:pPr>
        <w:spacing w:after="60"/>
      </w:pPr>
      <w:r>
        <w:rPr>
          <w:b/>
        </w:rPr>
        <w:t xml:space="preserve">Headline: </w:t>
      </w:r>
      <w:r>
        <w:t>Let’s identify the right Spanish quality path for your team.</w:t>
      </w:r>
    </w:p>
    <w:p w14:paraId="0BB369D5" w14:textId="77777777" w:rsidR="00446F88" w:rsidRDefault="007D292D">
      <w:pPr>
        <w:spacing w:after="60"/>
      </w:pPr>
      <w:r>
        <w:rPr>
          <w:b/>
        </w:rPr>
        <w:t xml:space="preserve">Body copy: </w:t>
      </w:r>
      <w:r>
        <w:t>Tell us what your team is building, launching, localizing, validating, or improving. We’ll recommend the right engagement based on your product, audience, timeline, and business goal.</w:t>
      </w:r>
    </w:p>
    <w:p w14:paraId="7CEFBB62" w14:textId="77777777" w:rsidR="00446F88" w:rsidRDefault="007D292D">
      <w:pPr>
        <w:spacing w:after="60"/>
      </w:pPr>
      <w:r>
        <w:rPr>
          <w:b/>
        </w:rPr>
        <w:t xml:space="preserve">Primary CTA (Updated): </w:t>
      </w:r>
      <w:r>
        <w:t>Talk to an Expert</w:t>
      </w:r>
    </w:p>
    <w:p w14:paraId="13F4A8D9" w14:textId="77777777" w:rsidR="00446F88" w:rsidRDefault="007D292D">
      <w:pPr>
        <w:spacing w:before="120" w:after="120"/>
        <w:ind w:left="360"/>
      </w:pPr>
      <w:r>
        <w:rPr>
          <w:b/>
          <w:i/>
          <w:color w:val="B43232"/>
        </w:rPr>
        <w:t>NOTE FOR PROJECTAPP: ELIMINATE THE SECONDARY CTA ('Request an AI QA Audit') from this closing section completely.</w:t>
      </w:r>
    </w:p>
    <w:p w14:paraId="2BFE4541" w14:textId="77777777" w:rsidR="00446F88" w:rsidRDefault="007D292D">
      <w:pPr>
        <w:spacing w:before="360" w:after="120"/>
      </w:pPr>
      <w:r>
        <w:rPr>
          <w:b/>
          <w:color w:val="003366"/>
          <w:sz w:val="32"/>
        </w:rPr>
        <w:t>VISTA 3 — LANGUAGE ASSURANCE</w:t>
      </w:r>
    </w:p>
    <w:p w14:paraId="54B39FD6" w14:textId="77777777" w:rsidR="00446F88" w:rsidRDefault="007D292D">
      <w:pPr>
        <w:spacing w:before="280" w:after="80"/>
      </w:pPr>
      <w:r>
        <w:rPr>
          <w:b/>
          <w:color w:val="336699"/>
          <w:sz w:val="26"/>
        </w:rPr>
        <w:t>SEO</w:t>
      </w:r>
    </w:p>
    <w:p w14:paraId="0A07AAB0" w14:textId="42D4A6D5" w:rsidR="00446F88" w:rsidRDefault="007D292D">
      <w:pPr>
        <w:spacing w:after="60"/>
      </w:pPr>
      <w:r>
        <w:rPr>
          <w:b/>
        </w:rPr>
        <w:t xml:space="preserve">SEO Title: </w:t>
      </w:r>
      <w:r>
        <w:t>Spanish</w:t>
      </w:r>
      <w:r w:rsidR="00216EDF" w:rsidRPr="00216EDF">
        <w:rPr>
          <w:shd w:val="clear" w:color="auto" w:fill="FFFF00"/>
        </w:rPr>
        <w:t>/English</w:t>
      </w:r>
      <w:r>
        <w:t xml:space="preserve"> Language Assurance for AI, Product &amp; CX Teams | Xpandia</w:t>
      </w:r>
    </w:p>
    <w:p w14:paraId="632BE286" w14:textId="02BBEC34" w:rsidR="00446F88" w:rsidRDefault="007D292D">
      <w:pPr>
        <w:spacing w:after="60"/>
      </w:pPr>
      <w:r>
        <w:rPr>
          <w:b/>
        </w:rPr>
        <w:t xml:space="preserve">Meta Description: </w:t>
      </w:r>
      <w:r>
        <w:t xml:space="preserve">Xpandia helps AI, SaaS, EdTech, Product, Localization, and CX teams validate Spanish </w:t>
      </w:r>
      <w:r w:rsidR="00216EDF" w:rsidRPr="00216EDF">
        <w:rPr>
          <w:shd w:val="clear" w:color="auto" w:fill="FFFF00"/>
        </w:rPr>
        <w:t>and English</w:t>
      </w:r>
      <w:r w:rsidR="00216EDF">
        <w:t xml:space="preserve"> </w:t>
      </w:r>
      <w:r>
        <w:t>quality across AI outputs, product experiences, support content, and launch-ready journeys.</w:t>
      </w:r>
    </w:p>
    <w:p w14:paraId="259E1E8D" w14:textId="77777777" w:rsidR="00446F88" w:rsidRDefault="007D292D">
      <w:pPr>
        <w:spacing w:after="60"/>
      </w:pPr>
      <w:r>
        <w:rPr>
          <w:b/>
        </w:rPr>
        <w:t xml:space="preserve">Suggested URL: </w:t>
      </w:r>
      <w:r>
        <w:t>/services/language-assurance</w:t>
      </w:r>
    </w:p>
    <w:p w14:paraId="3E06C1F8" w14:textId="77777777" w:rsidR="00446F88" w:rsidRDefault="007D292D">
      <w:pPr>
        <w:spacing w:before="280" w:after="80"/>
      </w:pPr>
      <w:r>
        <w:rPr>
          <w:b/>
          <w:color w:val="336699"/>
          <w:sz w:val="26"/>
        </w:rPr>
        <w:t>Hero</w:t>
      </w:r>
    </w:p>
    <w:p w14:paraId="244C0A28" w14:textId="77777777" w:rsidR="00446F88" w:rsidRDefault="007D292D">
      <w:pPr>
        <w:spacing w:after="60"/>
      </w:pPr>
      <w:r>
        <w:rPr>
          <w:b/>
        </w:rPr>
        <w:t xml:space="preserve">Eyebrow: </w:t>
      </w:r>
      <w:r>
        <w:t>LANGUAGE ASSURANCE</w:t>
      </w:r>
    </w:p>
    <w:p w14:paraId="142E69D0" w14:textId="77777777" w:rsidR="00446F88" w:rsidRDefault="007D292D">
      <w:pPr>
        <w:spacing w:after="60"/>
      </w:pPr>
      <w:r>
        <w:rPr>
          <w:b/>
        </w:rPr>
        <w:t xml:space="preserve">H1: </w:t>
      </w:r>
      <w:r>
        <w:t>Validate Spanish before your users do.</w:t>
      </w:r>
    </w:p>
    <w:p w14:paraId="539E1CC4" w14:textId="77777777" w:rsidR="00446F88" w:rsidRDefault="007D292D">
      <w:pPr>
        <w:spacing w:after="60"/>
      </w:pPr>
      <w:r>
        <w:rPr>
          <w:b/>
        </w:rPr>
        <w:t xml:space="preserve">Subheadline: </w:t>
      </w:r>
      <w:r>
        <w:t>Xpandia helps AI, SaaS, EdTech, Product, Localization, and CX teams evaluate Spanish quality across AI outputs, product experiences, support content, and launch-ready journeys.</w:t>
      </w:r>
    </w:p>
    <w:p w14:paraId="73C25AA0" w14:textId="77777777" w:rsidR="00446F88" w:rsidRDefault="007D292D">
      <w:pPr>
        <w:spacing w:after="60"/>
      </w:pPr>
      <w:r>
        <w:rPr>
          <w:b/>
        </w:rPr>
        <w:t xml:space="preserve">Supporting copy: </w:t>
      </w:r>
      <w:r>
        <w:t>We turn expert Spanish judgment into measurable findings your team can act on: scorecards, issue taxonomies, severity ratings, readiness recommendations, and remediation guidance.</w:t>
      </w:r>
    </w:p>
    <w:p w14:paraId="021B9AA6" w14:textId="77777777" w:rsidR="00446F88" w:rsidRDefault="007D292D">
      <w:pPr>
        <w:spacing w:after="60"/>
      </w:pPr>
      <w:r>
        <w:rPr>
          <w:b/>
        </w:rPr>
        <w:t xml:space="preserve">Primary CTA: </w:t>
      </w:r>
      <w:r>
        <w:t>Request an AI QA Sprint</w:t>
      </w:r>
    </w:p>
    <w:p w14:paraId="780882C8" w14:textId="77777777" w:rsidR="00446F88" w:rsidRDefault="007D292D">
      <w:pPr>
        <w:spacing w:after="60"/>
      </w:pPr>
      <w:r>
        <w:rPr>
          <w:b/>
        </w:rPr>
        <w:t xml:space="preserve">Secondary CTA (Updated): </w:t>
      </w:r>
      <w:r>
        <w:t>See our methodology</w:t>
      </w:r>
    </w:p>
    <w:p w14:paraId="798E2080" w14:textId="161E44E0" w:rsidR="00446F88" w:rsidRPr="002C615E" w:rsidRDefault="007D292D">
      <w:pPr>
        <w:spacing w:before="120" w:after="120"/>
        <w:ind w:left="360"/>
        <w:rPr>
          <w:lang w:val="es-MX"/>
        </w:rPr>
      </w:pPr>
      <w:r w:rsidRPr="002C615E">
        <w:rPr>
          <w:b/>
          <w:i/>
          <w:color w:val="B43232"/>
          <w:lang w:val="es-MX"/>
        </w:rPr>
        <w:t xml:space="preserve">NOTE FOR PROJECTAPP: </w:t>
      </w:r>
      <w:r w:rsidR="00467D28" w:rsidRPr="002C615E">
        <w:rPr>
          <w:b/>
          <w:i/>
          <w:color w:val="B43232"/>
          <w:lang w:val="es-MX"/>
        </w:rPr>
        <w:t>Se cambió de</w:t>
      </w:r>
      <w:r w:rsidRPr="002C615E">
        <w:rPr>
          <w:b/>
          <w:i/>
          <w:color w:val="B43232"/>
          <w:lang w:val="es-MX"/>
        </w:rPr>
        <w:t xml:space="preserve"> 'Book a </w:t>
      </w:r>
      <w:proofErr w:type="spellStart"/>
      <w:r w:rsidRPr="002C615E">
        <w:rPr>
          <w:b/>
          <w:i/>
          <w:color w:val="B43232"/>
          <w:lang w:val="es-MX"/>
        </w:rPr>
        <w:t>diagnostic</w:t>
      </w:r>
      <w:proofErr w:type="spellEnd"/>
      <w:r w:rsidRPr="002C615E">
        <w:rPr>
          <w:b/>
          <w:i/>
          <w:color w:val="B43232"/>
          <w:lang w:val="es-MX"/>
        </w:rPr>
        <w:t xml:space="preserve"> </w:t>
      </w:r>
      <w:proofErr w:type="spellStart"/>
      <w:r w:rsidRPr="002C615E">
        <w:rPr>
          <w:b/>
          <w:i/>
          <w:color w:val="B43232"/>
          <w:lang w:val="es-MX"/>
        </w:rPr>
        <w:t>call</w:t>
      </w:r>
      <w:proofErr w:type="spellEnd"/>
      <w:r w:rsidRPr="002C615E">
        <w:rPr>
          <w:b/>
          <w:i/>
          <w:color w:val="B43232"/>
          <w:lang w:val="es-MX"/>
        </w:rPr>
        <w:t xml:space="preserve">' </w:t>
      </w:r>
      <w:r w:rsidRPr="002C615E">
        <w:rPr>
          <w:b/>
          <w:i/>
          <w:color w:val="B43232"/>
          <w:lang w:val="es-MX"/>
        </w:rPr>
        <w:t xml:space="preserve">a </w:t>
      </w:r>
      <w:r w:rsidR="00467D28" w:rsidRPr="002C615E">
        <w:rPr>
          <w:b/>
          <w:i/>
          <w:color w:val="B43232"/>
          <w:lang w:val="es-MX"/>
        </w:rPr>
        <w:t>un enlace</w:t>
      </w:r>
      <w:r w:rsidRPr="002C615E">
        <w:rPr>
          <w:b/>
          <w:i/>
          <w:color w:val="B43232"/>
          <w:lang w:val="es-MX"/>
        </w:rPr>
        <w:t xml:space="preserve"> 'See </w:t>
      </w:r>
      <w:proofErr w:type="spellStart"/>
      <w:r w:rsidRPr="002C615E">
        <w:rPr>
          <w:b/>
          <w:i/>
          <w:color w:val="B43232"/>
          <w:lang w:val="es-MX"/>
        </w:rPr>
        <w:t>our</w:t>
      </w:r>
      <w:proofErr w:type="spellEnd"/>
      <w:r w:rsidRPr="002C615E">
        <w:rPr>
          <w:b/>
          <w:i/>
          <w:color w:val="B43232"/>
          <w:lang w:val="es-MX"/>
        </w:rPr>
        <w:t xml:space="preserve"> </w:t>
      </w:r>
      <w:proofErr w:type="spellStart"/>
      <w:r w:rsidRPr="002C615E">
        <w:rPr>
          <w:b/>
          <w:i/>
          <w:color w:val="B43232"/>
          <w:lang w:val="es-MX"/>
        </w:rPr>
        <w:t>methodology</w:t>
      </w:r>
      <w:proofErr w:type="spellEnd"/>
      <w:r w:rsidRPr="002C615E">
        <w:rPr>
          <w:b/>
          <w:i/>
          <w:color w:val="B43232"/>
          <w:lang w:val="es-MX"/>
        </w:rPr>
        <w:t xml:space="preserve">' </w:t>
      </w:r>
      <w:r w:rsidR="002C615E" w:rsidRPr="002C615E">
        <w:rPr>
          <w:b/>
          <w:i/>
          <w:color w:val="B43232"/>
          <w:lang w:val="es-MX"/>
        </w:rPr>
        <w:t>configurado con desplazamiento suave (</w:t>
      </w:r>
      <w:proofErr w:type="spellStart"/>
      <w:r w:rsidR="002C615E" w:rsidRPr="002C615E">
        <w:rPr>
          <w:b/>
          <w:i/>
          <w:iCs/>
          <w:color w:val="B43232"/>
          <w:lang w:val="es-MX"/>
        </w:rPr>
        <w:t>smooth-scroll</w:t>
      </w:r>
      <w:proofErr w:type="spellEnd"/>
      <w:r w:rsidR="002C615E" w:rsidRPr="002C615E">
        <w:rPr>
          <w:b/>
          <w:i/>
          <w:color w:val="B43232"/>
          <w:lang w:val="es-MX"/>
        </w:rPr>
        <w:t>) hacia abajo hasta el bloque de metodología, evitando la redundancia del gancho de contacto.</w:t>
      </w:r>
    </w:p>
    <w:p w14:paraId="5C81CA5B" w14:textId="57D1C1AD" w:rsidR="00446F88" w:rsidRDefault="007D292D">
      <w:pPr>
        <w:spacing w:after="60"/>
      </w:pPr>
      <w:r>
        <w:rPr>
          <w:b/>
        </w:rPr>
        <w:lastRenderedPageBreak/>
        <w:t xml:space="preserve">Proof points: </w:t>
      </w:r>
      <w:r>
        <w:t>AI outputs (Chatbots, copilots, tutors, agents) | Product readiness (UX copy, onboarding, forms) | Decision-ready evidence (Scorecards</w:t>
      </w:r>
      <w:r w:rsidRPr="00834662">
        <w:rPr>
          <w:highlight w:val="yellow"/>
        </w:rPr>
        <w:t xml:space="preserve">, </w:t>
      </w:r>
      <w:r w:rsidR="0034209F" w:rsidRPr="00834662">
        <w:rPr>
          <w:highlight w:val="yellow"/>
        </w:rPr>
        <w:t xml:space="preserve">issues taxonomy </w:t>
      </w:r>
      <w:r w:rsidR="00834662" w:rsidRPr="00834662">
        <w:rPr>
          <w:highlight w:val="yellow"/>
        </w:rPr>
        <w:t>findings readout, risk analysis</w:t>
      </w:r>
      <w:r w:rsidRPr="00834662">
        <w:rPr>
          <w:highlight w:val="yellow"/>
        </w:rPr>
        <w:t>)</w:t>
      </w:r>
    </w:p>
    <w:p w14:paraId="7A3CE8A3" w14:textId="77777777" w:rsidR="00446F88" w:rsidRDefault="007D292D">
      <w:pPr>
        <w:spacing w:before="280" w:after="80"/>
      </w:pPr>
      <w:r>
        <w:rPr>
          <w:b/>
          <w:color w:val="336699"/>
          <w:sz w:val="26"/>
        </w:rPr>
        <w:t>Why Language Assurance</w:t>
      </w:r>
    </w:p>
    <w:p w14:paraId="0DB59E6B" w14:textId="77777777" w:rsidR="00446F88" w:rsidRDefault="007D292D">
      <w:pPr>
        <w:spacing w:after="60"/>
      </w:pPr>
      <w:r>
        <w:rPr>
          <w:b/>
        </w:rPr>
        <w:t xml:space="preserve">Eyebrow: </w:t>
      </w:r>
      <w:r>
        <w:t>WHY LANGUAGE ASSURANCE</w:t>
      </w:r>
    </w:p>
    <w:p w14:paraId="0B8B2340" w14:textId="77777777" w:rsidR="00446F88" w:rsidRDefault="007D292D">
      <w:pPr>
        <w:spacing w:after="60"/>
      </w:pPr>
      <w:r>
        <w:rPr>
          <w:b/>
        </w:rPr>
        <w:t xml:space="preserve">Headline: </w:t>
      </w:r>
      <w:r>
        <w:t>Spanish quality is too important to leave unmeasured.</w:t>
      </w:r>
    </w:p>
    <w:p w14:paraId="73D40073" w14:textId="7B671AD7" w:rsidR="00446F88" w:rsidRDefault="007D292D">
      <w:pPr>
        <w:spacing w:after="60"/>
      </w:pPr>
      <w:r>
        <w:rPr>
          <w:b/>
        </w:rPr>
        <w:t xml:space="preserve">Body copy: </w:t>
      </w:r>
      <w:r w:rsidR="00216EDF" w:rsidRPr="00216EDF">
        <w:rPr>
          <w:bCs/>
        </w:rPr>
        <w:t xml:space="preserve">English and </w:t>
      </w:r>
      <w:r>
        <w:t xml:space="preserve">Spanish-speaking users experience your product through language: the answers your AI gives, the instructions your product provides, the support content they trust, and the messages that guide their decisions. When </w:t>
      </w:r>
      <w:r w:rsidR="00216EDF" w:rsidRPr="00216EDF">
        <w:rPr>
          <w:shd w:val="clear" w:color="auto" w:fill="FFFF00"/>
        </w:rPr>
        <w:t>language</w:t>
      </w:r>
      <w:r>
        <w:t xml:space="preserve"> quality is inconsistent, unnatural, culturally misaligned, or hard to understand, teams lose clarity, trust, adoption, and confidence before they even know where the issue started. Language Assurance gives your team a structured way to evaluate what is working, what needs attention, how severe each issue is, and whether the experience is ready for real users.</w:t>
      </w:r>
    </w:p>
    <w:p w14:paraId="27223071" w14:textId="3F32C21D" w:rsidR="00446F88" w:rsidRDefault="007D292D">
      <w:pPr>
        <w:spacing w:after="60"/>
      </w:pPr>
      <w:r>
        <w:rPr>
          <w:b/>
        </w:rPr>
        <w:t xml:space="preserve">Callout: </w:t>
      </w:r>
      <w:r>
        <w:t>The goal is simple: help your team know whether your Spanish</w:t>
      </w:r>
      <w:r w:rsidR="00216EDF" w:rsidRPr="00216EDF">
        <w:rPr>
          <w:shd w:val="clear" w:color="auto" w:fill="FFFF00"/>
        </w:rPr>
        <w:t>/English</w:t>
      </w:r>
      <w:r>
        <w:t xml:space="preserve"> is accurate, natural, trustworthy, culturally appropriate, and ready to ship.</w:t>
      </w:r>
    </w:p>
    <w:p w14:paraId="65A931D8" w14:textId="77777777" w:rsidR="00446F88" w:rsidRDefault="007D292D">
      <w:pPr>
        <w:spacing w:before="280" w:after="80"/>
      </w:pPr>
      <w:r>
        <w:rPr>
          <w:b/>
          <w:color w:val="336699"/>
          <w:sz w:val="26"/>
        </w:rPr>
        <w:t>What we evaluate</w:t>
      </w:r>
    </w:p>
    <w:p w14:paraId="26EA20A9" w14:textId="77777777" w:rsidR="00446F88" w:rsidRDefault="007D292D">
      <w:pPr>
        <w:spacing w:after="60"/>
      </w:pPr>
      <w:r>
        <w:rPr>
          <w:b/>
        </w:rPr>
        <w:t xml:space="preserve">Eyebrow: </w:t>
      </w:r>
      <w:r>
        <w:t>WHAT WE EVALUATE</w:t>
      </w:r>
    </w:p>
    <w:p w14:paraId="7EF3AA2A" w14:textId="3D0C8E68" w:rsidR="00446F88" w:rsidRDefault="007D292D">
      <w:pPr>
        <w:spacing w:after="60"/>
      </w:pPr>
      <w:r>
        <w:rPr>
          <w:b/>
        </w:rPr>
        <w:t xml:space="preserve">Headline: </w:t>
      </w:r>
      <w:r w:rsidR="00C42352" w:rsidRPr="00C42352">
        <w:rPr>
          <w:shd w:val="clear" w:color="auto" w:fill="FFFF00"/>
        </w:rPr>
        <w:t>Language</w:t>
      </w:r>
      <w:r w:rsidR="00216EDF" w:rsidRPr="00216EDF">
        <w:rPr>
          <w:shd w:val="clear" w:color="auto" w:fill="FFFF00"/>
        </w:rPr>
        <w:t xml:space="preserve"> </w:t>
      </w:r>
      <w:r>
        <w:t>quality across every user-facing surface.</w:t>
      </w:r>
    </w:p>
    <w:p w14:paraId="64D404FE" w14:textId="50503FD7" w:rsidR="00446F88" w:rsidRDefault="007D292D">
      <w:pPr>
        <w:spacing w:after="60"/>
      </w:pPr>
      <w:r>
        <w:rPr>
          <w:b/>
        </w:rPr>
        <w:t xml:space="preserve">Intro copy: </w:t>
      </w:r>
      <w:r>
        <w:t xml:space="preserve">Language Assurance can be applied to any Spanish </w:t>
      </w:r>
      <w:r w:rsidR="00C42352" w:rsidRPr="00C42352">
        <w:rPr>
          <w:shd w:val="clear" w:color="auto" w:fill="FFFF00"/>
        </w:rPr>
        <w:t xml:space="preserve">and English </w:t>
      </w:r>
      <w:r>
        <w:t>experience your users see, read, hear, follow, or rely on.</w:t>
      </w:r>
    </w:p>
    <w:p w14:paraId="34D0684E" w14:textId="77777777" w:rsidR="00446F88" w:rsidRDefault="007D292D">
      <w:pPr>
        <w:spacing w:after="60"/>
      </w:pPr>
      <w:r>
        <w:t>Cards content:</w:t>
      </w:r>
    </w:p>
    <w:p w14:paraId="3A3E3E9F" w14:textId="77777777" w:rsidR="00446F88" w:rsidRDefault="007D292D">
      <w:pPr>
        <w:spacing w:after="60"/>
      </w:pPr>
      <w:r>
        <w:t>- AI-generated outputs: Chatbot responses, AI tutors, copilots, agents, support replies, generated explanations.</w:t>
      </w:r>
    </w:p>
    <w:p w14:paraId="00F51BC7" w14:textId="77777777" w:rsidR="00446F88" w:rsidRDefault="007D292D">
      <w:pPr>
        <w:spacing w:after="60"/>
      </w:pPr>
      <w:r>
        <w:t>- Product experiences: Onboarding flows, UI copy, forms, empty states, error messages, notifications, tooltips.</w:t>
      </w:r>
    </w:p>
    <w:p w14:paraId="563755BE" w14:textId="77777777" w:rsidR="00446F88" w:rsidRDefault="007D292D">
      <w:pPr>
        <w:spacing w:after="60"/>
      </w:pPr>
      <w:r>
        <w:t>- Support and CX content: Help center articles, support macros, chatbot flows, escalation language.</w:t>
      </w:r>
    </w:p>
    <w:p w14:paraId="23E1398F" w14:textId="77777777" w:rsidR="00446F88" w:rsidRDefault="007D292D">
      <w:pPr>
        <w:spacing w:after="60"/>
      </w:pPr>
      <w:r>
        <w:t>- Localization quality: Translated or localized experiences needing expert review, regional fit, or final sign-off.</w:t>
      </w:r>
    </w:p>
    <w:p w14:paraId="1269F898" w14:textId="4A2C443A" w:rsidR="00446F88" w:rsidRDefault="007D292D">
      <w:pPr>
        <w:spacing w:after="60"/>
      </w:pPr>
      <w:r>
        <w:t xml:space="preserve">- Launch readiness: Spanish </w:t>
      </w:r>
      <w:r w:rsidR="00C42352" w:rsidRPr="00C42352">
        <w:rPr>
          <w:shd w:val="clear" w:color="auto" w:fill="FFFF00"/>
        </w:rPr>
        <w:t>and English</w:t>
      </w:r>
      <w:r w:rsidR="00C42352">
        <w:t xml:space="preserve"> </w:t>
      </w:r>
      <w:r>
        <w:t>product surfaces, AI experiences, or customer journeys validating before deployment.</w:t>
      </w:r>
    </w:p>
    <w:p w14:paraId="0672AA4D" w14:textId="77777777" w:rsidR="00446F88" w:rsidRDefault="007D292D">
      <w:pPr>
        <w:spacing w:after="60"/>
      </w:pPr>
      <w:r>
        <w:t>- Marketing and conversion content: Landing pages, campaign copy, email flows, value propositions, conversion paths.</w:t>
      </w:r>
    </w:p>
    <w:p w14:paraId="77FBFF98" w14:textId="77777777" w:rsidR="00446F88" w:rsidRDefault="007D292D">
      <w:pPr>
        <w:spacing w:before="280" w:after="80"/>
      </w:pPr>
      <w:r>
        <w:rPr>
          <w:b/>
          <w:color w:val="336699"/>
          <w:sz w:val="26"/>
        </w:rPr>
        <w:t>When to use it</w:t>
      </w:r>
    </w:p>
    <w:p w14:paraId="19897031" w14:textId="77777777" w:rsidR="00446F88" w:rsidRDefault="007D292D">
      <w:pPr>
        <w:spacing w:after="60"/>
      </w:pPr>
      <w:r>
        <w:rPr>
          <w:b/>
        </w:rPr>
        <w:t xml:space="preserve">Eyebrow: </w:t>
      </w:r>
      <w:r>
        <w:t>WHEN TO USE IT</w:t>
      </w:r>
    </w:p>
    <w:p w14:paraId="48A1D8F3" w14:textId="3B79596A" w:rsidR="00446F88" w:rsidRDefault="007D292D">
      <w:pPr>
        <w:spacing w:after="60"/>
      </w:pPr>
      <w:r>
        <w:rPr>
          <w:b/>
        </w:rPr>
        <w:lastRenderedPageBreak/>
        <w:t xml:space="preserve">Headline: </w:t>
      </w:r>
      <w:r>
        <w:t xml:space="preserve">Use Language Assurance when </w:t>
      </w:r>
      <w:r w:rsidR="00C42352">
        <w:t xml:space="preserve">your </w:t>
      </w:r>
      <w:r>
        <w:t>Spanish</w:t>
      </w:r>
      <w:r w:rsidR="00C42352">
        <w:t xml:space="preserve"> </w:t>
      </w:r>
      <w:r w:rsidR="00C42352" w:rsidRPr="00C42352">
        <w:rPr>
          <w:shd w:val="clear" w:color="auto" w:fill="FFFF00"/>
        </w:rPr>
        <w:t>or English</w:t>
      </w:r>
      <w:r>
        <w:t xml:space="preserve"> quality needs a decision.</w:t>
      </w:r>
    </w:p>
    <w:p w14:paraId="040CB141" w14:textId="77777777" w:rsidR="00446F88" w:rsidRDefault="007D292D">
      <w:pPr>
        <w:spacing w:after="60"/>
      </w:pPr>
      <w:r>
        <w:t>Bullet list:</w:t>
      </w:r>
    </w:p>
    <w:p w14:paraId="75F8CF52" w14:textId="6EA7A639" w:rsidR="00446F88" w:rsidRDefault="007D292D">
      <w:pPr>
        <w:spacing w:after="60"/>
      </w:pPr>
      <w:r>
        <w:t>- Your AI generates Spanish</w:t>
      </w:r>
      <w:r w:rsidR="00C42352" w:rsidRPr="00C42352">
        <w:rPr>
          <w:shd w:val="clear" w:color="auto" w:fill="FFFF00"/>
        </w:rPr>
        <w:t>/English</w:t>
      </w:r>
      <w:r>
        <w:t xml:space="preserve"> outputs, but your team needs to know if users can trust them.</w:t>
      </w:r>
    </w:p>
    <w:p w14:paraId="65366C48" w14:textId="77777777" w:rsidR="00446F88" w:rsidRDefault="007D292D">
      <w:pPr>
        <w:spacing w:after="60"/>
      </w:pPr>
      <w:r>
        <w:t>- Your product is translated or localized, but you are unsure if it feels natural, clear, and ready.</w:t>
      </w:r>
    </w:p>
    <w:p w14:paraId="73E4EAC8" w14:textId="4C15763F" w:rsidR="00446F88" w:rsidRDefault="007D292D">
      <w:pPr>
        <w:spacing w:after="60"/>
      </w:pPr>
      <w:r>
        <w:t>- Your team is preparing a Spanish</w:t>
      </w:r>
      <w:r w:rsidR="00C42352" w:rsidRPr="00C42352">
        <w:rPr>
          <w:shd w:val="clear" w:color="auto" w:fill="FFFF00"/>
        </w:rPr>
        <w:t>/English</w:t>
      </w:r>
      <w:r>
        <w:t xml:space="preserve"> launch, relaunch, release, or market expansion.</w:t>
      </w:r>
    </w:p>
    <w:p w14:paraId="300FF8B0" w14:textId="17E30202" w:rsidR="00446F88" w:rsidRDefault="007D292D">
      <w:pPr>
        <w:spacing w:after="60"/>
      </w:pPr>
      <w:r>
        <w:t>- Your support, help center, or chatbot experience in Spanish</w:t>
      </w:r>
      <w:r w:rsidR="00C42352" w:rsidRPr="00C42352">
        <w:rPr>
          <w:shd w:val="clear" w:color="auto" w:fill="FFFF00"/>
        </w:rPr>
        <w:t>/English</w:t>
      </w:r>
      <w:r>
        <w:t xml:space="preserve"> needs quality validation.</w:t>
      </w:r>
    </w:p>
    <w:p w14:paraId="6FC43F7E" w14:textId="77777777" w:rsidR="00446F88" w:rsidRDefault="007D292D">
      <w:pPr>
        <w:spacing w:after="60"/>
      </w:pPr>
      <w:r>
        <w:t>- Your team relies on vendors, reviewers, or internal speakers without a clear QA framework.</w:t>
      </w:r>
    </w:p>
    <w:p w14:paraId="56C4B085" w14:textId="77777777" w:rsidR="00446F88" w:rsidRDefault="007D292D">
      <w:pPr>
        <w:spacing w:after="60"/>
      </w:pPr>
      <w:r>
        <w:t>- Your leadership team needs evidence, not opinions, before deciding what to fix or ship.</w:t>
      </w:r>
    </w:p>
    <w:p w14:paraId="52B4BFF2" w14:textId="77777777" w:rsidR="00446F88" w:rsidRDefault="007D292D">
      <w:pPr>
        <w:spacing w:before="280" w:after="80"/>
      </w:pPr>
      <w:r>
        <w:rPr>
          <w:b/>
          <w:color w:val="336699"/>
          <w:sz w:val="26"/>
        </w:rPr>
        <w:t>Core services</w:t>
      </w:r>
    </w:p>
    <w:p w14:paraId="7B349AC0" w14:textId="77777777" w:rsidR="00446F88" w:rsidRDefault="007D292D">
      <w:pPr>
        <w:spacing w:after="60"/>
      </w:pPr>
      <w:r>
        <w:rPr>
          <w:b/>
        </w:rPr>
        <w:t xml:space="preserve">Eyebrow: </w:t>
      </w:r>
      <w:r>
        <w:t>CORE SERVICES</w:t>
      </w:r>
    </w:p>
    <w:p w14:paraId="2C21B0E9" w14:textId="77777777" w:rsidR="00446F88" w:rsidRDefault="007D292D">
      <w:pPr>
        <w:spacing w:after="60"/>
      </w:pPr>
      <w:r>
        <w:rPr>
          <w:b/>
        </w:rPr>
        <w:t xml:space="preserve">Headline: </w:t>
      </w:r>
      <w:r>
        <w:t>Focused audits and advisory for teams that need confidence before shipping Spanish experiences.</w:t>
      </w:r>
    </w:p>
    <w:p w14:paraId="238CA98C" w14:textId="55BF9986" w:rsidR="00446F88" w:rsidRPr="00DB2F7A" w:rsidRDefault="007D292D">
      <w:pPr>
        <w:spacing w:after="60"/>
      </w:pPr>
      <w:r w:rsidRPr="00DB2F7A">
        <w:rPr>
          <w:b/>
        </w:rPr>
        <w:t xml:space="preserve">Service 1: </w:t>
      </w:r>
      <w:r w:rsidRPr="00DB2F7A">
        <w:t xml:space="preserve">AI </w:t>
      </w:r>
      <w:r w:rsidRPr="00DB2F7A">
        <w:t>Quality Audit Sprint [Details same as Vista 2] -&gt; CTA: Request an AI QA Sprint</w:t>
      </w:r>
    </w:p>
    <w:p w14:paraId="66511D99" w14:textId="32719BA6" w:rsidR="00446F88" w:rsidRPr="00DB2F7A" w:rsidRDefault="007D292D">
      <w:pPr>
        <w:spacing w:after="60"/>
      </w:pPr>
      <w:r w:rsidRPr="00DB2F7A">
        <w:rPr>
          <w:b/>
        </w:rPr>
        <w:t xml:space="preserve">Service 2: </w:t>
      </w:r>
      <w:r w:rsidRPr="00DB2F7A">
        <w:t>Launch Readiness Audit [Details same as Vista 2] -&gt; CTA: Request a</w:t>
      </w:r>
      <w:r w:rsidRPr="00C42352">
        <w:rPr>
          <w:shd w:val="clear" w:color="auto" w:fill="FFFF00"/>
        </w:rPr>
        <w:t xml:space="preserve"> </w:t>
      </w:r>
      <w:r w:rsidRPr="00DB2F7A">
        <w:t>Launch Readiness Audit</w:t>
      </w:r>
    </w:p>
    <w:p w14:paraId="50E96A32" w14:textId="0BE364E3" w:rsidR="00446F88" w:rsidRPr="00DB2F7A" w:rsidRDefault="007D292D">
      <w:pPr>
        <w:spacing w:after="60"/>
      </w:pPr>
      <w:r w:rsidRPr="00DB2F7A">
        <w:rPr>
          <w:b/>
        </w:rPr>
        <w:t xml:space="preserve">Service 3: </w:t>
      </w:r>
      <w:r w:rsidR="00C42352" w:rsidRPr="00C42352">
        <w:rPr>
          <w:bCs/>
        </w:rPr>
        <w:t>L</w:t>
      </w:r>
      <w:r w:rsidR="00C42352">
        <w:rPr>
          <w:bCs/>
        </w:rPr>
        <w:t>a</w:t>
      </w:r>
      <w:r w:rsidR="00C42352" w:rsidRPr="00C42352">
        <w:rPr>
          <w:bCs/>
        </w:rPr>
        <w:t>nguage</w:t>
      </w:r>
      <w:r w:rsidRPr="00DB2F7A">
        <w:t xml:space="preserve"> Quality Advisory [Details same as Vista 2] -&gt; CTA: Explore </w:t>
      </w:r>
      <w:r w:rsidR="00C42352" w:rsidRPr="00C42352">
        <w:rPr>
          <w:highlight w:val="yellow"/>
        </w:rPr>
        <w:t>Language</w:t>
      </w:r>
      <w:r w:rsidRPr="00DB2F7A">
        <w:t xml:space="preserve"> Quality Advisory</w:t>
      </w:r>
    </w:p>
    <w:p w14:paraId="259BE46C" w14:textId="77777777" w:rsidR="00446F88" w:rsidRPr="00DB2F7A" w:rsidRDefault="007D292D">
      <w:pPr>
        <w:spacing w:before="280" w:after="80"/>
      </w:pPr>
      <w:r w:rsidRPr="00DB2F7A">
        <w:rPr>
          <w:b/>
          <w:color w:val="336699"/>
          <w:sz w:val="26"/>
        </w:rPr>
        <w:t>Additional modules</w:t>
      </w:r>
    </w:p>
    <w:p w14:paraId="6896B80F" w14:textId="77777777" w:rsidR="00446F88" w:rsidRPr="00DB2F7A" w:rsidRDefault="007D292D">
      <w:pPr>
        <w:spacing w:after="60"/>
      </w:pPr>
      <w:r w:rsidRPr="00DB2F7A">
        <w:rPr>
          <w:b/>
        </w:rPr>
        <w:t xml:space="preserve">Eyebrow: </w:t>
      </w:r>
      <w:r w:rsidRPr="00DB2F7A">
        <w:t>CUSTOM MODULES</w:t>
      </w:r>
    </w:p>
    <w:p w14:paraId="791FF375" w14:textId="77777777" w:rsidR="00446F88" w:rsidRPr="00DB2F7A" w:rsidRDefault="007D292D">
      <w:pPr>
        <w:spacing w:after="60"/>
      </w:pPr>
      <w:r w:rsidRPr="00DB2F7A">
        <w:rPr>
          <w:b/>
        </w:rPr>
        <w:t xml:space="preserve">Headline: </w:t>
      </w:r>
      <w:r w:rsidRPr="00DB2F7A">
        <w:t>Add the level of assurance your project needs.</w:t>
      </w:r>
    </w:p>
    <w:p w14:paraId="59CBD1CE" w14:textId="77777777" w:rsidR="00446F88" w:rsidRPr="00DB2F7A" w:rsidRDefault="007D292D">
      <w:pPr>
        <w:spacing w:after="60"/>
      </w:pPr>
      <w:r w:rsidRPr="00DB2F7A">
        <w:rPr>
          <w:b/>
        </w:rPr>
        <w:t xml:space="preserve">Body copy: </w:t>
      </w:r>
      <w:r w:rsidRPr="00DB2F7A">
        <w:t>Depending on scope, Language Assurance engagements can include conversational chatbot audits, AI output benchmarks, language sign-off, retesting, terminology checks, or lightweight governance support.</w:t>
      </w:r>
    </w:p>
    <w:p w14:paraId="7B3CA0E0" w14:textId="0B0C6069" w:rsidR="00446F88" w:rsidRDefault="007D292D">
      <w:pPr>
        <w:spacing w:after="60"/>
      </w:pPr>
      <w:r w:rsidRPr="00DB2F7A">
        <w:rPr>
          <w:b/>
        </w:rPr>
        <w:t xml:space="preserve">Module list: </w:t>
      </w:r>
      <w:r w:rsidRPr="00DB2F7A">
        <w:t>Chatbot &amp; AI Output Audit | AI Output Benchmark | Language Sign-Off / LSO Review | Retest / Continuous Evaluation | Terminology &amp; Style QA | Spanish</w:t>
      </w:r>
      <w:r w:rsidR="00C42352" w:rsidRPr="00C42352">
        <w:rPr>
          <w:shd w:val="clear" w:color="auto" w:fill="FFFF00"/>
        </w:rPr>
        <w:t>/English</w:t>
      </w:r>
      <w:r w:rsidRPr="00DB2F7A">
        <w:t xml:space="preserve"> Quality Governance Support</w:t>
      </w:r>
    </w:p>
    <w:p w14:paraId="5FF4B7CB" w14:textId="77777777" w:rsidR="00446F88" w:rsidRDefault="007D292D">
      <w:pPr>
        <w:spacing w:before="280" w:after="80"/>
      </w:pPr>
      <w:r>
        <w:rPr>
          <w:b/>
          <w:color w:val="336699"/>
          <w:sz w:val="26"/>
        </w:rPr>
        <w:t>Methodology</w:t>
      </w:r>
    </w:p>
    <w:p w14:paraId="4A3BE1DA" w14:textId="77777777" w:rsidR="00446F88" w:rsidRDefault="007D292D">
      <w:pPr>
        <w:spacing w:after="60"/>
      </w:pPr>
      <w:r>
        <w:rPr>
          <w:b/>
        </w:rPr>
        <w:t xml:space="preserve">Eyebrow: </w:t>
      </w:r>
      <w:r>
        <w:t>METHODOLOGY</w:t>
      </w:r>
    </w:p>
    <w:p w14:paraId="765452BE" w14:textId="77777777" w:rsidR="00446F88" w:rsidRDefault="007D292D">
      <w:pPr>
        <w:spacing w:after="60"/>
      </w:pPr>
      <w:r>
        <w:rPr>
          <w:b/>
        </w:rPr>
        <w:t xml:space="preserve">Headline: </w:t>
      </w:r>
      <w:r>
        <w:t>A structured path from Spanish review to release confidence.</w:t>
      </w:r>
    </w:p>
    <w:p w14:paraId="45C29229" w14:textId="08A576E3" w:rsidR="00DB2F7A" w:rsidRPr="00DB2F7A" w:rsidRDefault="00DB2F7A">
      <w:pPr>
        <w:spacing w:after="60"/>
        <w:rPr>
          <w:bCs/>
          <w:color w:val="EE0000"/>
          <w:lang w:val="es-MX"/>
        </w:rPr>
      </w:pPr>
      <w:r w:rsidRPr="00DB2F7A">
        <w:rPr>
          <w:bCs/>
          <w:color w:val="EE0000"/>
          <w:lang w:val="es-MX"/>
        </w:rPr>
        <w:t>(Agregar movimiento secuencial de paso 1 a paso 5)</w:t>
      </w:r>
    </w:p>
    <w:p w14:paraId="1BF7281B" w14:textId="088A8951" w:rsidR="00446F88" w:rsidRDefault="007D292D">
      <w:pPr>
        <w:spacing w:after="60"/>
      </w:pPr>
      <w:r>
        <w:rPr>
          <w:b/>
        </w:rPr>
        <w:lastRenderedPageBreak/>
        <w:t xml:space="preserve">Step 1 — Scope the surface: </w:t>
      </w:r>
      <w:r>
        <w:t>We define your audience, Spanish variant, product surface, AI use case, content type, business objective, risk level, and timeline.</w:t>
      </w:r>
    </w:p>
    <w:p w14:paraId="73CA48A1" w14:textId="7AB94D46" w:rsidR="00446F88" w:rsidRDefault="007D292D">
      <w:pPr>
        <w:spacing w:after="60"/>
      </w:pPr>
      <w:r>
        <w:rPr>
          <w:b/>
        </w:rPr>
        <w:t xml:space="preserve">Step 2 — Evaluate quality: </w:t>
      </w:r>
      <w:r>
        <w:t>We review the selected material using expert Spanish</w:t>
      </w:r>
      <w:r w:rsidR="00C42352" w:rsidRPr="00C42352">
        <w:rPr>
          <w:shd w:val="clear" w:color="auto" w:fill="FFFF00"/>
        </w:rPr>
        <w:t>/English</w:t>
      </w:r>
      <w:r>
        <w:t xml:space="preserve"> judgment and structured criteria: accuracy, clarity, naturalness, tone, terminology, regional fit, cultural fit, UX friction, and readiness.</w:t>
      </w:r>
    </w:p>
    <w:p w14:paraId="32514ADD" w14:textId="77777777" w:rsidR="00446F88" w:rsidRDefault="007D292D">
      <w:pPr>
        <w:spacing w:after="60"/>
      </w:pPr>
      <w:r>
        <w:rPr>
          <w:b/>
        </w:rPr>
        <w:t xml:space="preserve">Step 3 — Score and classify: </w:t>
      </w:r>
      <w:r>
        <w:t>We organize findings by severity, impact, pattern, and implementation effort so your team can understand what matters most.</w:t>
      </w:r>
    </w:p>
    <w:p w14:paraId="73B1DC38" w14:textId="77777777" w:rsidR="00446F88" w:rsidRDefault="007D292D">
      <w:pPr>
        <w:spacing w:after="60"/>
      </w:pPr>
      <w:r>
        <w:rPr>
          <w:b/>
        </w:rPr>
        <w:t xml:space="preserve">Step 4 — Deliver the evidence: </w:t>
      </w:r>
      <w:r>
        <w:t>You receive decision-ready findings your team can use immediately: scorecards, annotated examples, issue logs, severity ratings, prioritized recommendations, rewrites, standards, and executive readouts.</w:t>
      </w:r>
    </w:p>
    <w:p w14:paraId="095A4BAE" w14:textId="77777777" w:rsidR="00446F88" w:rsidRDefault="007D292D">
      <w:pPr>
        <w:spacing w:after="60"/>
      </w:pPr>
      <w:r>
        <w:rPr>
          <w:b/>
        </w:rPr>
        <w:t xml:space="preserve">Step 5 — Decide the next move: </w:t>
      </w:r>
      <w:r>
        <w:t>We recommend the right path forward: ship, fix, retest, adapt, train, govern, or scale.</w:t>
      </w:r>
    </w:p>
    <w:p w14:paraId="68160516" w14:textId="77777777" w:rsidR="00446F88" w:rsidRDefault="007D292D">
      <w:pPr>
        <w:spacing w:before="280" w:after="80"/>
      </w:pPr>
      <w:r>
        <w:rPr>
          <w:b/>
          <w:color w:val="336699"/>
          <w:sz w:val="26"/>
        </w:rPr>
        <w:t>Final CTA Section</w:t>
      </w:r>
    </w:p>
    <w:p w14:paraId="2FCE03A5" w14:textId="77777777" w:rsidR="00446F88" w:rsidRDefault="007D292D">
      <w:pPr>
        <w:spacing w:after="60"/>
      </w:pPr>
      <w:r>
        <w:rPr>
          <w:b/>
        </w:rPr>
        <w:t xml:space="preserve">Eyebrow: </w:t>
      </w:r>
      <w:r>
        <w:t>NEXT STEP</w:t>
      </w:r>
    </w:p>
    <w:p w14:paraId="0D6EA4F0" w14:textId="77777777" w:rsidR="00446F88" w:rsidRDefault="007D292D">
      <w:pPr>
        <w:spacing w:after="60"/>
      </w:pPr>
      <w:r>
        <w:rPr>
          <w:b/>
        </w:rPr>
        <w:t xml:space="preserve">Headline: </w:t>
      </w:r>
      <w:r>
        <w:t>Know if your Spanish is ready before users decide for you.</w:t>
      </w:r>
    </w:p>
    <w:p w14:paraId="68BA566A" w14:textId="08F47B27" w:rsidR="00446F88" w:rsidRDefault="007D292D">
      <w:pPr>
        <w:spacing w:after="60"/>
      </w:pPr>
      <w:r>
        <w:rPr>
          <w:b/>
        </w:rPr>
        <w:t xml:space="preserve">Body copy: </w:t>
      </w:r>
      <w:r>
        <w:t>Book a diagnostic call to review your Spanish</w:t>
      </w:r>
      <w:r w:rsidR="00C42352" w:rsidRPr="00C42352">
        <w:rPr>
          <w:shd w:val="clear" w:color="auto" w:fill="FFFF00"/>
        </w:rPr>
        <w:t>/English</w:t>
      </w:r>
      <w:r>
        <w:t xml:space="preserve"> surface, audience, use case, timeline, and business goal. We’ll recommend the right Language Assurance path: diagnostic, AI QA sprint, launch readiness audit, retest, sign-off, or advisory.</w:t>
      </w:r>
    </w:p>
    <w:p w14:paraId="4F92086F" w14:textId="77777777" w:rsidR="00446F88" w:rsidRDefault="007D292D">
      <w:pPr>
        <w:spacing w:after="60"/>
      </w:pPr>
      <w:r>
        <w:rPr>
          <w:b/>
        </w:rPr>
        <w:t xml:space="preserve">Primary CTA (Updated): </w:t>
      </w:r>
      <w:r>
        <w:t>Talk to an Expert</w:t>
      </w:r>
    </w:p>
    <w:p w14:paraId="305A61B1" w14:textId="77777777" w:rsidR="00446F88" w:rsidRDefault="007D292D">
      <w:pPr>
        <w:spacing w:before="120" w:after="120"/>
        <w:ind w:left="360"/>
      </w:pPr>
      <w:r>
        <w:rPr>
          <w:b/>
          <w:i/>
          <w:color w:val="B43232"/>
        </w:rPr>
        <w:t>NOTE FOR PROJECTAPP: ELIMINATE THE SECONDARY CTA ('Request an AI QA Sprint') from this closing section completely.</w:t>
      </w:r>
    </w:p>
    <w:p w14:paraId="16629533" w14:textId="7AEEABCC" w:rsidR="00446F88" w:rsidRDefault="007D292D">
      <w:pPr>
        <w:spacing w:before="360" w:after="120"/>
      </w:pPr>
      <w:r>
        <w:rPr>
          <w:b/>
          <w:color w:val="003366"/>
          <w:sz w:val="32"/>
        </w:rPr>
        <w:t xml:space="preserve">VISTA 4 — </w:t>
      </w:r>
      <w:r w:rsidR="00C42352" w:rsidRPr="00C42352">
        <w:rPr>
          <w:b/>
          <w:color w:val="003366"/>
          <w:sz w:val="32"/>
          <w:shd w:val="clear" w:color="auto" w:fill="FFFF00"/>
        </w:rPr>
        <w:t>LANGUAGE</w:t>
      </w:r>
      <w:r>
        <w:rPr>
          <w:b/>
          <w:color w:val="003366"/>
          <w:sz w:val="32"/>
        </w:rPr>
        <w:t xml:space="preserve"> EXPERIENCE REPAIR &amp; ADAPTATION</w:t>
      </w:r>
    </w:p>
    <w:p w14:paraId="5F028D75" w14:textId="77777777" w:rsidR="00446F88" w:rsidRDefault="007D292D">
      <w:pPr>
        <w:spacing w:before="280" w:after="80"/>
      </w:pPr>
      <w:r>
        <w:rPr>
          <w:b/>
          <w:color w:val="336699"/>
          <w:sz w:val="26"/>
        </w:rPr>
        <w:t>SEO</w:t>
      </w:r>
    </w:p>
    <w:p w14:paraId="7FF9A9BA" w14:textId="7AADCE33" w:rsidR="00446F88" w:rsidRDefault="007D292D">
      <w:pPr>
        <w:spacing w:after="60"/>
      </w:pPr>
      <w:r>
        <w:rPr>
          <w:b/>
        </w:rPr>
        <w:t xml:space="preserve">SEO Title: </w:t>
      </w:r>
      <w:r w:rsidR="00C42352" w:rsidRPr="00C42352">
        <w:rPr>
          <w:bCs/>
          <w:shd w:val="clear" w:color="auto" w:fill="FFFF00"/>
        </w:rPr>
        <w:t>L</w:t>
      </w:r>
      <w:r w:rsidR="00C42352" w:rsidRPr="00C42352">
        <w:rPr>
          <w:shd w:val="clear" w:color="auto" w:fill="FFFF00"/>
        </w:rPr>
        <w:t>anguage</w:t>
      </w:r>
      <w:r w:rsidR="00C42352">
        <w:t xml:space="preserve"> </w:t>
      </w:r>
      <w:r>
        <w:t>Experience Repair &amp; Adaptation for Digital Products | Xpandia</w:t>
      </w:r>
    </w:p>
    <w:p w14:paraId="27F137D0" w14:textId="0F550AFA" w:rsidR="00446F88" w:rsidRDefault="007D292D">
      <w:pPr>
        <w:spacing w:after="60"/>
      </w:pPr>
      <w:r>
        <w:rPr>
          <w:b/>
        </w:rPr>
        <w:t xml:space="preserve">Meta Description: </w:t>
      </w:r>
      <w:r>
        <w:t xml:space="preserve">Xpandia helps SaaS, AI, EdTech, Product, Marketing, CX, and Localization teams repair, improve, and adapt high-impact Spanish </w:t>
      </w:r>
      <w:r w:rsidR="00C42352" w:rsidRPr="00C42352">
        <w:rPr>
          <w:shd w:val="clear" w:color="auto" w:fill="FFFF00"/>
        </w:rPr>
        <w:t>and English</w:t>
      </w:r>
      <w:r w:rsidR="00C42352">
        <w:t xml:space="preserve"> </w:t>
      </w:r>
      <w:r>
        <w:t>content, product copy, documentation, and customer-facing experiences.</w:t>
      </w:r>
    </w:p>
    <w:p w14:paraId="6BF6E81F" w14:textId="77777777" w:rsidR="00446F88" w:rsidRDefault="007D292D">
      <w:pPr>
        <w:spacing w:after="60"/>
      </w:pPr>
      <w:r>
        <w:rPr>
          <w:b/>
        </w:rPr>
        <w:t xml:space="preserve">Suggested URL: </w:t>
      </w:r>
      <w:r>
        <w:t>/services/localization-adaptation</w:t>
      </w:r>
    </w:p>
    <w:p w14:paraId="7A33EAFD" w14:textId="77777777" w:rsidR="00446F88" w:rsidRDefault="007D292D">
      <w:pPr>
        <w:spacing w:before="280" w:after="80"/>
      </w:pPr>
      <w:r>
        <w:rPr>
          <w:b/>
          <w:color w:val="336699"/>
          <w:sz w:val="26"/>
        </w:rPr>
        <w:t>Hero</w:t>
      </w:r>
    </w:p>
    <w:p w14:paraId="34CAE452" w14:textId="4B6734FE" w:rsidR="00446F88" w:rsidRDefault="007D292D">
      <w:pPr>
        <w:spacing w:after="60"/>
      </w:pPr>
      <w:r>
        <w:rPr>
          <w:b/>
        </w:rPr>
        <w:t xml:space="preserve">Eyebrow: </w:t>
      </w:r>
      <w:r w:rsidR="00931676" w:rsidRPr="00931676">
        <w:rPr>
          <w:shd w:val="clear" w:color="auto" w:fill="FFFF00"/>
        </w:rPr>
        <w:t>LANGUAGE</w:t>
      </w:r>
      <w:r>
        <w:t xml:space="preserve"> EXPERIENCE REPAIR &amp; ADAPTATION</w:t>
      </w:r>
    </w:p>
    <w:p w14:paraId="66A5F3BB" w14:textId="2D22CA12" w:rsidR="00446F88" w:rsidRDefault="007D292D">
      <w:pPr>
        <w:spacing w:after="60"/>
      </w:pPr>
      <w:r>
        <w:rPr>
          <w:b/>
        </w:rPr>
        <w:t xml:space="preserve">H1: </w:t>
      </w:r>
      <w:r>
        <w:t xml:space="preserve">More than translated. Built for </w:t>
      </w:r>
      <w:r w:rsidR="00931676">
        <w:t xml:space="preserve">English and </w:t>
      </w:r>
      <w:r>
        <w:t>Spanish-speaking audiences.</w:t>
      </w:r>
    </w:p>
    <w:p w14:paraId="078433E4" w14:textId="6F68DDC0" w:rsidR="00446F88" w:rsidRDefault="007D292D">
      <w:pPr>
        <w:spacing w:after="60"/>
      </w:pPr>
      <w:r>
        <w:rPr>
          <w:b/>
        </w:rPr>
        <w:t xml:space="preserve">Subheadline: </w:t>
      </w:r>
      <w:r>
        <w:t>Xpandia helps teams repair, improve, and adapt high-impact Spanish</w:t>
      </w:r>
      <w:r w:rsidR="00931676">
        <w:t xml:space="preserve"> </w:t>
      </w:r>
      <w:r w:rsidR="00931676" w:rsidRPr="00931676">
        <w:rPr>
          <w:shd w:val="clear" w:color="auto" w:fill="FFFF00"/>
        </w:rPr>
        <w:t xml:space="preserve">and </w:t>
      </w:r>
      <w:proofErr w:type="spellStart"/>
      <w:r w:rsidR="00931676" w:rsidRPr="00931676">
        <w:rPr>
          <w:shd w:val="clear" w:color="auto" w:fill="FFFF00"/>
        </w:rPr>
        <w:t>Engllish</w:t>
      </w:r>
      <w:proofErr w:type="spellEnd"/>
      <w:r>
        <w:t xml:space="preserve"> content, product experiences, documentation, and campaigns so they feel clear, natural, trustworthy, and ready for real users.</w:t>
      </w:r>
    </w:p>
    <w:p w14:paraId="75C754F7" w14:textId="63C05514" w:rsidR="00446F88" w:rsidRDefault="007D292D">
      <w:pPr>
        <w:spacing w:after="60"/>
      </w:pPr>
      <w:r>
        <w:rPr>
          <w:b/>
        </w:rPr>
        <w:lastRenderedPageBreak/>
        <w:t xml:space="preserve">Supporting copy: </w:t>
      </w:r>
      <w:r>
        <w:t>We combine senior Spanish</w:t>
      </w:r>
      <w:r w:rsidRPr="00931676">
        <w:rPr>
          <w:shd w:val="clear" w:color="auto" w:fill="FFFF00"/>
        </w:rPr>
        <w:t xml:space="preserve"> </w:t>
      </w:r>
      <w:r w:rsidR="00931676" w:rsidRPr="00931676">
        <w:rPr>
          <w:shd w:val="clear" w:color="auto" w:fill="FFFF00"/>
        </w:rPr>
        <w:t xml:space="preserve">and English </w:t>
      </w:r>
      <w:r>
        <w:t xml:space="preserve">language expertise, localization judgment, UX awareness, and cultural adaptation to help your content work across the moments that </w:t>
      </w:r>
      <w:proofErr w:type="gramStart"/>
      <w:r>
        <w:t>matter:</w:t>
      </w:r>
      <w:proofErr w:type="gramEnd"/>
      <w:r>
        <w:t xml:space="preserve"> product use, onboarding, support, learning, marketing, and conversion.</w:t>
      </w:r>
    </w:p>
    <w:p w14:paraId="7B138F33" w14:textId="610DCEF8" w:rsidR="00446F88" w:rsidRDefault="007D292D">
      <w:pPr>
        <w:spacing w:after="60"/>
      </w:pPr>
      <w:r>
        <w:rPr>
          <w:b/>
        </w:rPr>
        <w:t xml:space="preserve">Primary CTA: </w:t>
      </w:r>
      <w:r>
        <w:t xml:space="preserve">Request </w:t>
      </w:r>
      <w:r>
        <w:t>Experience Repair</w:t>
      </w:r>
    </w:p>
    <w:p w14:paraId="386980F4" w14:textId="77777777" w:rsidR="00446F88" w:rsidRDefault="007D292D">
      <w:pPr>
        <w:spacing w:after="60"/>
      </w:pPr>
      <w:r>
        <w:rPr>
          <w:b/>
        </w:rPr>
        <w:t xml:space="preserve">Secondary CTA (Updated): </w:t>
      </w:r>
      <w:r>
        <w:t>See our methodology</w:t>
      </w:r>
    </w:p>
    <w:p w14:paraId="5B49E988" w14:textId="4F50B09D" w:rsidR="00467D28" w:rsidRDefault="007D292D" w:rsidP="00467D28">
      <w:pPr>
        <w:spacing w:before="120" w:after="120"/>
        <w:ind w:left="360"/>
        <w:rPr>
          <w:b/>
          <w:i/>
          <w:color w:val="B43232"/>
          <w:lang w:val="es-MX"/>
        </w:rPr>
      </w:pPr>
      <w:r w:rsidRPr="00467D28">
        <w:rPr>
          <w:b/>
          <w:i/>
          <w:color w:val="B43232"/>
          <w:lang w:val="es-MX"/>
        </w:rPr>
        <w:t xml:space="preserve">NOTE FOR PROJECTAPP: </w:t>
      </w:r>
      <w:r w:rsidR="00467D28" w:rsidRPr="00467D28">
        <w:rPr>
          <w:b/>
          <w:i/>
          <w:color w:val="B43232"/>
          <w:lang w:val="es-MX"/>
        </w:rPr>
        <w:t>Se cambió de</w:t>
      </w:r>
      <w:r w:rsidRPr="00467D28">
        <w:rPr>
          <w:b/>
          <w:i/>
          <w:color w:val="B43232"/>
          <w:lang w:val="es-MX"/>
        </w:rPr>
        <w:t xml:space="preserve"> 'Book a </w:t>
      </w:r>
      <w:proofErr w:type="spellStart"/>
      <w:r w:rsidRPr="00467D28">
        <w:rPr>
          <w:b/>
          <w:i/>
          <w:color w:val="B43232"/>
          <w:lang w:val="es-MX"/>
        </w:rPr>
        <w:t>diagnostic</w:t>
      </w:r>
      <w:proofErr w:type="spellEnd"/>
      <w:r w:rsidRPr="00467D28">
        <w:rPr>
          <w:b/>
          <w:i/>
          <w:color w:val="B43232"/>
          <w:lang w:val="es-MX"/>
        </w:rPr>
        <w:t xml:space="preserve"> </w:t>
      </w:r>
      <w:proofErr w:type="spellStart"/>
      <w:r w:rsidRPr="00467D28">
        <w:rPr>
          <w:b/>
          <w:i/>
          <w:color w:val="B43232"/>
          <w:lang w:val="es-MX"/>
        </w:rPr>
        <w:t>call</w:t>
      </w:r>
      <w:proofErr w:type="spellEnd"/>
      <w:r w:rsidRPr="00467D28">
        <w:rPr>
          <w:b/>
          <w:i/>
          <w:color w:val="B43232"/>
          <w:lang w:val="es-MX"/>
        </w:rPr>
        <w:t>'</w:t>
      </w:r>
      <w:r w:rsidR="00467D28" w:rsidRPr="00467D28">
        <w:rPr>
          <w:b/>
          <w:i/>
          <w:color w:val="B43232"/>
          <w:lang w:val="es-MX"/>
        </w:rPr>
        <w:t xml:space="preserve"> a</w:t>
      </w:r>
      <w:r w:rsidR="00467D28">
        <w:rPr>
          <w:b/>
          <w:i/>
          <w:color w:val="B43232"/>
          <w:lang w:val="es-MX"/>
        </w:rPr>
        <w:t>l</w:t>
      </w:r>
      <w:r w:rsidR="00467D28" w:rsidRPr="00467D28">
        <w:rPr>
          <w:b/>
          <w:i/>
          <w:color w:val="B43232"/>
          <w:lang w:val="es-MX"/>
        </w:rPr>
        <w:t xml:space="preserve"> enlace de navegación </w:t>
      </w:r>
      <w:r w:rsidRPr="00467D28">
        <w:rPr>
          <w:b/>
          <w:i/>
          <w:color w:val="B43232"/>
          <w:lang w:val="es-MX"/>
        </w:rPr>
        <w:t xml:space="preserve">'See </w:t>
      </w:r>
      <w:proofErr w:type="spellStart"/>
      <w:r w:rsidRPr="00467D28">
        <w:rPr>
          <w:b/>
          <w:i/>
          <w:color w:val="B43232"/>
          <w:lang w:val="es-MX"/>
        </w:rPr>
        <w:t>our</w:t>
      </w:r>
      <w:proofErr w:type="spellEnd"/>
      <w:r w:rsidRPr="00467D28">
        <w:rPr>
          <w:b/>
          <w:i/>
          <w:color w:val="B43232"/>
          <w:lang w:val="es-MX"/>
        </w:rPr>
        <w:t xml:space="preserve"> </w:t>
      </w:r>
      <w:r w:rsidR="00467D28" w:rsidRPr="00467D28">
        <w:rPr>
          <w:b/>
          <w:i/>
          <w:color w:val="B43232"/>
          <w:lang w:val="es-MX"/>
        </w:rPr>
        <w:t>con desplazamiento suave (*</w:t>
      </w:r>
      <w:proofErr w:type="spellStart"/>
      <w:r w:rsidR="00467D28" w:rsidRPr="00467D28">
        <w:rPr>
          <w:b/>
          <w:i/>
          <w:color w:val="B43232"/>
          <w:lang w:val="es-MX"/>
        </w:rPr>
        <w:t>smooth-scroll</w:t>
      </w:r>
      <w:proofErr w:type="spellEnd"/>
      <w:r w:rsidR="00467D28" w:rsidRPr="00467D28">
        <w:rPr>
          <w:b/>
          <w:i/>
          <w:color w:val="B43232"/>
          <w:lang w:val="es-MX"/>
        </w:rPr>
        <w:t>*) hacia abajo hasta el bloque de metodología.</w:t>
      </w:r>
    </w:p>
    <w:p w14:paraId="2D5ABF35" w14:textId="13847359" w:rsidR="00BE3275" w:rsidRPr="00467D28" w:rsidRDefault="007D292D" w:rsidP="00467D28">
      <w:pPr>
        <w:spacing w:before="120" w:after="120"/>
        <w:ind w:left="360"/>
        <w:rPr>
          <w:b/>
          <w:lang w:val="es-MX"/>
        </w:rPr>
      </w:pPr>
      <w:proofErr w:type="spellStart"/>
      <w:r w:rsidRPr="00467D28">
        <w:rPr>
          <w:b/>
          <w:lang w:val="es-MX"/>
        </w:rPr>
        <w:t>Proof</w:t>
      </w:r>
      <w:proofErr w:type="spellEnd"/>
      <w:r w:rsidRPr="00467D28">
        <w:rPr>
          <w:b/>
          <w:lang w:val="es-MX"/>
        </w:rPr>
        <w:t xml:space="preserve"> </w:t>
      </w:r>
      <w:proofErr w:type="spellStart"/>
      <w:r w:rsidRPr="00467D28">
        <w:rPr>
          <w:b/>
          <w:lang w:val="es-MX"/>
        </w:rPr>
        <w:t>points</w:t>
      </w:r>
      <w:proofErr w:type="spellEnd"/>
      <w:r w:rsidRPr="00467D28">
        <w:rPr>
          <w:b/>
          <w:lang w:val="es-MX"/>
        </w:rPr>
        <w:t xml:space="preserve">: </w:t>
      </w:r>
    </w:p>
    <w:p w14:paraId="5ED72516" w14:textId="77777777" w:rsidR="00BE3275" w:rsidRPr="00BE3275" w:rsidRDefault="007D292D">
      <w:pPr>
        <w:spacing w:after="60"/>
        <w:rPr>
          <w:b/>
          <w:bCs/>
        </w:rPr>
      </w:pPr>
      <w:r w:rsidRPr="00BE3275">
        <w:rPr>
          <w:b/>
          <w:bCs/>
        </w:rPr>
        <w:t>Product-ready Spanish</w:t>
      </w:r>
    </w:p>
    <w:p w14:paraId="22AFEFA7" w14:textId="14237044" w:rsidR="00BE3275" w:rsidRDefault="00BE3275">
      <w:pPr>
        <w:spacing w:after="60"/>
      </w:pPr>
      <w:r w:rsidRPr="002A42E6">
        <w:rPr>
          <w:rFonts w:eastAsia="Times New Roman" w:cs="Times New Roman"/>
          <w:sz w:val="24"/>
          <w:szCs w:val="24"/>
          <w:lang w:eastAsia="es-MX"/>
        </w:rPr>
        <w:t>UI copy, onboarding, forms, errors, flows, and user-facing product content.</w:t>
      </w:r>
      <w:r w:rsidR="007D292D">
        <w:t xml:space="preserve"> </w:t>
      </w:r>
    </w:p>
    <w:p w14:paraId="65D8AB2D" w14:textId="77777777" w:rsidR="00BE3275" w:rsidRDefault="00BE3275">
      <w:pPr>
        <w:spacing w:after="60"/>
      </w:pPr>
    </w:p>
    <w:p w14:paraId="32A65071" w14:textId="77777777" w:rsidR="00BE3275" w:rsidRPr="002A42E6" w:rsidRDefault="00BE3275" w:rsidP="00BE3275">
      <w:pPr>
        <w:spacing w:before="100" w:beforeAutospacing="1" w:after="100" w:afterAutospacing="1" w:line="240" w:lineRule="auto"/>
        <w:rPr>
          <w:rFonts w:eastAsia="Times New Roman" w:cs="Times New Roman"/>
          <w:sz w:val="24"/>
          <w:szCs w:val="24"/>
          <w:lang w:eastAsia="es-MX"/>
        </w:rPr>
      </w:pPr>
      <w:r w:rsidRPr="002A42E6">
        <w:rPr>
          <w:rFonts w:eastAsia="Times New Roman" w:cs="Times New Roman"/>
          <w:b/>
          <w:bCs/>
          <w:sz w:val="24"/>
          <w:szCs w:val="24"/>
          <w:lang w:eastAsia="es-MX"/>
        </w:rPr>
        <w:t>Content that connects</w:t>
      </w:r>
      <w:r w:rsidRPr="002A42E6">
        <w:rPr>
          <w:rFonts w:eastAsia="Times New Roman" w:cs="Times New Roman"/>
          <w:sz w:val="24"/>
          <w:szCs w:val="24"/>
          <w:lang w:eastAsia="es-MX"/>
        </w:rPr>
        <w:br/>
        <w:t>Websites, campaigns, help centers, learning materials, and customer communication.</w:t>
      </w:r>
    </w:p>
    <w:p w14:paraId="3168D91E" w14:textId="77777777" w:rsidR="00BE3275" w:rsidRPr="002A42E6" w:rsidRDefault="00BE3275" w:rsidP="00BE3275">
      <w:pPr>
        <w:spacing w:before="100" w:beforeAutospacing="1" w:after="100" w:afterAutospacing="1" w:line="240" w:lineRule="auto"/>
        <w:rPr>
          <w:rFonts w:eastAsia="Times New Roman" w:cs="Times New Roman"/>
          <w:sz w:val="24"/>
          <w:szCs w:val="24"/>
          <w:lang w:eastAsia="es-MX"/>
        </w:rPr>
      </w:pPr>
      <w:r w:rsidRPr="002A42E6">
        <w:rPr>
          <w:rFonts w:eastAsia="Times New Roman" w:cs="Times New Roman"/>
          <w:b/>
          <w:bCs/>
          <w:sz w:val="24"/>
          <w:szCs w:val="24"/>
          <w:lang w:eastAsia="es-MX"/>
        </w:rPr>
        <w:t>Audience-aware adaptation</w:t>
      </w:r>
      <w:r w:rsidRPr="002A42E6">
        <w:rPr>
          <w:rFonts w:eastAsia="Times New Roman" w:cs="Times New Roman"/>
          <w:sz w:val="24"/>
          <w:szCs w:val="24"/>
          <w:lang w:eastAsia="es-MX"/>
        </w:rPr>
        <w:br/>
      </w:r>
      <w:proofErr w:type="spellStart"/>
      <w:r w:rsidRPr="002A42E6">
        <w:rPr>
          <w:rFonts w:eastAsia="Times New Roman" w:cs="Times New Roman"/>
          <w:sz w:val="24"/>
          <w:szCs w:val="24"/>
          <w:lang w:eastAsia="es-MX"/>
        </w:rPr>
        <w:t>LatAm</w:t>
      </w:r>
      <w:proofErr w:type="spellEnd"/>
      <w:r w:rsidRPr="002A42E6">
        <w:rPr>
          <w:rFonts w:eastAsia="Times New Roman" w:cs="Times New Roman"/>
          <w:sz w:val="24"/>
          <w:szCs w:val="24"/>
          <w:lang w:eastAsia="es-MX"/>
        </w:rPr>
        <w:t>, US Hispanic, Spain, neutral Spanish, or specific regional markets.</w:t>
      </w:r>
    </w:p>
    <w:p w14:paraId="458F7681" w14:textId="77777777" w:rsidR="00446F88" w:rsidRDefault="007D292D">
      <w:pPr>
        <w:spacing w:before="280" w:after="80"/>
      </w:pPr>
      <w:r>
        <w:rPr>
          <w:b/>
          <w:color w:val="336699"/>
          <w:sz w:val="26"/>
        </w:rPr>
        <w:t>Positioning</w:t>
      </w:r>
    </w:p>
    <w:p w14:paraId="2BC1FB78" w14:textId="77777777" w:rsidR="00446F88" w:rsidRDefault="007D292D">
      <w:pPr>
        <w:spacing w:after="60"/>
      </w:pPr>
      <w:r>
        <w:rPr>
          <w:b/>
        </w:rPr>
        <w:t xml:space="preserve">Eyebrow: </w:t>
      </w:r>
      <w:r>
        <w:t>WHY REPAIR &amp; ADAPTATION</w:t>
      </w:r>
    </w:p>
    <w:p w14:paraId="4BD904CF" w14:textId="77777777" w:rsidR="00446F88" w:rsidRDefault="007D292D">
      <w:pPr>
        <w:spacing w:after="60"/>
      </w:pPr>
      <w:r>
        <w:rPr>
          <w:b/>
        </w:rPr>
        <w:t xml:space="preserve">Headline: </w:t>
      </w:r>
      <w:r>
        <w:t>Translation helps users read. Adaptation helps users trust, understand, and act.</w:t>
      </w:r>
    </w:p>
    <w:p w14:paraId="5F9A4759" w14:textId="44245BA0" w:rsidR="00446F88" w:rsidRDefault="007D292D">
      <w:pPr>
        <w:spacing w:after="60"/>
      </w:pPr>
      <w:r>
        <w:rPr>
          <w:b/>
        </w:rPr>
        <w:t xml:space="preserve">Body copy: </w:t>
      </w:r>
      <w:r>
        <w:t>A Spanish</w:t>
      </w:r>
      <w:r w:rsidR="00931676">
        <w:t xml:space="preserve"> </w:t>
      </w:r>
      <w:r w:rsidR="00931676" w:rsidRPr="00931676">
        <w:rPr>
          <w:shd w:val="clear" w:color="auto" w:fill="FFFF00"/>
        </w:rPr>
        <w:t>or English</w:t>
      </w:r>
      <w:r>
        <w:t xml:space="preserve"> version can be technically correct and still feel foreign, literal, inconsistent, or disconnected from the audience. That gap affects clarity, trust, UX, conversion, support, learning, and product adoption. </w:t>
      </w:r>
      <w:r w:rsidR="00931676" w:rsidRPr="00931676">
        <w:rPr>
          <w:shd w:val="clear" w:color="auto" w:fill="FFFF00"/>
        </w:rPr>
        <w:t>Language</w:t>
      </w:r>
      <w:r>
        <w:t xml:space="preserve"> Experience Repair &amp; Adaptation closes that gap. We help teams improve Spanish </w:t>
      </w:r>
      <w:r w:rsidR="00931676" w:rsidRPr="00931676">
        <w:rPr>
          <w:shd w:val="clear" w:color="auto" w:fill="FFFF00"/>
        </w:rPr>
        <w:t xml:space="preserve">and English </w:t>
      </w:r>
      <w:r>
        <w:t>experiences that respect the product context, the user journey, the audience, the market, and the business goal.</w:t>
      </w:r>
    </w:p>
    <w:p w14:paraId="3CB00C7B" w14:textId="4122324D" w:rsidR="00446F88" w:rsidRDefault="007D292D">
      <w:pPr>
        <w:spacing w:after="60"/>
      </w:pPr>
      <w:r>
        <w:rPr>
          <w:b/>
        </w:rPr>
        <w:t>Callout</w:t>
      </w:r>
      <w:r w:rsidRPr="00942DCA">
        <w:rPr>
          <w:b/>
          <w:highlight w:val="yellow"/>
        </w:rPr>
        <w:t xml:space="preserve">: </w:t>
      </w:r>
      <w:r w:rsidR="00942DCA" w:rsidRPr="00942DCA">
        <w:rPr>
          <w:highlight w:val="yellow"/>
        </w:rPr>
        <w:t>Our infrastructure is built exclusively for high-impact surfaces, where expert human judgment, deep context, and cultural adaptation are business-critical.</w:t>
      </w:r>
    </w:p>
    <w:p w14:paraId="48DB9AC8" w14:textId="77777777" w:rsidR="00446F88" w:rsidRDefault="007D292D">
      <w:pPr>
        <w:spacing w:before="280" w:after="80"/>
      </w:pPr>
      <w:r>
        <w:rPr>
          <w:b/>
          <w:color w:val="336699"/>
          <w:sz w:val="26"/>
        </w:rPr>
        <w:t>What we repair and adapt</w:t>
      </w:r>
    </w:p>
    <w:p w14:paraId="2BCDCB2A" w14:textId="77777777" w:rsidR="00446F88" w:rsidRDefault="007D292D">
      <w:pPr>
        <w:spacing w:after="60"/>
      </w:pPr>
      <w:r>
        <w:rPr>
          <w:b/>
        </w:rPr>
        <w:t xml:space="preserve">Eyebrow: </w:t>
      </w:r>
      <w:r>
        <w:t>WHAT WE ADAPT</w:t>
      </w:r>
    </w:p>
    <w:p w14:paraId="10F7E24D" w14:textId="43C8C20A" w:rsidR="00446F88" w:rsidRDefault="007D292D">
      <w:pPr>
        <w:spacing w:after="60"/>
      </w:pPr>
      <w:r>
        <w:rPr>
          <w:b/>
        </w:rPr>
        <w:t xml:space="preserve">Headline: </w:t>
      </w:r>
      <w:r>
        <w:t xml:space="preserve">High-impact Spanish </w:t>
      </w:r>
      <w:r w:rsidR="00931676" w:rsidRPr="00931676">
        <w:rPr>
          <w:shd w:val="clear" w:color="auto" w:fill="FFFF00"/>
        </w:rPr>
        <w:t xml:space="preserve">and English </w:t>
      </w:r>
      <w:r>
        <w:t>content across the user journey.</w:t>
      </w:r>
    </w:p>
    <w:p w14:paraId="10B167DC" w14:textId="4AB6EB26" w:rsidR="00446F88" w:rsidRDefault="007D292D">
      <w:pPr>
        <w:spacing w:after="60"/>
      </w:pPr>
      <w:r>
        <w:rPr>
          <w:b/>
        </w:rPr>
        <w:t xml:space="preserve">Intro copy: </w:t>
      </w:r>
      <w:r>
        <w:t xml:space="preserve">We focus on the </w:t>
      </w:r>
      <w:r w:rsidR="00931676" w:rsidRPr="00931676">
        <w:rPr>
          <w:shd w:val="clear" w:color="auto" w:fill="FFFF00"/>
        </w:rPr>
        <w:t>language</w:t>
      </w:r>
      <w:r>
        <w:t xml:space="preserve"> touchpoints your audience reads, follows, clicks, learns from, or uses to </w:t>
      </w:r>
      <w:proofErr w:type="gramStart"/>
      <w:r>
        <w:t>make a decision</w:t>
      </w:r>
      <w:proofErr w:type="gramEnd"/>
      <w:r>
        <w:t>.</w:t>
      </w:r>
    </w:p>
    <w:p w14:paraId="00EA2C22" w14:textId="77777777" w:rsidR="00446F88" w:rsidRPr="00BE3275" w:rsidRDefault="007D292D">
      <w:pPr>
        <w:spacing w:after="60"/>
        <w:rPr>
          <w:b/>
          <w:bCs/>
        </w:rPr>
      </w:pPr>
      <w:r w:rsidRPr="00BE3275">
        <w:rPr>
          <w:b/>
          <w:bCs/>
        </w:rPr>
        <w:t>Cards content:</w:t>
      </w:r>
    </w:p>
    <w:p w14:paraId="3E1C2F52" w14:textId="77777777" w:rsidR="00BE3275" w:rsidRPr="00BE3275" w:rsidRDefault="007D292D">
      <w:pPr>
        <w:spacing w:after="60"/>
        <w:rPr>
          <w:b/>
          <w:bCs/>
        </w:rPr>
      </w:pPr>
      <w:r w:rsidRPr="00BE3275">
        <w:rPr>
          <w:b/>
          <w:bCs/>
        </w:rPr>
        <w:lastRenderedPageBreak/>
        <w:t>- Product and UX copy</w:t>
      </w:r>
    </w:p>
    <w:p w14:paraId="32ABB339" w14:textId="36282B91" w:rsidR="00446F88" w:rsidRDefault="007D292D">
      <w:pPr>
        <w:spacing w:after="60"/>
      </w:pPr>
      <w:r>
        <w:t>Buttons, menus, onboarding, tooltips, notifications, forms, error messages.</w:t>
      </w:r>
    </w:p>
    <w:p w14:paraId="4D655CCD" w14:textId="77777777" w:rsidR="00BE3275" w:rsidRPr="00BE3275" w:rsidRDefault="007D292D">
      <w:pPr>
        <w:spacing w:after="60"/>
        <w:rPr>
          <w:b/>
          <w:bCs/>
        </w:rPr>
      </w:pPr>
      <w:r w:rsidRPr="00BE3275">
        <w:rPr>
          <w:b/>
          <w:bCs/>
        </w:rPr>
        <w:t>- Websites and landing pages</w:t>
      </w:r>
    </w:p>
    <w:p w14:paraId="00076542" w14:textId="0213D1D4" w:rsidR="00446F88" w:rsidRDefault="007D292D">
      <w:pPr>
        <w:spacing w:after="60"/>
      </w:pPr>
      <w:r>
        <w:t>Homepages, product pages, service pages, pricing pages, FAQs, lead-generation.</w:t>
      </w:r>
    </w:p>
    <w:p w14:paraId="18414233" w14:textId="77777777" w:rsidR="00BE3275" w:rsidRPr="00BE3275" w:rsidRDefault="007D292D">
      <w:pPr>
        <w:spacing w:after="60"/>
        <w:rPr>
          <w:b/>
          <w:bCs/>
        </w:rPr>
      </w:pPr>
      <w:r w:rsidRPr="00BE3275">
        <w:rPr>
          <w:b/>
          <w:bCs/>
        </w:rPr>
        <w:t>- Support and CX content</w:t>
      </w:r>
    </w:p>
    <w:p w14:paraId="36C441E6" w14:textId="242AC7D7" w:rsidR="00446F88" w:rsidRDefault="007D292D">
      <w:pPr>
        <w:spacing w:after="60"/>
      </w:pPr>
      <w:r>
        <w:t>Help center articles, support macros, chatbot scripts, escalation language.</w:t>
      </w:r>
    </w:p>
    <w:p w14:paraId="430A379D" w14:textId="77777777" w:rsidR="00BE3275" w:rsidRPr="00BE3275" w:rsidRDefault="007D292D">
      <w:pPr>
        <w:spacing w:after="60"/>
        <w:rPr>
          <w:b/>
          <w:bCs/>
        </w:rPr>
      </w:pPr>
      <w:r w:rsidRPr="00BE3275">
        <w:rPr>
          <w:b/>
          <w:bCs/>
        </w:rPr>
        <w:t>- Marketing and campaigns</w:t>
      </w:r>
    </w:p>
    <w:p w14:paraId="2220D722" w14:textId="3A1B43F1" w:rsidR="00446F88" w:rsidRDefault="007D292D">
      <w:pPr>
        <w:spacing w:after="60"/>
      </w:pPr>
      <w:r>
        <w:t>Email campaigns, ads, launch messaging, sales content, value propositions.</w:t>
      </w:r>
    </w:p>
    <w:p w14:paraId="00CBAA0A" w14:textId="77777777" w:rsidR="00BE3275" w:rsidRPr="00BE3275" w:rsidRDefault="007D292D">
      <w:pPr>
        <w:spacing w:after="60"/>
        <w:rPr>
          <w:b/>
          <w:bCs/>
        </w:rPr>
      </w:pPr>
      <w:r w:rsidRPr="00BE3275">
        <w:rPr>
          <w:b/>
          <w:bCs/>
        </w:rPr>
        <w:t>- Learning and EdTech content</w:t>
      </w:r>
    </w:p>
    <w:p w14:paraId="60E9F031" w14:textId="146BA5FD" w:rsidR="00446F88" w:rsidRDefault="007D292D">
      <w:pPr>
        <w:spacing w:after="60"/>
      </w:pPr>
      <w:r>
        <w:t>Lessons, scripts, quizzes, instructions, assessments, educational explanations.</w:t>
      </w:r>
    </w:p>
    <w:p w14:paraId="023D0DDF" w14:textId="77777777" w:rsidR="00BE3275" w:rsidRPr="00BE3275" w:rsidRDefault="007D292D">
      <w:pPr>
        <w:spacing w:after="60"/>
        <w:rPr>
          <w:b/>
          <w:bCs/>
        </w:rPr>
      </w:pPr>
      <w:r w:rsidRPr="00BE3275">
        <w:rPr>
          <w:b/>
          <w:bCs/>
        </w:rPr>
        <w:t>- Terminology and tone</w:t>
      </w:r>
    </w:p>
    <w:p w14:paraId="09B07486" w14:textId="21FD01DC" w:rsidR="00446F88" w:rsidRDefault="007D292D">
      <w:pPr>
        <w:spacing w:after="60"/>
      </w:pPr>
      <w:r>
        <w:t>Preferred terms, consistency rules, tone guidance, style fixes, regional recommendations.</w:t>
      </w:r>
    </w:p>
    <w:p w14:paraId="517301A9" w14:textId="77777777" w:rsidR="00446F88" w:rsidRDefault="007D292D">
      <w:pPr>
        <w:spacing w:before="280" w:after="80"/>
      </w:pPr>
      <w:r>
        <w:rPr>
          <w:b/>
          <w:color w:val="336699"/>
          <w:sz w:val="26"/>
        </w:rPr>
        <w:t>When to use it</w:t>
      </w:r>
    </w:p>
    <w:p w14:paraId="44138716" w14:textId="77777777" w:rsidR="00446F88" w:rsidRDefault="007D292D">
      <w:pPr>
        <w:spacing w:after="60"/>
      </w:pPr>
      <w:r>
        <w:rPr>
          <w:b/>
        </w:rPr>
        <w:t xml:space="preserve">Eyebrow: </w:t>
      </w:r>
      <w:r>
        <w:t>WHEN TO USE IT</w:t>
      </w:r>
    </w:p>
    <w:p w14:paraId="3C3236E7" w14:textId="16F69C40" w:rsidR="00446F88" w:rsidRDefault="007D292D">
      <w:pPr>
        <w:spacing w:after="60"/>
      </w:pPr>
      <w:r>
        <w:rPr>
          <w:b/>
        </w:rPr>
        <w:t xml:space="preserve">Headline: </w:t>
      </w:r>
      <w:r>
        <w:t>Use it when Spanish</w:t>
      </w:r>
      <w:r w:rsidR="00931676" w:rsidRPr="00931676">
        <w:rPr>
          <w:shd w:val="clear" w:color="auto" w:fill="FFFF00"/>
        </w:rPr>
        <w:t>/English</w:t>
      </w:r>
      <w:r>
        <w:t xml:space="preserve"> </w:t>
      </w:r>
      <w:proofErr w:type="gramStart"/>
      <w:r>
        <w:t>exists, but</w:t>
      </w:r>
      <w:proofErr w:type="gramEnd"/>
      <w:r>
        <w:t xml:space="preserve"> does not yet feel made for the user.</w:t>
      </w:r>
    </w:p>
    <w:p w14:paraId="6D710293" w14:textId="77777777" w:rsidR="00446F88" w:rsidRDefault="007D292D">
      <w:pPr>
        <w:spacing w:after="60"/>
      </w:pPr>
      <w:r>
        <w:t>Bullet list:</w:t>
      </w:r>
    </w:p>
    <w:p w14:paraId="237CA642" w14:textId="3EB015C5" w:rsidR="00446F88" w:rsidRDefault="007D292D">
      <w:pPr>
        <w:spacing w:after="60"/>
      </w:pPr>
      <w:r>
        <w:t>- Your Spanish</w:t>
      </w:r>
      <w:r w:rsidR="00931676" w:rsidRPr="00931676">
        <w:rPr>
          <w:shd w:val="clear" w:color="auto" w:fill="FFFF00"/>
        </w:rPr>
        <w:t>/English</w:t>
      </w:r>
      <w:r>
        <w:t xml:space="preserve"> content sounds literal, generic, inconsistent, or disconnected from the audience.</w:t>
      </w:r>
    </w:p>
    <w:p w14:paraId="0002F857" w14:textId="77777777" w:rsidR="00446F88" w:rsidRDefault="007D292D">
      <w:pPr>
        <w:spacing w:after="60"/>
      </w:pPr>
      <w:r>
        <w:t>- Your product UI, help content, or marketing copy needs to feel natural and trustworthy.</w:t>
      </w:r>
    </w:p>
    <w:p w14:paraId="0CFDC43A" w14:textId="2C896E2C" w:rsidR="00446F88" w:rsidRDefault="007D292D">
      <w:pPr>
        <w:spacing w:after="60"/>
      </w:pPr>
      <w:r>
        <w:t>- Your English-first product, website, content, or campaign needs an expert Spanish version</w:t>
      </w:r>
      <w:r w:rsidR="00931676">
        <w:t xml:space="preserve"> or vice versa</w:t>
      </w:r>
      <w:r>
        <w:t>.</w:t>
      </w:r>
    </w:p>
    <w:p w14:paraId="7E5D9566" w14:textId="23769854" w:rsidR="00446F88" w:rsidRDefault="007D292D">
      <w:pPr>
        <w:spacing w:after="60"/>
      </w:pPr>
      <w:r>
        <w:t>- Your Spanish</w:t>
      </w:r>
      <w:r w:rsidR="00931676" w:rsidRPr="00931676">
        <w:rPr>
          <w:shd w:val="clear" w:color="auto" w:fill="FFFF00"/>
        </w:rPr>
        <w:t>/English</w:t>
      </w:r>
      <w:r>
        <w:t xml:space="preserve"> experience needs regional adaptation for LatAm, US Hispanic, Spain, or a specific market.</w:t>
      </w:r>
    </w:p>
    <w:p w14:paraId="673957CB" w14:textId="77777777" w:rsidR="00446F88" w:rsidRDefault="007D292D">
      <w:pPr>
        <w:spacing w:after="60"/>
      </w:pPr>
      <w:r>
        <w:t>- Your content needs to support conversion, clarity, trust, learning, or user action.</w:t>
      </w:r>
    </w:p>
    <w:p w14:paraId="1DEA03A7" w14:textId="77777777" w:rsidR="00446F88" w:rsidRDefault="007D292D">
      <w:pPr>
        <w:spacing w:after="60"/>
      </w:pPr>
      <w:r>
        <w:t>- Your audience understands the words, but the experience still does not feel built for them.</w:t>
      </w:r>
    </w:p>
    <w:p w14:paraId="359AEFA4" w14:textId="77777777" w:rsidR="00446F88" w:rsidRDefault="007D292D">
      <w:pPr>
        <w:spacing w:before="280" w:after="80"/>
      </w:pPr>
      <w:r>
        <w:rPr>
          <w:b/>
          <w:color w:val="336699"/>
          <w:sz w:val="26"/>
        </w:rPr>
        <w:t>Core services</w:t>
      </w:r>
    </w:p>
    <w:p w14:paraId="13E8357B" w14:textId="77777777" w:rsidR="00446F88" w:rsidRDefault="007D292D">
      <w:pPr>
        <w:spacing w:after="60"/>
      </w:pPr>
      <w:r>
        <w:rPr>
          <w:b/>
        </w:rPr>
        <w:t xml:space="preserve">Eyebrow: </w:t>
      </w:r>
      <w:r>
        <w:t>CORE SERVICES</w:t>
      </w:r>
    </w:p>
    <w:p w14:paraId="4E586D6D" w14:textId="17BE8810" w:rsidR="00446F88" w:rsidRDefault="007D292D">
      <w:pPr>
        <w:spacing w:after="60"/>
      </w:pPr>
      <w:r>
        <w:rPr>
          <w:b/>
        </w:rPr>
        <w:t xml:space="preserve">Headline: </w:t>
      </w:r>
      <w:r>
        <w:t>Repair, adapt, and prepare Spanish</w:t>
      </w:r>
      <w:r w:rsidR="00931676" w:rsidRPr="00931676">
        <w:rPr>
          <w:shd w:val="clear" w:color="auto" w:fill="FFFF00"/>
        </w:rPr>
        <w:t>/English</w:t>
      </w:r>
      <w:r>
        <w:t xml:space="preserve"> experiences for real users.</w:t>
      </w:r>
    </w:p>
    <w:p w14:paraId="316ABBDA" w14:textId="2F79E3BB" w:rsidR="00446F88" w:rsidRDefault="007D292D">
      <w:pPr>
        <w:spacing w:after="60"/>
      </w:pPr>
      <w:r>
        <w:rPr>
          <w:b/>
        </w:rPr>
        <w:t xml:space="preserve">Service 1: </w:t>
      </w:r>
      <w:r w:rsidR="00931676" w:rsidRPr="00931676">
        <w:rPr>
          <w:shd w:val="clear" w:color="auto" w:fill="FFFF00"/>
        </w:rPr>
        <w:t>Language</w:t>
      </w:r>
      <w:r>
        <w:t xml:space="preserve"> Experience Repair [Details same as Vista 2] -&gt; CTA: Request </w:t>
      </w:r>
      <w:r w:rsidR="00931676" w:rsidRPr="00931676">
        <w:rPr>
          <w:shd w:val="clear" w:color="auto" w:fill="FFFF00"/>
        </w:rPr>
        <w:t>Language</w:t>
      </w:r>
      <w:r>
        <w:t xml:space="preserve"> Experience Repair</w:t>
      </w:r>
    </w:p>
    <w:p w14:paraId="66B55816" w14:textId="77777777" w:rsidR="00446F88" w:rsidRDefault="007D292D">
      <w:pPr>
        <w:spacing w:after="60"/>
      </w:pPr>
      <w:r>
        <w:rPr>
          <w:b/>
        </w:rPr>
        <w:t xml:space="preserve">Service 2: </w:t>
      </w:r>
      <w:r>
        <w:t>Product &amp; Content Adaptation [Details same as Vista 2] -&gt; CTA: Request Product &amp; Content Adaptation</w:t>
      </w:r>
    </w:p>
    <w:p w14:paraId="56011F2E" w14:textId="77777777" w:rsidR="00446F88" w:rsidRDefault="007D292D">
      <w:pPr>
        <w:spacing w:before="280" w:after="80"/>
      </w:pPr>
      <w:r>
        <w:rPr>
          <w:b/>
          <w:color w:val="336699"/>
          <w:sz w:val="26"/>
        </w:rPr>
        <w:t>Methodology</w:t>
      </w:r>
    </w:p>
    <w:p w14:paraId="041603BA" w14:textId="77777777" w:rsidR="00446F88" w:rsidRDefault="007D292D">
      <w:pPr>
        <w:spacing w:after="60"/>
      </w:pPr>
      <w:r>
        <w:rPr>
          <w:b/>
        </w:rPr>
        <w:lastRenderedPageBreak/>
        <w:t xml:space="preserve">Eyebrow: </w:t>
      </w:r>
      <w:r>
        <w:t>METHODOLOGY</w:t>
      </w:r>
    </w:p>
    <w:p w14:paraId="42750A48" w14:textId="77777777" w:rsidR="00262C50" w:rsidRPr="00262C50" w:rsidRDefault="00262C50" w:rsidP="00262C50">
      <w:pPr>
        <w:spacing w:after="60"/>
        <w:rPr>
          <w:bCs/>
          <w:color w:val="EE0000"/>
          <w:lang w:val="es-MX"/>
        </w:rPr>
      </w:pPr>
      <w:r w:rsidRPr="00262C50">
        <w:rPr>
          <w:bCs/>
          <w:color w:val="EE0000"/>
          <w:lang w:val="es-MX"/>
        </w:rPr>
        <w:t>(Agregar movimiento secuencial de paso 1 a paso 5)</w:t>
      </w:r>
    </w:p>
    <w:p w14:paraId="5B99AC25" w14:textId="294B2868" w:rsidR="00446F88" w:rsidRDefault="007D292D">
      <w:pPr>
        <w:spacing w:after="60"/>
      </w:pPr>
      <w:r>
        <w:rPr>
          <w:b/>
        </w:rPr>
        <w:t xml:space="preserve">Headline: </w:t>
      </w:r>
      <w:r>
        <w:t>A practical path from existing Spanish</w:t>
      </w:r>
      <w:r w:rsidR="00931676" w:rsidRPr="00931676">
        <w:rPr>
          <w:shd w:val="clear" w:color="auto" w:fill="FFFF00"/>
        </w:rPr>
        <w:t>/English</w:t>
      </w:r>
      <w:r>
        <w:t xml:space="preserve"> to audience-ready Spanish</w:t>
      </w:r>
      <w:r w:rsidR="00931676" w:rsidRPr="00931676">
        <w:rPr>
          <w:shd w:val="clear" w:color="auto" w:fill="FFFF00"/>
        </w:rPr>
        <w:t>/English</w:t>
      </w:r>
      <w:r>
        <w:t>.</w:t>
      </w:r>
    </w:p>
    <w:p w14:paraId="316DDC69" w14:textId="77777777" w:rsidR="00446F88" w:rsidRDefault="007D292D">
      <w:pPr>
        <w:spacing w:after="60"/>
      </w:pPr>
      <w:r>
        <w:rPr>
          <w:b/>
        </w:rPr>
        <w:t xml:space="preserve">Step 1 — Understand the context: </w:t>
      </w:r>
      <w:r>
        <w:t>We clarify your audience, Spanish variant, product surface, content type, business goal, tone, terminology, and publication needs.</w:t>
      </w:r>
    </w:p>
    <w:p w14:paraId="5EAD813C" w14:textId="77777777" w:rsidR="00446F88" w:rsidRDefault="007D292D">
      <w:pPr>
        <w:spacing w:after="60"/>
      </w:pPr>
      <w:r>
        <w:rPr>
          <w:b/>
        </w:rPr>
        <w:t xml:space="preserve">Step 2 — Repair or adapt the experience: </w:t>
      </w:r>
      <w:r>
        <w:t>We improve the selected content with attention to meaning, clarity, tone, terminology, regional fit, cultural fit, UX context, and user action.</w:t>
      </w:r>
    </w:p>
    <w:p w14:paraId="4143B383" w14:textId="4359E93C" w:rsidR="00446F88" w:rsidRDefault="007D292D">
      <w:pPr>
        <w:spacing w:after="60"/>
      </w:pPr>
      <w:r>
        <w:rPr>
          <w:b/>
        </w:rPr>
        <w:t xml:space="preserve">Step 3 — Review in context: </w:t>
      </w:r>
      <w:r>
        <w:t>Where access is available, we review Spanish</w:t>
      </w:r>
      <w:r w:rsidR="00931676" w:rsidRPr="00931676">
        <w:rPr>
          <w:shd w:val="clear" w:color="auto" w:fill="FFFF00"/>
        </w:rPr>
        <w:t>/English</w:t>
      </w:r>
      <w:r>
        <w:t xml:space="preserve"> inside the product, website, document, flow, or layout so the copy works in the real experience.</w:t>
      </w:r>
    </w:p>
    <w:p w14:paraId="5D4A84D3" w14:textId="6B557943" w:rsidR="00446F88" w:rsidRDefault="007D292D">
      <w:pPr>
        <w:spacing w:after="60"/>
      </w:pPr>
      <w:r>
        <w:rPr>
          <w:b/>
        </w:rPr>
        <w:t xml:space="preserve">Step 4 — Deliver usable Spanish assets: </w:t>
      </w:r>
      <w:r>
        <w:t>You receive adapted, QA-ready, or publication-ready Spanish</w:t>
      </w:r>
      <w:r w:rsidR="00931676" w:rsidRPr="00931676">
        <w:rPr>
          <w:shd w:val="clear" w:color="auto" w:fill="FFFF00"/>
        </w:rPr>
        <w:t>/English</w:t>
      </w:r>
      <w:r>
        <w:t xml:space="preserve"> copy, along with terminology guidance, regional fit notes, cultural rationale, and implementation comments.</w:t>
      </w:r>
    </w:p>
    <w:p w14:paraId="0ED6837F" w14:textId="77777777" w:rsidR="00446F88" w:rsidRDefault="007D292D">
      <w:pPr>
        <w:spacing w:after="60"/>
      </w:pPr>
      <w:r>
        <w:rPr>
          <w:b/>
        </w:rPr>
        <w:t xml:space="preserve">Step 5 — Prepare for launch or QA: </w:t>
      </w:r>
      <w:r>
        <w:t>We recommend the right next step: publish, QA, sign off, repair further, expand, test, or move into Language Assurance for readiness validation.</w:t>
      </w:r>
    </w:p>
    <w:p w14:paraId="567F67BE" w14:textId="77777777" w:rsidR="00446F88" w:rsidRDefault="007D292D">
      <w:pPr>
        <w:spacing w:before="280" w:after="80"/>
      </w:pPr>
      <w:r>
        <w:rPr>
          <w:b/>
          <w:color w:val="336699"/>
          <w:sz w:val="26"/>
        </w:rPr>
        <w:t>Final CTA Section</w:t>
      </w:r>
    </w:p>
    <w:p w14:paraId="70BBBE3C" w14:textId="77777777" w:rsidR="00446F88" w:rsidRDefault="007D292D">
      <w:pPr>
        <w:spacing w:after="60"/>
      </w:pPr>
      <w:r>
        <w:rPr>
          <w:b/>
        </w:rPr>
        <w:t xml:space="preserve">Eyebrow: </w:t>
      </w:r>
      <w:r>
        <w:t>NEXT STEP</w:t>
      </w:r>
    </w:p>
    <w:p w14:paraId="6D7DF84F" w14:textId="7DF39514" w:rsidR="00446F88" w:rsidRDefault="007D292D">
      <w:pPr>
        <w:spacing w:after="60"/>
      </w:pPr>
      <w:r>
        <w:rPr>
          <w:b/>
        </w:rPr>
        <w:t xml:space="preserve">Headline: </w:t>
      </w:r>
      <w:r>
        <w:t>Build Spanish</w:t>
      </w:r>
      <w:r w:rsidR="0082227E" w:rsidRPr="00931676">
        <w:rPr>
          <w:shd w:val="clear" w:color="auto" w:fill="FFFF00"/>
        </w:rPr>
        <w:t>/English</w:t>
      </w:r>
      <w:r>
        <w:t xml:space="preserve"> your audience can understand, trust, and act on.</w:t>
      </w:r>
    </w:p>
    <w:p w14:paraId="14ABD9ED" w14:textId="77777777" w:rsidR="00446F88" w:rsidRDefault="007D292D">
      <w:pPr>
        <w:spacing w:after="60"/>
      </w:pPr>
      <w:r>
        <w:rPr>
          <w:b/>
        </w:rPr>
        <w:t xml:space="preserve">Body copy: </w:t>
      </w:r>
      <w:r>
        <w:t>Book a diagnostic call to review your content, product surface, audience, Spanish variant, timeline, and business goal. We’ll recommend the right path: repair, adaptation, QA, sign-off, or ongoing support.</w:t>
      </w:r>
    </w:p>
    <w:p w14:paraId="1FD409E1" w14:textId="77777777" w:rsidR="00446F88" w:rsidRDefault="007D292D">
      <w:pPr>
        <w:spacing w:after="60"/>
      </w:pPr>
      <w:r>
        <w:rPr>
          <w:b/>
        </w:rPr>
        <w:t xml:space="preserve">Primary CTA (Updated): </w:t>
      </w:r>
      <w:r>
        <w:t>Talk to an Expert</w:t>
      </w:r>
    </w:p>
    <w:p w14:paraId="248BB9BB" w14:textId="77777777" w:rsidR="00446F88" w:rsidRDefault="007D292D">
      <w:pPr>
        <w:spacing w:before="120" w:after="120"/>
        <w:ind w:left="360"/>
      </w:pPr>
      <w:r>
        <w:rPr>
          <w:b/>
          <w:i/>
          <w:color w:val="B43232"/>
        </w:rPr>
        <w:t>NOTE FOR PROJECTAPP: ELIMINATE THE SECONDARY CTA ('Request Spanish Experience Repair') from this closing section completely.</w:t>
      </w:r>
    </w:p>
    <w:p w14:paraId="1F610F3B" w14:textId="77777777" w:rsidR="00446F88" w:rsidRDefault="007D292D">
      <w:pPr>
        <w:spacing w:before="360" w:after="120"/>
      </w:pPr>
      <w:r>
        <w:rPr>
          <w:b/>
          <w:color w:val="003366"/>
          <w:sz w:val="32"/>
        </w:rPr>
        <w:t>VISTA 5 — APPLIED CULTURAL INTELLIGENCE</w:t>
      </w:r>
    </w:p>
    <w:p w14:paraId="69920B2B" w14:textId="77777777" w:rsidR="00446F88" w:rsidRDefault="007D292D">
      <w:pPr>
        <w:spacing w:before="280" w:after="80"/>
      </w:pPr>
      <w:r>
        <w:rPr>
          <w:b/>
          <w:color w:val="336699"/>
          <w:sz w:val="26"/>
        </w:rPr>
        <w:t>SEO</w:t>
      </w:r>
    </w:p>
    <w:p w14:paraId="22C36E6E" w14:textId="77777777" w:rsidR="00446F88" w:rsidRDefault="007D292D">
      <w:pPr>
        <w:spacing w:after="60"/>
      </w:pPr>
      <w:r>
        <w:rPr>
          <w:b/>
        </w:rPr>
        <w:t xml:space="preserve">SEO Title: </w:t>
      </w:r>
      <w:r>
        <w:t>Applied Cultural Intelligence for Global Teams &amp; Hispanic Audiences | Xpandia</w:t>
      </w:r>
    </w:p>
    <w:p w14:paraId="3E702477" w14:textId="77777777" w:rsidR="00446F88" w:rsidRDefault="007D292D">
      <w:pPr>
        <w:spacing w:after="60"/>
      </w:pPr>
      <w:r>
        <w:rPr>
          <w:b/>
        </w:rPr>
        <w:t xml:space="preserve">Meta Description: </w:t>
      </w:r>
      <w:r>
        <w:t>Xpandia helps Product, Marketing, CX, Localization, Leadership, and Global Operations teams understand Hispanic and Spanish-speaking audiences, reduce cultural friction, and make better business decisions across markets.</w:t>
      </w:r>
    </w:p>
    <w:p w14:paraId="6F33AD0A" w14:textId="77777777" w:rsidR="00446F88" w:rsidRDefault="007D292D">
      <w:pPr>
        <w:spacing w:after="60"/>
      </w:pPr>
      <w:r>
        <w:rPr>
          <w:b/>
        </w:rPr>
        <w:t xml:space="preserve">Suggested URL: </w:t>
      </w:r>
      <w:r>
        <w:t>/services/applied-cultural-intelligence</w:t>
      </w:r>
    </w:p>
    <w:p w14:paraId="2C82413C" w14:textId="77777777" w:rsidR="00446F88" w:rsidRDefault="007D292D">
      <w:pPr>
        <w:spacing w:before="280" w:after="80"/>
      </w:pPr>
      <w:r>
        <w:rPr>
          <w:b/>
          <w:color w:val="336699"/>
          <w:sz w:val="26"/>
        </w:rPr>
        <w:t>Hero</w:t>
      </w:r>
    </w:p>
    <w:p w14:paraId="1C0D6427" w14:textId="77777777" w:rsidR="00446F88" w:rsidRDefault="007D292D">
      <w:pPr>
        <w:spacing w:after="60"/>
      </w:pPr>
      <w:r>
        <w:rPr>
          <w:b/>
        </w:rPr>
        <w:lastRenderedPageBreak/>
        <w:t xml:space="preserve">Eyebrow: </w:t>
      </w:r>
      <w:r>
        <w:t>APPLIED CULTURAL INTELLIGENCE</w:t>
      </w:r>
    </w:p>
    <w:p w14:paraId="48C7FF57" w14:textId="77777777" w:rsidR="00446F88" w:rsidRDefault="007D292D">
      <w:pPr>
        <w:spacing w:after="60"/>
      </w:pPr>
      <w:r>
        <w:rPr>
          <w:b/>
        </w:rPr>
        <w:t xml:space="preserve">H1: </w:t>
      </w:r>
      <w:r>
        <w:t>Make better decisions with cultural context.</w:t>
      </w:r>
    </w:p>
    <w:p w14:paraId="3B9B77E9" w14:textId="77777777" w:rsidR="00446F88" w:rsidRDefault="007D292D">
      <w:pPr>
        <w:spacing w:after="60"/>
      </w:pPr>
      <w:r>
        <w:rPr>
          <w:b/>
        </w:rPr>
        <w:t xml:space="preserve">Subheadline: </w:t>
      </w:r>
      <w:r>
        <w:t>Xpandia helps global teams understand Hispanic and Spanish-speaking audiences, decode cultural signals, improve cross-cultural communication, and make better product, content, marketing, CX, and go-to-market decisions.</w:t>
      </w:r>
    </w:p>
    <w:p w14:paraId="5653EE2D" w14:textId="77777777" w:rsidR="00446F88" w:rsidRDefault="007D292D">
      <w:pPr>
        <w:spacing w:after="60"/>
      </w:pPr>
      <w:r>
        <w:rPr>
          <w:b/>
        </w:rPr>
        <w:t xml:space="preserve">Supporting copy: </w:t>
      </w:r>
      <w:r>
        <w:t>Culture shapes how people build trust, read timing, respond to hierarchy, give feedback, handle risk, make decisions, and interpret what is said — and what is left unsaid. Applied Cultural Intelligence turns those invisible signals into practical business insight your team can use.</w:t>
      </w:r>
    </w:p>
    <w:p w14:paraId="6CE50797" w14:textId="77777777" w:rsidR="00446F88" w:rsidRDefault="007D292D">
      <w:pPr>
        <w:spacing w:after="60"/>
      </w:pPr>
      <w:r>
        <w:rPr>
          <w:b/>
        </w:rPr>
        <w:t xml:space="preserve">Primary CTA (Updated): </w:t>
      </w:r>
      <w:r>
        <w:t>Talk to an Expert</w:t>
      </w:r>
    </w:p>
    <w:p w14:paraId="2961247E" w14:textId="19DA79A4" w:rsidR="00446F88" w:rsidRPr="00467D28" w:rsidRDefault="007D292D">
      <w:pPr>
        <w:spacing w:before="120" w:after="120"/>
        <w:ind w:left="360"/>
        <w:rPr>
          <w:lang w:val="es-MX"/>
        </w:rPr>
      </w:pPr>
      <w:r w:rsidRPr="00467D28">
        <w:rPr>
          <w:b/>
          <w:i/>
          <w:color w:val="B43232"/>
          <w:lang w:val="es-MX"/>
        </w:rPr>
        <w:t xml:space="preserve">NOTE FOR PROJECTAPP: </w:t>
      </w:r>
      <w:r w:rsidR="00467D28" w:rsidRPr="00467D28">
        <w:rPr>
          <w:b/>
          <w:i/>
          <w:color w:val="B43232"/>
          <w:lang w:val="es-MX"/>
        </w:rPr>
        <w:t>Se cambió de</w:t>
      </w:r>
      <w:r w:rsidRPr="00467D28">
        <w:rPr>
          <w:b/>
          <w:i/>
          <w:color w:val="B43232"/>
          <w:lang w:val="es-MX"/>
        </w:rPr>
        <w:t xml:space="preserve"> 'Book </w:t>
      </w:r>
      <w:proofErr w:type="spellStart"/>
      <w:r w:rsidRPr="00467D28">
        <w:rPr>
          <w:b/>
          <w:i/>
          <w:color w:val="B43232"/>
          <w:lang w:val="es-MX"/>
        </w:rPr>
        <w:t>an</w:t>
      </w:r>
      <w:proofErr w:type="spellEnd"/>
      <w:r w:rsidRPr="00467D28">
        <w:rPr>
          <w:b/>
          <w:i/>
          <w:color w:val="B43232"/>
          <w:lang w:val="es-MX"/>
        </w:rPr>
        <w:t xml:space="preserve"> ACI Talk' </w:t>
      </w:r>
      <w:r w:rsidR="00467D28" w:rsidRPr="00467D28">
        <w:rPr>
          <w:b/>
          <w:i/>
          <w:color w:val="B43232"/>
          <w:lang w:val="es-MX"/>
        </w:rPr>
        <w:t>a</w:t>
      </w:r>
      <w:r w:rsidRPr="00467D28">
        <w:rPr>
          <w:b/>
          <w:i/>
          <w:color w:val="B43232"/>
          <w:lang w:val="es-MX"/>
        </w:rPr>
        <w:t xml:space="preserve"> 'Talk </w:t>
      </w:r>
      <w:proofErr w:type="spellStart"/>
      <w:r w:rsidRPr="00467D28">
        <w:rPr>
          <w:b/>
          <w:i/>
          <w:color w:val="B43232"/>
          <w:lang w:val="es-MX"/>
        </w:rPr>
        <w:t>to</w:t>
      </w:r>
      <w:proofErr w:type="spellEnd"/>
      <w:r w:rsidRPr="00467D28">
        <w:rPr>
          <w:b/>
          <w:i/>
          <w:color w:val="B43232"/>
          <w:lang w:val="es-MX"/>
        </w:rPr>
        <w:t xml:space="preserve"> </w:t>
      </w:r>
      <w:proofErr w:type="spellStart"/>
      <w:proofErr w:type="gramStart"/>
      <w:r w:rsidRPr="00467D28">
        <w:rPr>
          <w:b/>
          <w:i/>
          <w:color w:val="B43232"/>
          <w:lang w:val="es-MX"/>
        </w:rPr>
        <w:t>an</w:t>
      </w:r>
      <w:proofErr w:type="spellEnd"/>
      <w:r w:rsidRPr="00467D28">
        <w:rPr>
          <w:b/>
          <w:i/>
          <w:color w:val="B43232"/>
          <w:lang w:val="es-MX"/>
        </w:rPr>
        <w:t xml:space="preserve"> Expert</w:t>
      </w:r>
      <w:proofErr w:type="gramEnd"/>
      <w:r w:rsidRPr="00467D28">
        <w:rPr>
          <w:b/>
          <w:i/>
          <w:color w:val="B43232"/>
          <w:lang w:val="es-MX"/>
        </w:rPr>
        <w:t xml:space="preserve">' </w:t>
      </w:r>
      <w:r w:rsidR="00467D28" w:rsidRPr="00467D28">
        <w:rPr>
          <w:b/>
          <w:i/>
          <w:color w:val="B43232"/>
          <w:lang w:val="es-MX"/>
        </w:rPr>
        <w:t>para mantener el gancho consistente del ecosistema de contacto</w:t>
      </w:r>
      <w:r w:rsidRPr="00467D28">
        <w:rPr>
          <w:b/>
          <w:i/>
          <w:color w:val="B43232"/>
          <w:lang w:val="es-MX"/>
        </w:rPr>
        <w:t>.</w:t>
      </w:r>
    </w:p>
    <w:p w14:paraId="0EC1BA56" w14:textId="77777777" w:rsidR="00446F88" w:rsidRDefault="007D292D">
      <w:pPr>
        <w:spacing w:after="60"/>
      </w:pPr>
      <w:r>
        <w:rPr>
          <w:b/>
        </w:rPr>
        <w:t xml:space="preserve">Secondary CTA (Updated): </w:t>
      </w:r>
      <w:r>
        <w:t>See core services</w:t>
      </w:r>
    </w:p>
    <w:p w14:paraId="39163070" w14:textId="361FAEE7" w:rsidR="00446F88" w:rsidRPr="00467D28" w:rsidRDefault="007D292D">
      <w:pPr>
        <w:spacing w:before="120" w:after="120"/>
        <w:ind w:left="360"/>
        <w:rPr>
          <w:lang w:val="es-MX"/>
        </w:rPr>
      </w:pPr>
      <w:r w:rsidRPr="00467D28">
        <w:rPr>
          <w:b/>
          <w:i/>
          <w:color w:val="B43232"/>
          <w:lang w:val="es-MX"/>
        </w:rPr>
        <w:t>NOTE FOR PROJECTAPP:</w:t>
      </w:r>
      <w:r w:rsidR="00467D28" w:rsidRPr="00467D28">
        <w:rPr>
          <w:lang w:val="es-MX"/>
        </w:rPr>
        <w:t xml:space="preserve"> </w:t>
      </w:r>
      <w:r w:rsidR="00467D28" w:rsidRPr="00467D28">
        <w:rPr>
          <w:b/>
          <w:i/>
          <w:color w:val="B43232"/>
          <w:lang w:val="es-MX"/>
        </w:rPr>
        <w:t>Se cambió de 'Solicitar una revisión de mensajes' a un enlace de navegación '</w:t>
      </w:r>
      <w:r w:rsidR="00467D28">
        <w:rPr>
          <w:b/>
          <w:i/>
          <w:color w:val="B43232"/>
          <w:lang w:val="es-MX"/>
        </w:rPr>
        <w:t xml:space="preserve">See Core </w:t>
      </w:r>
      <w:proofErr w:type="spellStart"/>
      <w:r w:rsidR="00467D28">
        <w:rPr>
          <w:b/>
          <w:i/>
          <w:color w:val="B43232"/>
          <w:lang w:val="es-MX"/>
        </w:rPr>
        <w:t>Services</w:t>
      </w:r>
      <w:proofErr w:type="spellEnd"/>
      <w:r w:rsidR="00467D28" w:rsidRPr="00467D28">
        <w:rPr>
          <w:b/>
          <w:i/>
          <w:color w:val="B43232"/>
          <w:lang w:val="es-MX"/>
        </w:rPr>
        <w:t>' configurado con desplazamiento suave (</w:t>
      </w:r>
      <w:proofErr w:type="spellStart"/>
      <w:r w:rsidR="00467D28" w:rsidRPr="00467D28">
        <w:rPr>
          <w:b/>
          <w:i/>
          <w:iCs/>
          <w:color w:val="B43232"/>
          <w:lang w:val="es-MX"/>
        </w:rPr>
        <w:t>smooth-scroll</w:t>
      </w:r>
      <w:proofErr w:type="spellEnd"/>
      <w:r w:rsidR="00467D28" w:rsidRPr="00467D28">
        <w:rPr>
          <w:b/>
          <w:i/>
          <w:color w:val="B43232"/>
          <w:lang w:val="es-MX"/>
        </w:rPr>
        <w:t>) hacia abajo hasta la sección de Servicios Principales.</w:t>
      </w:r>
    </w:p>
    <w:p w14:paraId="234CFF32" w14:textId="77777777" w:rsidR="00446F88" w:rsidRDefault="007D292D">
      <w:pPr>
        <w:spacing w:before="280" w:after="80"/>
      </w:pPr>
      <w:r>
        <w:rPr>
          <w:b/>
          <w:color w:val="336699"/>
          <w:sz w:val="26"/>
        </w:rPr>
        <w:t>Why ACI</w:t>
      </w:r>
    </w:p>
    <w:p w14:paraId="5BE6F814" w14:textId="77777777" w:rsidR="00446F88" w:rsidRDefault="007D292D">
      <w:pPr>
        <w:spacing w:after="60"/>
      </w:pPr>
      <w:r>
        <w:rPr>
          <w:b/>
        </w:rPr>
        <w:t xml:space="preserve">Eyebrow: </w:t>
      </w:r>
      <w:r>
        <w:t>WHY APPLIED CULTURAL INTELLIGENCE</w:t>
      </w:r>
    </w:p>
    <w:p w14:paraId="46C80C14" w14:textId="77777777" w:rsidR="00446F88" w:rsidRDefault="007D292D">
      <w:pPr>
        <w:spacing w:after="60"/>
      </w:pPr>
      <w:r>
        <w:rPr>
          <w:b/>
        </w:rPr>
        <w:t xml:space="preserve">Headline: </w:t>
      </w:r>
      <w:r>
        <w:t>Culture is the hidden operating system behind global business.</w:t>
      </w:r>
    </w:p>
    <w:p w14:paraId="03843BED" w14:textId="77777777" w:rsidR="00446F88" w:rsidRDefault="007D292D">
      <w:pPr>
        <w:spacing w:after="60"/>
      </w:pPr>
      <w:r>
        <w:rPr>
          <w:b/>
        </w:rPr>
        <w:t xml:space="preserve">Body copy: </w:t>
      </w:r>
      <w:r>
        <w:t xml:space="preserve">Every market, team, and audience has invisible expectations: what builds trust, what feels respectful, what creates friction, what sounds credible, what feels too direct, what feels too vague, and what makes people act. Applied Cultural Intelligence helps teams recognize those signals before they affect adoption, collaboration, conversion, customer experience, or market growth. For Xpandia, ACI is not abstract theory. It is a practical lens for improving how companies communicate, localize, build, support, </w:t>
      </w:r>
      <w:r>
        <w:t>sell, train, and expand across Spanish-speaking and multicultural markets.</w:t>
      </w:r>
    </w:p>
    <w:p w14:paraId="02FBB2B7" w14:textId="29BB47FE" w:rsidR="00446F88" w:rsidRDefault="007D292D">
      <w:pPr>
        <w:spacing w:after="60"/>
      </w:pPr>
      <w:r>
        <w:rPr>
          <w:b/>
        </w:rPr>
        <w:t xml:space="preserve">Callout: </w:t>
      </w:r>
      <w:r>
        <w:t xml:space="preserve">The </w:t>
      </w:r>
      <w:r w:rsidR="00554BAE" w:rsidRPr="00554BAE">
        <w:rPr>
          <w:highlight w:val="yellow"/>
        </w:rPr>
        <w:t>ACI</w:t>
      </w:r>
      <w:r w:rsidR="00554BAE">
        <w:t xml:space="preserve"> </w:t>
      </w:r>
      <w:r>
        <w:t>goal is simple: help your team make decisions with cultural context, not assumptions.</w:t>
      </w:r>
    </w:p>
    <w:p w14:paraId="0D03D220" w14:textId="77777777" w:rsidR="00446F88" w:rsidRDefault="007D292D">
      <w:pPr>
        <w:spacing w:before="280" w:after="80"/>
      </w:pPr>
      <w:r>
        <w:rPr>
          <w:b/>
          <w:color w:val="336699"/>
          <w:sz w:val="26"/>
        </w:rPr>
        <w:t>What we help you understand</w:t>
      </w:r>
    </w:p>
    <w:p w14:paraId="66A0DF94" w14:textId="77777777" w:rsidR="00446F88" w:rsidRDefault="007D292D">
      <w:pPr>
        <w:spacing w:after="60"/>
      </w:pPr>
      <w:r>
        <w:rPr>
          <w:b/>
        </w:rPr>
        <w:t xml:space="preserve">Eyebrow: </w:t>
      </w:r>
      <w:r>
        <w:t>WHAT WE HELP YOU UNDERSTAND</w:t>
      </w:r>
    </w:p>
    <w:p w14:paraId="44AE2C50" w14:textId="77777777" w:rsidR="00446F88" w:rsidRDefault="007D292D">
      <w:pPr>
        <w:spacing w:after="60"/>
      </w:pPr>
      <w:r>
        <w:rPr>
          <w:b/>
        </w:rPr>
        <w:t xml:space="preserve">Headline: </w:t>
      </w:r>
      <w:r>
        <w:t>The cultural signals that shape trust, behavior, and business outcomes.</w:t>
      </w:r>
    </w:p>
    <w:p w14:paraId="68E6D7C5" w14:textId="77777777" w:rsidR="00446F88" w:rsidRDefault="007D292D">
      <w:pPr>
        <w:spacing w:after="60"/>
      </w:pPr>
      <w:r>
        <w:t>Items content:</w:t>
      </w:r>
    </w:p>
    <w:p w14:paraId="7AF0912E" w14:textId="77777777" w:rsidR="00446F88" w:rsidRDefault="007D292D">
      <w:pPr>
        <w:spacing w:after="60"/>
      </w:pPr>
      <w:r>
        <w:t>- Trust signals: What makes your product, message, support experience, or brand feel credible, respectful, and safe for the audience.</w:t>
      </w:r>
    </w:p>
    <w:p w14:paraId="79FE9223" w14:textId="77777777" w:rsidR="00446F88" w:rsidRDefault="007D292D">
      <w:pPr>
        <w:spacing w:after="60"/>
      </w:pPr>
      <w:r>
        <w:t>- Communication style: How directness, formality, tone, context, emotion, and relationship-building shape the way people interpret messages.</w:t>
      </w:r>
    </w:p>
    <w:p w14:paraId="36392F71" w14:textId="77777777" w:rsidR="00446F88" w:rsidRDefault="007D292D">
      <w:pPr>
        <w:spacing w:after="60"/>
      </w:pPr>
      <w:r>
        <w:t>- Decision-making: How users, customers, partners, and teams evaluate risk, authority, timing, certainty, and next steps.</w:t>
      </w:r>
    </w:p>
    <w:p w14:paraId="4ADDDD17" w14:textId="77777777" w:rsidR="00446F88" w:rsidRDefault="007D292D">
      <w:pPr>
        <w:spacing w:after="60"/>
      </w:pPr>
      <w:r>
        <w:lastRenderedPageBreak/>
        <w:t>- Cultural red lines: The words, assumptions, visuals, examples, messages, or behaviors that may create friction, mistrust, confusion, or rejection.</w:t>
      </w:r>
    </w:p>
    <w:p w14:paraId="3C77896E" w14:textId="70F2466A" w:rsidR="00446F88" w:rsidRDefault="007D292D">
      <w:pPr>
        <w:spacing w:after="60"/>
      </w:pPr>
      <w:r>
        <w:t xml:space="preserve">- Market and audience fit: How well your product, message, content, or experience fits </w:t>
      </w:r>
      <w:r w:rsidR="0082227E" w:rsidRPr="0082227E">
        <w:rPr>
          <w:shd w:val="clear" w:color="auto" w:fill="FFFF00"/>
        </w:rPr>
        <w:t xml:space="preserve">English </w:t>
      </w:r>
      <w:r w:rsidR="0082227E">
        <w:rPr>
          <w:shd w:val="clear" w:color="auto" w:fill="FFFF00"/>
        </w:rPr>
        <w:t>or</w:t>
      </w:r>
      <w:r>
        <w:t xml:space="preserve"> Spanish-speaking</w:t>
      </w:r>
      <w:r>
        <w:t xml:space="preserve"> </w:t>
      </w:r>
      <w:r>
        <w:t>audiences.</w:t>
      </w:r>
    </w:p>
    <w:p w14:paraId="50E02524" w14:textId="5258D9EE" w:rsidR="00446F88" w:rsidRDefault="007D292D">
      <w:pPr>
        <w:spacing w:after="60"/>
      </w:pPr>
      <w:r>
        <w:t>- Cross-cultural teamwork: How global teams communicate, collaborate, give feedback, escalate issues, and align decisions across cultures</w:t>
      </w:r>
      <w:r w:rsidR="00331E37">
        <w:t xml:space="preserve"> </w:t>
      </w:r>
      <w:r w:rsidR="00331E37" w:rsidRPr="00331E37">
        <w:rPr>
          <w:highlight w:val="yellow"/>
        </w:rPr>
        <w:t>to be more productive</w:t>
      </w:r>
      <w:r>
        <w:t>.</w:t>
      </w:r>
    </w:p>
    <w:p w14:paraId="41FDAA4C" w14:textId="77777777" w:rsidR="00446F88" w:rsidRDefault="007D292D">
      <w:pPr>
        <w:spacing w:before="280" w:after="80"/>
      </w:pPr>
      <w:r>
        <w:rPr>
          <w:b/>
          <w:color w:val="336699"/>
          <w:sz w:val="26"/>
        </w:rPr>
        <w:t>When to use it</w:t>
      </w:r>
    </w:p>
    <w:p w14:paraId="3B7B05BE" w14:textId="77777777" w:rsidR="00446F88" w:rsidRDefault="007D292D">
      <w:pPr>
        <w:spacing w:after="60"/>
      </w:pPr>
      <w:r>
        <w:rPr>
          <w:b/>
        </w:rPr>
        <w:t xml:space="preserve">Eyebrow: </w:t>
      </w:r>
      <w:r>
        <w:t>WHEN TO USE IT</w:t>
      </w:r>
    </w:p>
    <w:p w14:paraId="79982595" w14:textId="77777777" w:rsidR="00446F88" w:rsidRDefault="007D292D">
      <w:pPr>
        <w:spacing w:after="60"/>
      </w:pPr>
      <w:r>
        <w:rPr>
          <w:b/>
        </w:rPr>
        <w:t xml:space="preserve">Headline: </w:t>
      </w:r>
      <w:r>
        <w:t>Use ACI when language is correct, but the connection is not guaranteed.</w:t>
      </w:r>
    </w:p>
    <w:p w14:paraId="5CE6C3FB" w14:textId="77777777" w:rsidR="00446F88" w:rsidRDefault="007D292D">
      <w:pPr>
        <w:spacing w:after="60"/>
      </w:pPr>
      <w:r>
        <w:t>Bullet list:</w:t>
      </w:r>
    </w:p>
    <w:p w14:paraId="1BF961F5" w14:textId="1984465F" w:rsidR="00446F88" w:rsidRDefault="007D292D">
      <w:pPr>
        <w:spacing w:after="60"/>
      </w:pPr>
      <w:r>
        <w:t>- Your Spanish</w:t>
      </w:r>
      <w:r w:rsidR="0082227E" w:rsidRPr="00931676">
        <w:rPr>
          <w:shd w:val="clear" w:color="auto" w:fill="FFFF00"/>
        </w:rPr>
        <w:t>/English</w:t>
      </w:r>
      <w:r>
        <w:t xml:space="preserve"> content is </w:t>
      </w:r>
      <w:proofErr w:type="gramStart"/>
      <w:r>
        <w:t>accurate, but</w:t>
      </w:r>
      <w:proofErr w:type="gramEnd"/>
      <w:r>
        <w:t xml:space="preserve"> does not fully connect with the audience.</w:t>
      </w:r>
    </w:p>
    <w:p w14:paraId="492FAB73" w14:textId="77777777" w:rsidR="00446F88" w:rsidRDefault="007D292D">
      <w:pPr>
        <w:spacing w:after="60"/>
      </w:pPr>
      <w:r>
        <w:t>- Your messaging misses trust signals, tone, context, or cultural expectations.</w:t>
      </w:r>
    </w:p>
    <w:p w14:paraId="44D14480" w14:textId="6019C75E" w:rsidR="00446F88" w:rsidRDefault="007D292D">
      <w:pPr>
        <w:spacing w:after="60"/>
      </w:pPr>
      <w:r>
        <w:t xml:space="preserve">- Your team is entering </w:t>
      </w:r>
      <w:proofErr w:type="spellStart"/>
      <w:r>
        <w:t>LatAm</w:t>
      </w:r>
      <w:proofErr w:type="spellEnd"/>
      <w:r>
        <w:t xml:space="preserve">, US Hispanic, </w:t>
      </w:r>
      <w:r w:rsidR="0082227E" w:rsidRPr="0082227E">
        <w:rPr>
          <w:shd w:val="clear" w:color="auto" w:fill="FFFF00"/>
        </w:rPr>
        <w:t xml:space="preserve">English </w:t>
      </w:r>
      <w:r>
        <w:t>or Spanish-speaking markets.</w:t>
      </w:r>
    </w:p>
    <w:p w14:paraId="2B3DC7A8" w14:textId="77777777" w:rsidR="00446F88" w:rsidRDefault="007D292D">
      <w:pPr>
        <w:spacing w:after="60"/>
      </w:pPr>
      <w:r>
        <w:t>- Your product, marketing, CX, or localization decisions need stronger cultural context.</w:t>
      </w:r>
    </w:p>
    <w:p w14:paraId="7C2133BF" w14:textId="77777777" w:rsidR="00446F88" w:rsidRDefault="007D292D">
      <w:pPr>
        <w:spacing w:after="60"/>
      </w:pPr>
      <w:r>
        <w:t>- Your global team needs to improve communication, collaboration, feedback, and decision-making across cultures.</w:t>
      </w:r>
    </w:p>
    <w:p w14:paraId="20CB1DAD" w14:textId="77777777" w:rsidR="00446F88" w:rsidRDefault="007D292D">
      <w:pPr>
        <w:spacing w:after="60"/>
      </w:pPr>
      <w:r>
        <w:t>- Your company needs a talk, briefing, or workshop to build Cultural Intelligence before scaling into new markets.</w:t>
      </w:r>
    </w:p>
    <w:p w14:paraId="2B3E2FEB" w14:textId="77777777" w:rsidR="00446F88" w:rsidRDefault="007D292D">
      <w:pPr>
        <w:spacing w:after="60"/>
      </w:pPr>
      <w:r>
        <w:t>- Your team wants to identify cultural friction before it affects adoption, conversion, trust, or customer relationships.</w:t>
      </w:r>
    </w:p>
    <w:p w14:paraId="2792EE16" w14:textId="28122E37" w:rsidR="00D84E05" w:rsidRDefault="00D84E05">
      <w:pPr>
        <w:spacing w:after="60"/>
      </w:pPr>
      <w:r w:rsidRPr="00D84E05">
        <w:rPr>
          <w:highlight w:val="yellow"/>
        </w:rPr>
        <w:t xml:space="preserve">- </w:t>
      </w:r>
      <w:r w:rsidRPr="00D84E05">
        <w:rPr>
          <w:highlight w:val="yellow"/>
        </w:rPr>
        <w:t>when you want to safeguard your brand and prevent cultural friction with costly financial and reputational fallout.</w:t>
      </w:r>
    </w:p>
    <w:p w14:paraId="0BC11B72" w14:textId="77777777" w:rsidR="00446F88" w:rsidRDefault="007D292D">
      <w:pPr>
        <w:spacing w:before="280" w:after="80"/>
      </w:pPr>
      <w:r>
        <w:rPr>
          <w:b/>
          <w:color w:val="336699"/>
          <w:sz w:val="26"/>
        </w:rPr>
        <w:t>Core services</w:t>
      </w:r>
    </w:p>
    <w:p w14:paraId="0A46AC6C" w14:textId="77777777" w:rsidR="00446F88" w:rsidRDefault="007D292D">
      <w:pPr>
        <w:spacing w:after="60"/>
      </w:pPr>
      <w:r>
        <w:rPr>
          <w:b/>
        </w:rPr>
        <w:t xml:space="preserve">Eyebrow: </w:t>
      </w:r>
      <w:r>
        <w:t>CORE SERVICES</w:t>
      </w:r>
    </w:p>
    <w:p w14:paraId="39171009" w14:textId="77777777" w:rsidR="00CE6FC4" w:rsidRDefault="007D292D">
      <w:pPr>
        <w:spacing w:after="60"/>
      </w:pPr>
      <w:r>
        <w:rPr>
          <w:b/>
        </w:rPr>
        <w:t xml:space="preserve">Headline: </w:t>
      </w:r>
      <w:r w:rsidR="00CE6FC4" w:rsidRPr="00CE6FC4">
        <w:rPr>
          <w:highlight w:val="yellow"/>
        </w:rPr>
        <w:t>Keynotes, cultural reviews, and strategic advisory for teams operating across cultures.</w:t>
      </w:r>
    </w:p>
    <w:p w14:paraId="53DE78EE" w14:textId="0D4C098D" w:rsidR="00446F88" w:rsidRDefault="007D292D">
      <w:pPr>
        <w:spacing w:after="60"/>
      </w:pPr>
      <w:r>
        <w:rPr>
          <w:b/>
        </w:rPr>
        <w:t xml:space="preserve">Service 1: </w:t>
      </w:r>
      <w:r>
        <w:t>ACI Talk / Executive Briefing [Details same as Vista 2] -&gt; CTA: Book an ACI Talk</w:t>
      </w:r>
    </w:p>
    <w:p w14:paraId="18D22A9D" w14:textId="77777777" w:rsidR="00446F88" w:rsidRDefault="007D292D">
      <w:pPr>
        <w:spacing w:after="60"/>
      </w:pPr>
      <w:r>
        <w:rPr>
          <w:b/>
        </w:rPr>
        <w:t xml:space="preserve">Service 2: </w:t>
      </w:r>
      <w:r>
        <w:t>Hispanic Audience &amp; Messaging Review [Details same as Vista 2] -&gt; CTA: Request Messaging Review</w:t>
      </w:r>
    </w:p>
    <w:p w14:paraId="51B98EF1" w14:textId="77777777" w:rsidR="00446F88" w:rsidRDefault="007D292D">
      <w:pPr>
        <w:spacing w:after="60"/>
      </w:pPr>
      <w:r>
        <w:rPr>
          <w:b/>
        </w:rPr>
        <w:t xml:space="preserve">Service 3: </w:t>
      </w:r>
      <w:r>
        <w:t>Cultural Fit Advisory [Details same as Vista 2] -&gt; Includes: Spanish market fit review, Culturalization audit, Regional fit strategy, Workshop, GTM guidance -&gt; CTA: Explore Cultural Fit Advisory</w:t>
      </w:r>
    </w:p>
    <w:p w14:paraId="56AD9F72" w14:textId="77777777" w:rsidR="00446F88" w:rsidRDefault="007D292D">
      <w:pPr>
        <w:spacing w:before="280" w:after="80"/>
      </w:pPr>
      <w:r>
        <w:rPr>
          <w:b/>
          <w:color w:val="336699"/>
          <w:sz w:val="26"/>
        </w:rPr>
        <w:t>Methodology</w:t>
      </w:r>
    </w:p>
    <w:p w14:paraId="5DCAC7D5" w14:textId="77777777" w:rsidR="00446F88" w:rsidRDefault="007D292D">
      <w:pPr>
        <w:spacing w:after="60"/>
      </w:pPr>
      <w:r>
        <w:rPr>
          <w:b/>
        </w:rPr>
        <w:t xml:space="preserve">Eyebrow: </w:t>
      </w:r>
      <w:r>
        <w:t>METHODOLOGY</w:t>
      </w:r>
    </w:p>
    <w:p w14:paraId="4761140A" w14:textId="77777777" w:rsidR="00446F88" w:rsidRDefault="007D292D">
      <w:pPr>
        <w:spacing w:after="60"/>
      </w:pPr>
      <w:r>
        <w:rPr>
          <w:b/>
        </w:rPr>
        <w:t xml:space="preserve">Headline: </w:t>
      </w:r>
      <w:r>
        <w:t>A practical path from cultural uncertainty to better decisions.</w:t>
      </w:r>
    </w:p>
    <w:p w14:paraId="724A9F6B" w14:textId="77777777" w:rsidR="00446F88" w:rsidRDefault="007D292D">
      <w:pPr>
        <w:spacing w:after="60"/>
      </w:pPr>
      <w:r>
        <w:rPr>
          <w:b/>
        </w:rPr>
        <w:lastRenderedPageBreak/>
        <w:t xml:space="preserve">01 Define the audience: </w:t>
      </w:r>
      <w:r>
        <w:t>We clarify your audience, market, team context, product surface, communication challenge, business goal, and cultural complexity.</w:t>
      </w:r>
    </w:p>
    <w:p w14:paraId="33D2B944" w14:textId="77777777" w:rsidR="00446F88" w:rsidRDefault="007D292D">
      <w:pPr>
        <w:spacing w:after="60"/>
      </w:pPr>
      <w:r>
        <w:rPr>
          <w:b/>
        </w:rPr>
        <w:t xml:space="preserve">02 Decode the signals: </w:t>
      </w:r>
      <w:r>
        <w:t>We examine the cultural expectations, trust drivers, communication patterns, decision behaviors, and possible friction points shaping the situation.</w:t>
      </w:r>
    </w:p>
    <w:p w14:paraId="361A4709" w14:textId="77777777" w:rsidR="00446F88" w:rsidRDefault="007D292D">
      <w:pPr>
        <w:spacing w:after="60"/>
      </w:pPr>
      <w:r>
        <w:rPr>
          <w:b/>
        </w:rPr>
        <w:t xml:space="preserve">03 Translate insight into action: </w:t>
      </w:r>
      <w:r>
        <w:t>We turn cultural analysis into practical recommendations your team can use across product, content, marketing, CX, leadership, or go-to-market decisions.</w:t>
      </w:r>
    </w:p>
    <w:p w14:paraId="2923FC3D" w14:textId="77777777" w:rsidR="00446F88" w:rsidRDefault="007D292D">
      <w:pPr>
        <w:spacing w:after="60"/>
      </w:pPr>
      <w:r>
        <w:rPr>
          <w:b/>
        </w:rPr>
        <w:t xml:space="preserve">04 Build team readiness: </w:t>
      </w:r>
      <w:r>
        <w:t>Through talks, briefings, workshops, or advisory, we help teams develop the language, mindset, and tools to work more effectively across cultures.</w:t>
      </w:r>
    </w:p>
    <w:p w14:paraId="64906D13" w14:textId="77777777" w:rsidR="00446F88" w:rsidRDefault="007D292D">
      <w:pPr>
        <w:spacing w:after="60"/>
      </w:pPr>
      <w:r>
        <w:rPr>
          <w:b/>
        </w:rPr>
        <w:t xml:space="preserve">05 Recommend the next move: </w:t>
      </w:r>
      <w:r>
        <w:t>We identify the right path forward: adapt messaging, run a cultural review, train the team, refine go-to-market strategy, or move into ongoing advisory.</w:t>
      </w:r>
    </w:p>
    <w:p w14:paraId="13B56598" w14:textId="77777777" w:rsidR="00446F88" w:rsidRDefault="007D292D">
      <w:pPr>
        <w:spacing w:before="280" w:after="80"/>
      </w:pPr>
      <w:r>
        <w:rPr>
          <w:b/>
          <w:color w:val="336699"/>
          <w:sz w:val="26"/>
        </w:rPr>
        <w:t>Final CTA Section</w:t>
      </w:r>
    </w:p>
    <w:p w14:paraId="31073D14" w14:textId="77777777" w:rsidR="00446F88" w:rsidRDefault="007D292D">
      <w:pPr>
        <w:spacing w:after="60"/>
      </w:pPr>
      <w:r>
        <w:rPr>
          <w:b/>
        </w:rPr>
        <w:t xml:space="preserve">Eyebrow: </w:t>
      </w:r>
      <w:r>
        <w:t>NEXT STEP</w:t>
      </w:r>
    </w:p>
    <w:p w14:paraId="7DBEFF54" w14:textId="77777777" w:rsidR="00446F88" w:rsidRDefault="007D292D">
      <w:pPr>
        <w:spacing w:after="60"/>
      </w:pPr>
      <w:r>
        <w:rPr>
          <w:b/>
        </w:rPr>
        <w:t xml:space="preserve">Headline: </w:t>
      </w:r>
      <w:r>
        <w:t>See the cultural signals your team may be missing.</w:t>
      </w:r>
    </w:p>
    <w:p w14:paraId="23563C44" w14:textId="77777777" w:rsidR="00446F88" w:rsidRDefault="007D292D">
      <w:pPr>
        <w:spacing w:after="60"/>
      </w:pPr>
      <w:r>
        <w:rPr>
          <w:b/>
        </w:rPr>
        <w:t xml:space="preserve">Body copy: </w:t>
      </w:r>
      <w:r>
        <w:t>Book a diagnostic call to discuss your audience, market, product, team context, and business goal. We’ll recommend the right Applied Cultural Intelligence path: an ACI talk, executive briefing, messaging review, cultural fit advisory, workshop, or strategic guidance.</w:t>
      </w:r>
    </w:p>
    <w:p w14:paraId="3E52D532" w14:textId="77777777" w:rsidR="00446F88" w:rsidRDefault="007D292D">
      <w:pPr>
        <w:spacing w:after="60"/>
      </w:pPr>
      <w:r>
        <w:rPr>
          <w:b/>
        </w:rPr>
        <w:t xml:space="preserve">Primary CTA (Updated): </w:t>
      </w:r>
      <w:r>
        <w:t>Talk to an Expert</w:t>
      </w:r>
    </w:p>
    <w:p w14:paraId="0AC9A680" w14:textId="77777777" w:rsidR="00446F88" w:rsidRDefault="007D292D">
      <w:pPr>
        <w:spacing w:before="120" w:after="120"/>
        <w:ind w:left="360"/>
      </w:pPr>
      <w:r>
        <w:rPr>
          <w:b/>
          <w:i/>
          <w:color w:val="B43232"/>
        </w:rPr>
        <w:t>NOTE FOR PROJECTAPP: ELIMINATE THE SECONDARY CTA ('Book an ACI Talk') from this closing section completely.</w:t>
      </w:r>
    </w:p>
    <w:p w14:paraId="75052CFA" w14:textId="77777777" w:rsidR="00446F88" w:rsidRDefault="007D292D">
      <w:pPr>
        <w:spacing w:before="360" w:after="120"/>
      </w:pPr>
      <w:r>
        <w:rPr>
          <w:b/>
          <w:color w:val="003366"/>
          <w:sz w:val="32"/>
        </w:rPr>
        <w:t>VISTA 6 — ABOUT</w:t>
      </w:r>
    </w:p>
    <w:p w14:paraId="629B60AA" w14:textId="77777777" w:rsidR="00446F88" w:rsidRDefault="007D292D">
      <w:pPr>
        <w:spacing w:before="280" w:after="80"/>
      </w:pPr>
      <w:r>
        <w:rPr>
          <w:b/>
          <w:color w:val="336699"/>
          <w:sz w:val="26"/>
        </w:rPr>
        <w:t>SEO</w:t>
      </w:r>
    </w:p>
    <w:p w14:paraId="7DD83EAF" w14:textId="0A618F16" w:rsidR="00446F88" w:rsidRDefault="007D292D">
      <w:pPr>
        <w:spacing w:after="60"/>
      </w:pPr>
      <w:r>
        <w:rPr>
          <w:b/>
        </w:rPr>
        <w:t xml:space="preserve">SEO Title: </w:t>
      </w:r>
      <w:r>
        <w:t xml:space="preserve">About </w:t>
      </w:r>
      <w:proofErr w:type="spellStart"/>
      <w:r>
        <w:t>Xpandia</w:t>
      </w:r>
      <w:proofErr w:type="spellEnd"/>
      <w:r>
        <w:t xml:space="preserve"> | Spanish </w:t>
      </w:r>
      <w:r w:rsidR="0082227E" w:rsidRPr="0082227E">
        <w:rPr>
          <w:shd w:val="clear" w:color="auto" w:fill="FFFF00"/>
        </w:rPr>
        <w:t>and English</w:t>
      </w:r>
      <w:r w:rsidR="0082227E">
        <w:t xml:space="preserve"> </w:t>
      </w:r>
      <w:r>
        <w:t>Expertise, Language Assurance &amp; Cultural Intelligence</w:t>
      </w:r>
    </w:p>
    <w:p w14:paraId="6BE9B31C" w14:textId="3281B65C" w:rsidR="00446F88" w:rsidRDefault="007D292D">
      <w:pPr>
        <w:spacing w:after="60"/>
      </w:pPr>
      <w:r>
        <w:rPr>
          <w:b/>
        </w:rPr>
        <w:t xml:space="preserve">Meta Description: </w:t>
      </w:r>
      <w:r>
        <w:t xml:space="preserve">Meet Xpandia, a boutique Spanish </w:t>
      </w:r>
      <w:r w:rsidR="0082227E" w:rsidRPr="0082227E">
        <w:rPr>
          <w:shd w:val="clear" w:color="auto" w:fill="FFFF00"/>
        </w:rPr>
        <w:t xml:space="preserve">and English </w:t>
      </w:r>
      <w:r>
        <w:t>expertise firm helping AI, SaaS, EdTech, Product, Localization, CX, and Marketing teams validate, improve, and culturally adapt Spanish</w:t>
      </w:r>
      <w:r w:rsidR="0082227E">
        <w:t xml:space="preserve"> </w:t>
      </w:r>
      <w:r w:rsidR="0082227E" w:rsidRPr="0082227E">
        <w:rPr>
          <w:shd w:val="clear" w:color="auto" w:fill="FFFF00"/>
        </w:rPr>
        <w:t>and English</w:t>
      </w:r>
      <w:r>
        <w:t xml:space="preserve"> experiences for real users.</w:t>
      </w:r>
    </w:p>
    <w:p w14:paraId="7F893CF8" w14:textId="77777777" w:rsidR="00446F88" w:rsidRDefault="007D292D">
      <w:pPr>
        <w:spacing w:before="280" w:after="80"/>
      </w:pPr>
      <w:r>
        <w:rPr>
          <w:b/>
          <w:color w:val="336699"/>
          <w:sz w:val="26"/>
        </w:rPr>
        <w:t>Hero</w:t>
      </w:r>
    </w:p>
    <w:p w14:paraId="4EF4E36A" w14:textId="77777777" w:rsidR="00446F88" w:rsidRDefault="007D292D">
      <w:pPr>
        <w:spacing w:after="60"/>
      </w:pPr>
      <w:r>
        <w:rPr>
          <w:b/>
        </w:rPr>
        <w:t xml:space="preserve">Eyebrow: </w:t>
      </w:r>
      <w:r>
        <w:t>ABOUT XPANDIA</w:t>
      </w:r>
    </w:p>
    <w:p w14:paraId="23C533F3" w14:textId="7DBDFB72" w:rsidR="00446F88" w:rsidRDefault="007D292D">
      <w:pPr>
        <w:spacing w:after="60"/>
      </w:pPr>
      <w:r>
        <w:rPr>
          <w:b/>
        </w:rPr>
        <w:t xml:space="preserve">H1: </w:t>
      </w:r>
      <w:r>
        <w:t>Spanish</w:t>
      </w:r>
      <w:r w:rsidR="0082227E">
        <w:t xml:space="preserve"> </w:t>
      </w:r>
      <w:r w:rsidR="0082227E" w:rsidRPr="0082227E">
        <w:rPr>
          <w:shd w:val="clear" w:color="auto" w:fill="FFFF00"/>
        </w:rPr>
        <w:t>and English</w:t>
      </w:r>
      <w:r>
        <w:t xml:space="preserve"> expertise for companies building across languages, cultures, and markets.</w:t>
      </w:r>
    </w:p>
    <w:p w14:paraId="5F66ADF8" w14:textId="4AE1D90B" w:rsidR="00446F88" w:rsidRDefault="007D292D">
      <w:pPr>
        <w:spacing w:after="60"/>
      </w:pPr>
      <w:r>
        <w:rPr>
          <w:b/>
        </w:rPr>
        <w:lastRenderedPageBreak/>
        <w:t xml:space="preserve">Subheadline: </w:t>
      </w:r>
      <w:r>
        <w:t xml:space="preserve">Xpandia helps AI, SaaS, EdTech, Product, Localization, CX, and Marketing teams validate, improve, and culturally adapt </w:t>
      </w:r>
      <w:r w:rsidR="0082227E" w:rsidRPr="0082227E">
        <w:rPr>
          <w:shd w:val="clear" w:color="auto" w:fill="FFFF00"/>
        </w:rPr>
        <w:t xml:space="preserve">digital </w:t>
      </w:r>
      <w:r>
        <w:t xml:space="preserve">experiences for </w:t>
      </w:r>
      <w:r w:rsidR="0082227E" w:rsidRPr="0082227E">
        <w:rPr>
          <w:shd w:val="clear" w:color="auto" w:fill="FFFF00"/>
        </w:rPr>
        <w:t>English</w:t>
      </w:r>
      <w:r w:rsidRPr="0082227E">
        <w:rPr>
          <w:shd w:val="clear" w:color="auto" w:fill="FFFF00"/>
        </w:rPr>
        <w:t xml:space="preserve"> and </w:t>
      </w:r>
      <w:r>
        <w:t>Spanish-speaking audiences.</w:t>
      </w:r>
    </w:p>
    <w:p w14:paraId="012CE1E2" w14:textId="3BDD86A8" w:rsidR="00446F88" w:rsidRDefault="007D292D">
      <w:pPr>
        <w:spacing w:after="60"/>
      </w:pPr>
      <w:r>
        <w:rPr>
          <w:b/>
        </w:rPr>
        <w:t xml:space="preserve">Supporting copy: </w:t>
      </w:r>
      <w:r>
        <w:t>We combine senior Spanish</w:t>
      </w:r>
      <w:r w:rsidR="0082227E" w:rsidRPr="00931676">
        <w:rPr>
          <w:shd w:val="clear" w:color="auto" w:fill="FFFF00"/>
        </w:rPr>
        <w:t>/English</w:t>
      </w:r>
      <w:r>
        <w:t xml:space="preserve"> language expertise, localization judgment, applied cultural intelligence, and product-aware QA to help teams build </w:t>
      </w:r>
      <w:r w:rsidR="0082227E">
        <w:t>digital</w:t>
      </w:r>
      <w:r>
        <w:t xml:space="preserve"> experiences users can understand, trust, and act on.</w:t>
      </w:r>
      <w:r w:rsidR="00E10B27" w:rsidRPr="00E10B27">
        <w:rPr>
          <w:highlight w:val="green"/>
        </w:rPr>
        <w:t xml:space="preserve"> </w:t>
      </w:r>
      <w:r w:rsidR="00E10B27" w:rsidRPr="00BC0AFC">
        <w:rPr>
          <w:highlight w:val="green"/>
        </w:rPr>
        <w:t>(</w:t>
      </w:r>
      <w:proofErr w:type="spellStart"/>
      <w:r w:rsidR="00E10B27" w:rsidRPr="00BC0AFC">
        <w:rPr>
          <w:highlight w:val="green"/>
        </w:rPr>
        <w:t>Revisar</w:t>
      </w:r>
      <w:proofErr w:type="spellEnd"/>
      <w:r w:rsidR="00E10B27" w:rsidRPr="00BC0AFC">
        <w:rPr>
          <w:highlight w:val="green"/>
        </w:rPr>
        <w:t xml:space="preserve"> </w:t>
      </w:r>
      <w:proofErr w:type="spellStart"/>
      <w:r w:rsidR="00E10B27" w:rsidRPr="00BC0AFC">
        <w:rPr>
          <w:highlight w:val="green"/>
        </w:rPr>
        <w:t>Tamaño</w:t>
      </w:r>
      <w:proofErr w:type="spellEnd"/>
      <w:r w:rsidR="00E10B27" w:rsidRPr="00BC0AFC">
        <w:rPr>
          <w:highlight w:val="green"/>
        </w:rPr>
        <w:t xml:space="preserve"> de FUENTE</w:t>
      </w:r>
      <w:r w:rsidR="00467D28">
        <w:rPr>
          <w:highlight w:val="green"/>
        </w:rPr>
        <w:t xml:space="preserve"> </w:t>
      </w:r>
      <w:proofErr w:type="spellStart"/>
      <w:r w:rsidR="00467D28">
        <w:rPr>
          <w:highlight w:val="green"/>
        </w:rPr>
        <w:t>en</w:t>
      </w:r>
      <w:proofErr w:type="spellEnd"/>
      <w:r w:rsidR="00467D28">
        <w:rPr>
          <w:highlight w:val="green"/>
        </w:rPr>
        <w:t xml:space="preserve"> </w:t>
      </w:r>
      <w:proofErr w:type="spellStart"/>
      <w:r w:rsidR="00467D28">
        <w:rPr>
          <w:highlight w:val="green"/>
        </w:rPr>
        <w:t>esta</w:t>
      </w:r>
      <w:proofErr w:type="spellEnd"/>
      <w:r w:rsidR="00467D28">
        <w:rPr>
          <w:highlight w:val="green"/>
        </w:rPr>
        <w:t xml:space="preserve"> </w:t>
      </w:r>
      <w:proofErr w:type="spellStart"/>
      <w:r w:rsidR="00467D28">
        <w:rPr>
          <w:highlight w:val="green"/>
        </w:rPr>
        <w:t>sección</w:t>
      </w:r>
      <w:proofErr w:type="spellEnd"/>
      <w:r w:rsidR="00E10B27" w:rsidRPr="00BC0AFC">
        <w:rPr>
          <w:highlight w:val="green"/>
        </w:rPr>
        <w:t>)</w:t>
      </w:r>
    </w:p>
    <w:p w14:paraId="31E245F6" w14:textId="77777777" w:rsidR="00446F88" w:rsidRDefault="007D292D">
      <w:pPr>
        <w:spacing w:after="60"/>
      </w:pPr>
      <w:r>
        <w:rPr>
          <w:b/>
        </w:rPr>
        <w:t xml:space="preserve">Primary CTA (Updated): </w:t>
      </w:r>
      <w:r>
        <w:t>Talk to an Expert</w:t>
      </w:r>
    </w:p>
    <w:p w14:paraId="50A2C44F" w14:textId="77777777" w:rsidR="00446F88" w:rsidRDefault="007D292D">
      <w:pPr>
        <w:spacing w:before="280" w:after="80"/>
      </w:pPr>
      <w:r>
        <w:rPr>
          <w:b/>
          <w:color w:val="336699"/>
          <w:sz w:val="26"/>
        </w:rPr>
        <w:t>Who we are</w:t>
      </w:r>
    </w:p>
    <w:p w14:paraId="0F51FD28" w14:textId="77777777" w:rsidR="00446F88" w:rsidRDefault="007D292D">
      <w:pPr>
        <w:spacing w:after="60"/>
      </w:pPr>
      <w:r>
        <w:rPr>
          <w:b/>
        </w:rPr>
        <w:t xml:space="preserve">Eyebrow: </w:t>
      </w:r>
      <w:r>
        <w:t>WHO WE ARE</w:t>
      </w:r>
    </w:p>
    <w:p w14:paraId="57699948" w14:textId="3C83BB3D" w:rsidR="00446F88" w:rsidRDefault="007D292D">
      <w:pPr>
        <w:spacing w:after="60"/>
      </w:pPr>
      <w:r>
        <w:rPr>
          <w:b/>
        </w:rPr>
        <w:t xml:space="preserve">Headline: </w:t>
      </w:r>
      <w:r>
        <w:t>A language firm specialized in Spanish</w:t>
      </w:r>
      <w:r w:rsidR="0082227E" w:rsidRPr="00931676">
        <w:rPr>
          <w:shd w:val="clear" w:color="auto" w:fill="FFFF00"/>
        </w:rPr>
        <w:t>/English</w:t>
      </w:r>
      <w:r>
        <w:t xml:space="preserve"> quality, </w:t>
      </w:r>
      <w:r w:rsidRPr="00E10B27">
        <w:rPr>
          <w:highlight w:val="yellow"/>
        </w:rPr>
        <w:t>adaptation</w:t>
      </w:r>
      <w:r w:rsidRPr="00E10B27">
        <w:rPr>
          <w:highlight w:val="yellow"/>
        </w:rPr>
        <w:t>,</w:t>
      </w:r>
      <w:r>
        <w:t xml:space="preserve"> and cultural intelligence.</w:t>
      </w:r>
    </w:p>
    <w:p w14:paraId="092A5060" w14:textId="3D8D51DF" w:rsidR="00446F88" w:rsidRDefault="007D292D">
      <w:pPr>
        <w:spacing w:after="60"/>
      </w:pPr>
      <w:r>
        <w:rPr>
          <w:b/>
        </w:rPr>
        <w:t xml:space="preserve">Body copy: </w:t>
      </w:r>
      <w:r>
        <w:t>Xpandia was created for companies that need more than translation. We support teams building products, content, AI experiences, support journeys, campaigns, and market strategies for Spanish-speaking users. Our work sits at the intersection of language, culture, product, and business judgment. We help teams understand what works in Spanish</w:t>
      </w:r>
      <w:r w:rsidR="0082227E">
        <w:t xml:space="preserve"> </w:t>
      </w:r>
      <w:r w:rsidR="0082227E" w:rsidRPr="0082227E">
        <w:rPr>
          <w:shd w:val="clear" w:color="auto" w:fill="FFFF00"/>
        </w:rPr>
        <w:t>and English</w:t>
      </w:r>
      <w:r>
        <w:t>, what creates friction, what needs adaptation, and what is ready for real users. Xpandia gives teams the expert judgment and structured guidance they need to move from assumptions to confident</w:t>
      </w:r>
      <w:r w:rsidR="00041CED">
        <w:t xml:space="preserve">, </w:t>
      </w:r>
      <w:r w:rsidR="00041CED" w:rsidRPr="00041CED">
        <w:rPr>
          <w:highlight w:val="yellow"/>
        </w:rPr>
        <w:t>informed</w:t>
      </w:r>
      <w:r>
        <w:t xml:space="preserve"> decisions.</w:t>
      </w:r>
    </w:p>
    <w:p w14:paraId="375A37F6" w14:textId="77777777" w:rsidR="00446F88" w:rsidRDefault="007D292D">
      <w:pPr>
        <w:spacing w:before="280" w:after="80"/>
      </w:pPr>
      <w:r>
        <w:rPr>
          <w:b/>
          <w:color w:val="336699"/>
          <w:sz w:val="26"/>
        </w:rPr>
        <w:t>Why Xpandia</w:t>
      </w:r>
    </w:p>
    <w:p w14:paraId="1B219DFA" w14:textId="77777777" w:rsidR="00446F88" w:rsidRDefault="007D292D">
      <w:pPr>
        <w:spacing w:after="60"/>
      </w:pPr>
      <w:r>
        <w:rPr>
          <w:b/>
        </w:rPr>
        <w:t xml:space="preserve">Eyebrow: </w:t>
      </w:r>
      <w:r>
        <w:t>WHY XPANDIA</w:t>
      </w:r>
    </w:p>
    <w:p w14:paraId="73B64FD7" w14:textId="77777777" w:rsidR="00446F88" w:rsidRDefault="007D292D">
      <w:pPr>
        <w:spacing w:after="60"/>
      </w:pPr>
      <w:r>
        <w:rPr>
          <w:b/>
        </w:rPr>
        <w:t xml:space="preserve">Headline: </w:t>
      </w:r>
      <w:r>
        <w:t>Spanish quality shapes trust, adoption, and growth.</w:t>
      </w:r>
    </w:p>
    <w:p w14:paraId="3421EB02" w14:textId="39788650" w:rsidR="00446F88" w:rsidRDefault="007D292D">
      <w:pPr>
        <w:spacing w:after="60"/>
      </w:pPr>
      <w:r>
        <w:rPr>
          <w:b/>
        </w:rPr>
        <w:t xml:space="preserve">Intro copy: </w:t>
      </w:r>
      <w:r>
        <w:t>Companies can generate, translate, or review Spanish</w:t>
      </w:r>
      <w:r w:rsidR="0082227E" w:rsidRPr="00931676">
        <w:rPr>
          <w:shd w:val="clear" w:color="auto" w:fill="FFFF00"/>
        </w:rPr>
        <w:t>/English</w:t>
      </w:r>
      <w:r>
        <w:t xml:space="preserve"> in many ways. But when</w:t>
      </w:r>
      <w:r w:rsidRPr="0082227E">
        <w:rPr>
          <w:shd w:val="clear" w:color="auto" w:fill="FFFF00"/>
        </w:rPr>
        <w:t xml:space="preserve"> </w:t>
      </w:r>
      <w:r w:rsidR="0082227E" w:rsidRPr="0082227E">
        <w:rPr>
          <w:shd w:val="clear" w:color="auto" w:fill="FFFF00"/>
        </w:rPr>
        <w:t>language</w:t>
      </w:r>
      <w:r>
        <w:t xml:space="preserve"> affects product experience, customer trust, conversion, support, or market readiness, teams need more than language fluency or a quick review. Xpandia brings the structure, cultural context, product awareness, and senior judgment needed to understand what is working, what creates friction, and what needs to improve before a Spanish</w:t>
      </w:r>
      <w:r w:rsidR="00E22770" w:rsidRPr="00931676">
        <w:rPr>
          <w:shd w:val="clear" w:color="auto" w:fill="FFFF00"/>
        </w:rPr>
        <w:t>/English</w:t>
      </w:r>
      <w:r>
        <w:t xml:space="preserve"> product reaches real users.</w:t>
      </w:r>
    </w:p>
    <w:p w14:paraId="157A3688" w14:textId="7A8FD335" w:rsidR="005A150F" w:rsidRPr="005A150F" w:rsidRDefault="005A150F" w:rsidP="005A150F">
      <w:pPr>
        <w:shd w:val="clear" w:color="auto" w:fill="FFFF00"/>
        <w:spacing w:before="280" w:after="80"/>
      </w:pPr>
      <w:r w:rsidRPr="005A150F">
        <w:rPr>
          <w:b/>
          <w:bCs/>
        </w:rPr>
        <w:t>Core Value 1 — Senior language judgment:</w:t>
      </w:r>
      <w:r w:rsidRPr="005A150F">
        <w:t xml:space="preserve"> Expert review focused on linguistic quality, semantic accuracy, clarity, tone, terminology, fluency, and target audience alignment.</w:t>
      </w:r>
    </w:p>
    <w:p w14:paraId="0C8ACF95" w14:textId="49402302" w:rsidR="005A150F" w:rsidRPr="005A150F" w:rsidRDefault="005A150F" w:rsidP="005A150F">
      <w:pPr>
        <w:shd w:val="clear" w:color="auto" w:fill="FFFF00"/>
        <w:spacing w:before="280" w:after="80"/>
      </w:pPr>
      <w:r w:rsidRPr="005A150F">
        <w:rPr>
          <w:b/>
          <w:bCs/>
        </w:rPr>
        <w:t>Core Value 2 — Localization and product context:</w:t>
      </w:r>
      <w:r w:rsidRPr="005A150F">
        <w:t xml:space="preserve"> Content evaluated or adapted directly within real-world software environments, UX flows, support channels, marketing assets, and EdTech platforms.</w:t>
      </w:r>
    </w:p>
    <w:p w14:paraId="444A483E" w14:textId="49D90187" w:rsidR="005A150F" w:rsidRPr="005A150F" w:rsidRDefault="005A150F" w:rsidP="005A150F">
      <w:pPr>
        <w:shd w:val="clear" w:color="auto" w:fill="FFFF00"/>
        <w:spacing w:before="280" w:after="80"/>
      </w:pPr>
      <w:r w:rsidRPr="005A150F">
        <w:rPr>
          <w:b/>
          <w:bCs/>
        </w:rPr>
        <w:t>Core Value 3 — Applied Cultural Intelligence:</w:t>
      </w:r>
      <w:r w:rsidRPr="005A150F">
        <w:t xml:space="preserve"> Strategic cultural insights to decode trust signals, audience expectations, communication styles, and market fit.</w:t>
      </w:r>
    </w:p>
    <w:p w14:paraId="70C24671" w14:textId="0DC45844" w:rsidR="005A150F" w:rsidRPr="005A150F" w:rsidRDefault="005A150F" w:rsidP="005A150F">
      <w:pPr>
        <w:shd w:val="clear" w:color="auto" w:fill="FFFF00"/>
        <w:spacing w:before="280" w:after="80"/>
      </w:pPr>
      <w:r w:rsidRPr="005A150F">
        <w:rPr>
          <w:b/>
          <w:bCs/>
        </w:rPr>
        <w:lastRenderedPageBreak/>
        <w:t>Core Value 4 — AI and output evaluation:</w:t>
      </w:r>
      <w:r w:rsidRPr="005A150F">
        <w:t xml:space="preserve"> Structured audit of AI-generated outputs, chatbot interactions, virtual tutors, copilots, autonomous agents, and automated support flows.</w:t>
      </w:r>
    </w:p>
    <w:p w14:paraId="681547AC" w14:textId="044020A4" w:rsidR="005A150F" w:rsidRPr="005A150F" w:rsidRDefault="005A150F" w:rsidP="005A150F">
      <w:pPr>
        <w:shd w:val="clear" w:color="auto" w:fill="FFFF00"/>
        <w:spacing w:before="280" w:after="80"/>
      </w:pPr>
      <w:r w:rsidRPr="005A150F">
        <w:rPr>
          <w:b/>
          <w:bCs/>
        </w:rPr>
        <w:t>Core Value 5 — Decision-ready evidence:</w:t>
      </w:r>
      <w:r w:rsidRPr="005A150F">
        <w:t xml:space="preserve"> Seamless delivery of scorecards, error taxonomies, severity ratings, annotated examples, and actionable executive readouts.</w:t>
      </w:r>
    </w:p>
    <w:p w14:paraId="136B7D9C" w14:textId="13331C05" w:rsidR="005A150F" w:rsidRPr="005A150F" w:rsidRDefault="005A150F" w:rsidP="005A150F">
      <w:pPr>
        <w:shd w:val="clear" w:color="auto" w:fill="FFFF00"/>
        <w:spacing w:before="280" w:after="80"/>
      </w:pPr>
      <w:r w:rsidRPr="005A150F">
        <w:rPr>
          <w:b/>
          <w:bCs/>
        </w:rPr>
        <w:t>Core Value 6 — Practical business focus:</w:t>
      </w:r>
      <w:r w:rsidRPr="005A150F">
        <w:t xml:space="preserve"> Actionable recommendations tailored to streamline the workflows of Product, AI, Localization, CX, Support, Marketing, EdTech, and leadership teams.</w:t>
      </w:r>
    </w:p>
    <w:p w14:paraId="35ABE880" w14:textId="77777777" w:rsidR="00446F88" w:rsidRDefault="007D292D">
      <w:pPr>
        <w:spacing w:before="280" w:after="80"/>
      </w:pPr>
      <w:r>
        <w:rPr>
          <w:b/>
          <w:color w:val="336699"/>
          <w:sz w:val="26"/>
        </w:rPr>
        <w:t>F</w:t>
      </w:r>
      <w:r>
        <w:rPr>
          <w:b/>
          <w:color w:val="336699"/>
          <w:sz w:val="26"/>
        </w:rPr>
        <w:t>ounder-led expertise</w:t>
      </w:r>
    </w:p>
    <w:p w14:paraId="1F033E95" w14:textId="77777777" w:rsidR="00446F88" w:rsidRDefault="007D292D">
      <w:pPr>
        <w:spacing w:after="60"/>
      </w:pPr>
      <w:r>
        <w:rPr>
          <w:b/>
        </w:rPr>
        <w:t xml:space="preserve">Eyebrow: </w:t>
      </w:r>
      <w:r>
        <w:t>FOUNDER-LED EXPERTISE</w:t>
      </w:r>
    </w:p>
    <w:p w14:paraId="5A84A9ED" w14:textId="77777777" w:rsidR="00446F88" w:rsidRDefault="007D292D">
      <w:pPr>
        <w:spacing w:after="60"/>
      </w:pPr>
      <w:r>
        <w:rPr>
          <w:b/>
        </w:rPr>
        <w:t xml:space="preserve">Headline: </w:t>
      </w:r>
      <w:r>
        <w:t>Led by senior expertise in language, localization, quality assurance, and cultural intelligence.</w:t>
      </w:r>
    </w:p>
    <w:p w14:paraId="2E77D419" w14:textId="5D0AD9B2" w:rsidR="00446F88" w:rsidRDefault="007D292D">
      <w:pPr>
        <w:spacing w:after="60"/>
      </w:pPr>
      <w:r>
        <w:rPr>
          <w:b/>
        </w:rPr>
        <w:t xml:space="preserve">Body copy: </w:t>
      </w:r>
      <w:proofErr w:type="spellStart"/>
      <w:r w:rsidR="00DD0C46" w:rsidRPr="00DD0C46">
        <w:t>Xpandia</w:t>
      </w:r>
      <w:proofErr w:type="spellEnd"/>
      <w:r w:rsidR="00DD0C46" w:rsidRPr="00DD0C46">
        <w:t xml:space="preserve"> was built on a practical belief: language quality is a business issue. It shapes product experience, trust, customer understanding, market readiness, and growth. Founder-led and supported by a network of senior experts, </w:t>
      </w:r>
      <w:proofErr w:type="spellStart"/>
      <w:r w:rsidR="00DD0C46" w:rsidRPr="00DD0C46">
        <w:t>Xpandia</w:t>
      </w:r>
      <w:proofErr w:type="spellEnd"/>
      <w:r w:rsidR="00DD0C46" w:rsidRPr="00DD0C46">
        <w:t xml:space="preserve"> helps global teams turn language, localization, and cultural quality questions into clear business decisions. </w:t>
      </w:r>
      <w:r w:rsidR="00A00C3C" w:rsidRPr="00A00C3C">
        <w:t>We combine linguistic precision, localization experience, cultural insight, multilingual business communication, QA thinking, and product-aware judgment to help teams turn complex language and cultural challenges into digital experiences that feel clear, trusted, and ready to scale.</w:t>
      </w:r>
    </w:p>
    <w:p w14:paraId="4610853E" w14:textId="03AD5827" w:rsidR="00446F88" w:rsidRPr="002209DE" w:rsidRDefault="007D292D">
      <w:pPr>
        <w:spacing w:after="60"/>
        <w:rPr>
          <w:lang w:val="es-MX"/>
        </w:rPr>
      </w:pPr>
      <w:proofErr w:type="spellStart"/>
      <w:r w:rsidRPr="002209DE">
        <w:rPr>
          <w:b/>
          <w:lang w:val="es-MX"/>
        </w:rPr>
        <w:t>Graphic</w:t>
      </w:r>
      <w:proofErr w:type="spellEnd"/>
      <w:r w:rsidRPr="002209DE">
        <w:rPr>
          <w:b/>
          <w:lang w:val="es-MX"/>
        </w:rPr>
        <w:t xml:space="preserve"> </w:t>
      </w:r>
      <w:proofErr w:type="spellStart"/>
      <w:r w:rsidRPr="002209DE">
        <w:rPr>
          <w:b/>
          <w:lang w:val="es-MX"/>
        </w:rPr>
        <w:t>Element</w:t>
      </w:r>
      <w:proofErr w:type="spellEnd"/>
      <w:r w:rsidRPr="002209DE">
        <w:rPr>
          <w:b/>
          <w:lang w:val="es-MX"/>
        </w:rPr>
        <w:t xml:space="preserve">: </w:t>
      </w:r>
      <w:proofErr w:type="spellStart"/>
      <w:r w:rsidRPr="002209DE">
        <w:rPr>
          <w:lang w:val="es-MX"/>
        </w:rPr>
        <w:t>Photo</w:t>
      </w:r>
      <w:proofErr w:type="spellEnd"/>
      <w:r w:rsidRPr="002209DE">
        <w:rPr>
          <w:lang w:val="es-MX"/>
        </w:rPr>
        <w:t xml:space="preserve"> </w:t>
      </w:r>
      <w:proofErr w:type="spellStart"/>
      <w:r w:rsidRPr="002209DE">
        <w:rPr>
          <w:lang w:val="es-MX"/>
        </w:rPr>
        <w:t>of</w:t>
      </w:r>
      <w:proofErr w:type="spellEnd"/>
      <w:r w:rsidRPr="002209DE">
        <w:rPr>
          <w:lang w:val="es-MX"/>
        </w:rPr>
        <w:t xml:space="preserve"> </w:t>
      </w:r>
      <w:proofErr w:type="spellStart"/>
      <w:r w:rsidRPr="002209DE">
        <w:rPr>
          <w:lang w:val="es-MX"/>
        </w:rPr>
        <w:t>founder</w:t>
      </w:r>
      <w:proofErr w:type="spellEnd"/>
      <w:r w:rsidRPr="002209DE">
        <w:rPr>
          <w:lang w:val="es-MX"/>
        </w:rPr>
        <w:t xml:space="preserve"> </w:t>
      </w:r>
      <w:r w:rsidR="002209DE">
        <w:rPr>
          <w:lang w:val="es-MX"/>
        </w:rPr>
        <w:t>(</w:t>
      </w:r>
      <w:r w:rsidR="002209DE" w:rsidRPr="002209DE">
        <w:rPr>
          <w:color w:val="EE0000"/>
          <w:lang w:val="es-MX"/>
        </w:rPr>
        <w:t>Por fa centrar la fo</w:t>
      </w:r>
      <w:r w:rsidR="002209DE">
        <w:rPr>
          <w:color w:val="EE0000"/>
          <w:lang w:val="es-MX"/>
        </w:rPr>
        <w:t>to</w:t>
      </w:r>
      <w:r w:rsidR="002209DE" w:rsidRPr="002209DE">
        <w:rPr>
          <w:color w:val="EE0000"/>
          <w:lang w:val="es-MX"/>
        </w:rPr>
        <w:t>, está un poco corrida a la derecha</w:t>
      </w:r>
      <w:r w:rsidR="002209DE">
        <w:rPr>
          <w:color w:val="EE0000"/>
          <w:lang w:val="es-MX"/>
        </w:rPr>
        <w:t>)</w:t>
      </w:r>
      <w:r w:rsidR="002209DE" w:rsidRPr="002209DE">
        <w:rPr>
          <w:color w:val="EE0000"/>
          <w:lang w:val="es-MX"/>
        </w:rPr>
        <w:t>.</w:t>
      </w:r>
      <w:r w:rsidR="002209DE" w:rsidRPr="002209DE">
        <w:rPr>
          <w:lang w:val="es-MX"/>
        </w:rPr>
        <w:t xml:space="preserve"> </w:t>
      </w:r>
      <w:r w:rsidRPr="002209DE">
        <w:rPr>
          <w:lang w:val="es-MX"/>
        </w:rPr>
        <w:t xml:space="preserve">[Nestor Solano - Founder, </w:t>
      </w:r>
      <w:proofErr w:type="spellStart"/>
      <w:r w:rsidRPr="002209DE">
        <w:rPr>
          <w:lang w:val="es-MX"/>
        </w:rPr>
        <w:t>Xpandia</w:t>
      </w:r>
      <w:proofErr w:type="spellEnd"/>
      <w:r w:rsidRPr="002209DE">
        <w:rPr>
          <w:lang w:val="es-MX"/>
        </w:rPr>
        <w:t xml:space="preserve"> </w:t>
      </w:r>
      <w:proofErr w:type="spellStart"/>
      <w:r w:rsidRPr="002209DE">
        <w:rPr>
          <w:lang w:val="es-MX"/>
        </w:rPr>
        <w:t>Applied</w:t>
      </w:r>
      <w:proofErr w:type="spellEnd"/>
      <w:r w:rsidRPr="002209DE">
        <w:rPr>
          <w:lang w:val="es-MX"/>
        </w:rPr>
        <w:t xml:space="preserve"> Cultural </w:t>
      </w:r>
      <w:proofErr w:type="spellStart"/>
      <w:r w:rsidRPr="002209DE">
        <w:rPr>
          <w:lang w:val="es-MX"/>
        </w:rPr>
        <w:t>Intelligence</w:t>
      </w:r>
      <w:proofErr w:type="spellEnd"/>
      <w:r w:rsidRPr="002209DE">
        <w:rPr>
          <w:lang w:val="es-MX"/>
        </w:rPr>
        <w:t xml:space="preserve"> SAS] </w:t>
      </w:r>
    </w:p>
    <w:p w14:paraId="02D48447" w14:textId="0014D61C" w:rsidR="00446F88" w:rsidRDefault="007D292D">
      <w:pPr>
        <w:spacing w:after="60"/>
      </w:pPr>
      <w:r>
        <w:rPr>
          <w:b/>
        </w:rPr>
        <w:t xml:space="preserve">Biography Text: </w:t>
      </w:r>
      <w:r w:rsidR="00DD0C46" w:rsidRPr="00DD0C46">
        <w:t xml:space="preserve">Nestor leads Xpandia’s work at the intersection of language quality, localization, and Applied Cultural Intelligence. For more than 20 years, he has supported global teams, including work with Fortune 500 companies, across </w:t>
      </w:r>
      <w:proofErr w:type="gramStart"/>
      <w:r w:rsidR="00E22770" w:rsidRPr="00E22770">
        <w:rPr>
          <w:shd w:val="clear" w:color="auto" w:fill="FFFF00"/>
        </w:rPr>
        <w:t>English-Spanish</w:t>
      </w:r>
      <w:proofErr w:type="gramEnd"/>
      <w:r w:rsidR="00E22770">
        <w:rPr>
          <w:shd w:val="clear" w:color="auto" w:fill="FFFF00"/>
        </w:rPr>
        <w:t>-Portuguese</w:t>
      </w:r>
      <w:r w:rsidR="00E22770">
        <w:t xml:space="preserve"> </w:t>
      </w:r>
      <w:r w:rsidR="00DD0C46" w:rsidRPr="00DD0C46">
        <w:t>translation, language QA, localization management, G</w:t>
      </w:r>
      <w:r w:rsidR="00DD0C46">
        <w:t xml:space="preserve">o-To-Market </w:t>
      </w:r>
      <w:r w:rsidR="00DD0C46" w:rsidRPr="00DD0C46">
        <w:t xml:space="preserve">strategy, and cross-cultural communication in multilingual business contexts. Through </w:t>
      </w:r>
      <w:proofErr w:type="spellStart"/>
      <w:r w:rsidR="00DD0C46" w:rsidRPr="00DD0C46">
        <w:t>Xpandia</w:t>
      </w:r>
      <w:proofErr w:type="spellEnd"/>
      <w:r w:rsidR="00DD0C46" w:rsidRPr="00DD0C46">
        <w:t xml:space="preserve"> and its network of senior experts, </w:t>
      </w:r>
      <w:r w:rsidR="00E22770" w:rsidRPr="00E22770">
        <w:rPr>
          <w:shd w:val="clear" w:color="auto" w:fill="FFFF00"/>
        </w:rPr>
        <w:t>Nestor</w:t>
      </w:r>
      <w:r w:rsidR="00DD0C46" w:rsidRPr="00DD0C46">
        <w:t xml:space="preserve"> brings the linguistic, cultural, and business judgment </w:t>
      </w:r>
      <w:r w:rsidR="00A00C3C">
        <w:t xml:space="preserve">that </w:t>
      </w:r>
      <w:r w:rsidR="00DD0C46" w:rsidRPr="00DD0C46">
        <w:t xml:space="preserve">teams need to evaluate, improve, and deliver digital experiences that are clear, trusted, culturally aligned, and ready for </w:t>
      </w:r>
      <w:r w:rsidR="00A00C3C">
        <w:t xml:space="preserve">the </w:t>
      </w:r>
      <w:r w:rsidR="00E22770" w:rsidRPr="00E22770">
        <w:rPr>
          <w:shd w:val="clear" w:color="auto" w:fill="FFFF00"/>
        </w:rPr>
        <w:t>English and Spanish-speaking</w:t>
      </w:r>
      <w:r w:rsidR="00E22770">
        <w:t xml:space="preserve"> </w:t>
      </w:r>
      <w:r w:rsidR="00A00C3C">
        <w:t>audiences they serve</w:t>
      </w:r>
      <w:r w:rsidR="00DD0C46" w:rsidRPr="00DD0C46">
        <w:t>.</w:t>
      </w:r>
    </w:p>
    <w:p w14:paraId="2DE348B9" w14:textId="77777777" w:rsidR="00446F88" w:rsidRDefault="007D292D">
      <w:pPr>
        <w:spacing w:before="280" w:after="80"/>
      </w:pPr>
      <w:r>
        <w:rPr>
          <w:b/>
          <w:color w:val="336699"/>
          <w:sz w:val="26"/>
        </w:rPr>
        <w:t>How we work</w:t>
      </w:r>
    </w:p>
    <w:p w14:paraId="0369AC24" w14:textId="77777777" w:rsidR="00446F88" w:rsidRDefault="007D292D">
      <w:pPr>
        <w:spacing w:after="60"/>
      </w:pPr>
      <w:r>
        <w:rPr>
          <w:b/>
        </w:rPr>
        <w:t xml:space="preserve">Eyebrow: </w:t>
      </w:r>
      <w:r>
        <w:t>HOW WE WORK</w:t>
      </w:r>
    </w:p>
    <w:p w14:paraId="3A88745A" w14:textId="77777777" w:rsidR="00EC1769" w:rsidRDefault="007D292D" w:rsidP="00EC1769">
      <w:pPr>
        <w:spacing w:after="60"/>
      </w:pPr>
      <w:r>
        <w:rPr>
          <w:b/>
        </w:rPr>
        <w:t xml:space="preserve">Headline: </w:t>
      </w:r>
      <w:r>
        <w:t xml:space="preserve">Focused, practical, and </w:t>
      </w:r>
      <w:r w:rsidR="00EC1769" w:rsidRPr="00EC1769">
        <w:rPr>
          <w:shd w:val="clear" w:color="auto" w:fill="FFFF00"/>
        </w:rPr>
        <w:t>structured processes for product teams that need to make data-driven decisions.</w:t>
      </w:r>
    </w:p>
    <w:p w14:paraId="279A6D5A" w14:textId="1A4740AA" w:rsidR="00446F88" w:rsidRPr="00EC1769" w:rsidRDefault="007D292D" w:rsidP="00EC1769">
      <w:pPr>
        <w:spacing w:after="60"/>
        <w:rPr>
          <w:lang w:val="es-MX"/>
        </w:rPr>
      </w:pPr>
      <w:r w:rsidRPr="00EC1769">
        <w:rPr>
          <w:b/>
          <w:i/>
          <w:color w:val="B43232"/>
          <w:lang w:val="es-MX"/>
        </w:rPr>
        <w:t>NOTE FOR PROJECTAPP:</w:t>
      </w:r>
      <w:r w:rsidR="00AE623C" w:rsidRPr="00EC1769">
        <w:rPr>
          <w:b/>
          <w:i/>
          <w:color w:val="B43232"/>
          <w:lang w:val="es-MX"/>
        </w:rPr>
        <w:t xml:space="preserve"> </w:t>
      </w:r>
      <w:r w:rsidR="00AE623C" w:rsidRPr="00EC1769">
        <w:rPr>
          <w:highlight w:val="green"/>
          <w:lang w:val="es-MX"/>
        </w:rPr>
        <w:t xml:space="preserve">(transición </w:t>
      </w:r>
      <w:r w:rsidR="00AE623C" w:rsidRPr="00EC1769">
        <w:rPr>
          <w:highlight w:val="green"/>
          <w:lang w:val="es-MX"/>
        </w:rPr>
        <w:t xml:space="preserve">secuencial </w:t>
      </w:r>
      <w:r w:rsidR="00AE623C" w:rsidRPr="00EC1769">
        <w:rPr>
          <w:highlight w:val="green"/>
          <w:lang w:val="es-MX"/>
        </w:rPr>
        <w:t>en orden 1-4)</w:t>
      </w:r>
    </w:p>
    <w:p w14:paraId="1754150C" w14:textId="77777777" w:rsidR="00EC1769" w:rsidRPr="00EC1769" w:rsidRDefault="00EC1769" w:rsidP="00EC1769">
      <w:pPr>
        <w:spacing w:before="280" w:after="80"/>
        <w:rPr>
          <w:bCs/>
          <w:highlight w:val="yellow"/>
        </w:rPr>
      </w:pPr>
      <w:r w:rsidRPr="00EC1769">
        <w:rPr>
          <w:b/>
          <w:highlight w:val="yellow"/>
        </w:rPr>
        <w:lastRenderedPageBreak/>
        <w:t>01 Context analysis and alignment:</w:t>
      </w:r>
      <w:r w:rsidRPr="00EC1769">
        <w:rPr>
          <w:bCs/>
          <w:highlight w:val="yellow"/>
        </w:rPr>
        <w:t xml:space="preserve"> We align on your product architecture, target audience, language variants, business goals, timelines, content types, and current engineering challenges.</w:t>
      </w:r>
    </w:p>
    <w:p w14:paraId="2706F573" w14:textId="77777777" w:rsidR="00EC1769" w:rsidRPr="00EC1769" w:rsidRDefault="00EC1769" w:rsidP="00EC1769">
      <w:pPr>
        <w:spacing w:before="280" w:after="80"/>
        <w:rPr>
          <w:bCs/>
          <w:highlight w:val="yellow"/>
        </w:rPr>
      </w:pPr>
      <w:r w:rsidRPr="00EC1769">
        <w:rPr>
          <w:b/>
          <w:highlight w:val="yellow"/>
        </w:rPr>
        <w:t>02 Tailored audit and adaptation:</w:t>
      </w:r>
      <w:r w:rsidRPr="00EC1769">
        <w:rPr>
          <w:bCs/>
          <w:highlight w:val="yellow"/>
        </w:rPr>
        <w:t xml:space="preserve"> We apply the exact mix of expert language judgment, advanced localization, cultural intelligence, specialized QA criteria, and deep product awareness.</w:t>
      </w:r>
    </w:p>
    <w:p w14:paraId="7B00E5AD" w14:textId="77777777" w:rsidR="00EC1769" w:rsidRPr="00EC1769" w:rsidRDefault="00EC1769" w:rsidP="00EC1769">
      <w:pPr>
        <w:spacing w:before="280" w:after="80"/>
        <w:rPr>
          <w:bCs/>
          <w:highlight w:val="yellow"/>
        </w:rPr>
      </w:pPr>
      <w:r w:rsidRPr="00EC1769">
        <w:rPr>
          <w:b/>
          <w:highlight w:val="yellow"/>
        </w:rPr>
        <w:t>03 Decision-ready evidence delivery:</w:t>
      </w:r>
      <w:r w:rsidRPr="00EC1769">
        <w:rPr>
          <w:bCs/>
          <w:highlight w:val="yellow"/>
        </w:rPr>
        <w:t xml:space="preserve"> You receive structured findings, prioritized fixes, fully adapted assets, scorecards, technical issue logs, and frameworks ready for your development team to deploy.</w:t>
      </w:r>
    </w:p>
    <w:p w14:paraId="4013266B" w14:textId="77777777" w:rsidR="00EC1769" w:rsidRPr="00EC1769" w:rsidRDefault="00EC1769" w:rsidP="00EC1769">
      <w:pPr>
        <w:spacing w:before="280" w:after="80"/>
        <w:rPr>
          <w:bCs/>
        </w:rPr>
      </w:pPr>
      <w:r w:rsidRPr="00EC1769">
        <w:rPr>
          <w:b/>
          <w:highlight w:val="yellow"/>
        </w:rPr>
        <w:t>04 Deployment strategy and next steps:</w:t>
      </w:r>
      <w:r w:rsidRPr="00EC1769">
        <w:rPr>
          <w:bCs/>
          <w:highlight w:val="yellow"/>
        </w:rPr>
        <w:t xml:space="preserve"> We empower your team to confidently execute the optimal next move: ship to production, fix, retest, adapt, train, govern, or scale.</w:t>
      </w:r>
    </w:p>
    <w:p w14:paraId="75083D1C" w14:textId="536E0DC5" w:rsidR="00446F88" w:rsidRDefault="007D292D" w:rsidP="00EC1769">
      <w:pPr>
        <w:spacing w:before="280" w:after="80"/>
      </w:pPr>
      <w:r>
        <w:rPr>
          <w:b/>
          <w:color w:val="336699"/>
          <w:sz w:val="26"/>
        </w:rPr>
        <w:t>S</w:t>
      </w:r>
      <w:r>
        <w:rPr>
          <w:b/>
          <w:color w:val="336699"/>
          <w:sz w:val="26"/>
        </w:rPr>
        <w:t>tarting points (Pricing Matrix)</w:t>
      </w:r>
    </w:p>
    <w:p w14:paraId="581D4498" w14:textId="77777777" w:rsidR="00446F88" w:rsidRDefault="007D292D">
      <w:pPr>
        <w:spacing w:after="60"/>
      </w:pPr>
      <w:r>
        <w:rPr>
          <w:b/>
        </w:rPr>
        <w:t xml:space="preserve">Eyebrow: </w:t>
      </w:r>
      <w:r>
        <w:t>STARTING POINTS</w:t>
      </w:r>
    </w:p>
    <w:p w14:paraId="75DD6AEF" w14:textId="77777777" w:rsidR="00446F88" w:rsidRDefault="007D292D">
      <w:pPr>
        <w:spacing w:after="60"/>
      </w:pPr>
      <w:r>
        <w:rPr>
          <w:b/>
        </w:rPr>
        <w:t xml:space="preserve">Headline: </w:t>
      </w:r>
      <w:r>
        <w:t>Start with the engagement your team needs now.</w:t>
      </w:r>
    </w:p>
    <w:p w14:paraId="4A5C4C5C" w14:textId="0D711C6C" w:rsidR="00446F88" w:rsidRPr="00AE623C" w:rsidRDefault="007D292D">
      <w:pPr>
        <w:spacing w:before="120" w:after="120"/>
        <w:ind w:left="360"/>
        <w:rPr>
          <w:lang w:val="es-MX"/>
        </w:rPr>
      </w:pPr>
      <w:r w:rsidRPr="00AE623C">
        <w:rPr>
          <w:b/>
          <w:i/>
          <w:color w:val="B43232"/>
          <w:lang w:val="es-MX"/>
        </w:rPr>
        <w:t xml:space="preserve">NOTE FOR PROJECTAPP: </w:t>
      </w:r>
      <w:r w:rsidR="00AE623C" w:rsidRPr="00AE623C">
        <w:rPr>
          <w:b/>
          <w:i/>
          <w:color w:val="B43232"/>
          <w:lang w:val="es-MX"/>
        </w:rPr>
        <w:t>NO AGREG</w:t>
      </w:r>
      <w:r w:rsidR="00AE623C">
        <w:rPr>
          <w:b/>
          <w:i/>
          <w:color w:val="B43232"/>
          <w:lang w:val="es-MX"/>
        </w:rPr>
        <w:t>AR</w:t>
      </w:r>
      <w:r w:rsidR="00AE623C" w:rsidRPr="00AE623C">
        <w:rPr>
          <w:b/>
          <w:i/>
          <w:color w:val="B43232"/>
          <w:lang w:val="es-MX"/>
        </w:rPr>
        <w:t xml:space="preserve"> BOTONES DE BLOQUE VOLUMINOSOS AQUÍ. Formate</w:t>
      </w:r>
      <w:r w:rsidR="00AE623C">
        <w:rPr>
          <w:b/>
          <w:i/>
          <w:color w:val="B43232"/>
          <w:lang w:val="es-MX"/>
        </w:rPr>
        <w:t>ar</w:t>
      </w:r>
      <w:r w:rsidR="00AE623C" w:rsidRPr="00AE623C">
        <w:rPr>
          <w:b/>
          <w:i/>
          <w:color w:val="B43232"/>
          <w:lang w:val="es-MX"/>
        </w:rPr>
        <w:t xml:space="preserve"> puramente como un texto limpio y estructurado con hipervínculos sutiles integrados que dirijan al formulario de contacto, según las instrucciones de la estrategia.</w:t>
      </w:r>
    </w:p>
    <w:p w14:paraId="51EA30E0" w14:textId="5D5D228B" w:rsidR="00446F88" w:rsidRDefault="007D292D">
      <w:pPr>
        <w:spacing w:after="60"/>
      </w:pPr>
      <w:r>
        <w:rPr>
          <w:b/>
        </w:rPr>
        <w:t xml:space="preserve">- </w:t>
      </w:r>
      <w:r w:rsidR="00E22770">
        <w:rPr>
          <w:b/>
        </w:rPr>
        <w:t xml:space="preserve">QA </w:t>
      </w:r>
      <w:r>
        <w:rPr>
          <w:b/>
        </w:rPr>
        <w:t xml:space="preserve">Diagnostics — From $500 </w:t>
      </w:r>
      <w:r>
        <w:t>(For teams that need a fast expert read before choosing the right engagement.) [Request this engagement →]</w:t>
      </w:r>
    </w:p>
    <w:p w14:paraId="2061D7D8" w14:textId="720EF4A2" w:rsidR="00446F88" w:rsidRDefault="007D292D">
      <w:pPr>
        <w:spacing w:after="60"/>
      </w:pPr>
      <w:r>
        <w:rPr>
          <w:b/>
        </w:rPr>
        <w:t>- AI</w:t>
      </w:r>
      <w:r w:rsidRPr="00E22770">
        <w:rPr>
          <w:b/>
          <w:shd w:val="clear" w:color="auto" w:fill="FFFF00"/>
        </w:rPr>
        <w:t xml:space="preserve"> </w:t>
      </w:r>
      <w:r>
        <w:rPr>
          <w:b/>
        </w:rPr>
        <w:t xml:space="preserve">Quality Audit Sprint — From $4,500 </w:t>
      </w:r>
      <w:r>
        <w:t xml:space="preserve">(For teams </w:t>
      </w:r>
      <w:r w:rsidR="00FF1826">
        <w:t xml:space="preserve">who want to </w:t>
      </w:r>
      <w:r>
        <w:t>validat</w:t>
      </w:r>
      <w:r w:rsidR="00FF1826">
        <w:t>e</w:t>
      </w:r>
      <w:r>
        <w:t xml:space="preserve"> AI-generated Spanish</w:t>
      </w:r>
      <w:r>
        <w:t xml:space="preserve"> </w:t>
      </w:r>
      <w:r w:rsidR="00E22770">
        <w:rPr>
          <w:highlight w:val="yellow"/>
        </w:rPr>
        <w:t>or</w:t>
      </w:r>
      <w:r w:rsidR="00313652" w:rsidRPr="00E22770">
        <w:rPr>
          <w:highlight w:val="yellow"/>
        </w:rPr>
        <w:t xml:space="preserve"> English</w:t>
      </w:r>
      <w:r w:rsidR="00313652">
        <w:t xml:space="preserve"> </w:t>
      </w:r>
      <w:r>
        <w:t>outputs before users rely on them.) [Request this engagement →]</w:t>
      </w:r>
    </w:p>
    <w:p w14:paraId="64A24478" w14:textId="0CBA2046" w:rsidR="00446F88" w:rsidRDefault="007D292D">
      <w:pPr>
        <w:spacing w:after="60"/>
      </w:pPr>
      <w:r>
        <w:rPr>
          <w:b/>
        </w:rPr>
        <w:t>-</w:t>
      </w:r>
      <w:r w:rsidRPr="00E22770">
        <w:rPr>
          <w:b/>
          <w:shd w:val="clear" w:color="auto" w:fill="FFFF00"/>
        </w:rPr>
        <w:t xml:space="preserve"> </w:t>
      </w:r>
      <w:r w:rsidR="00E22770">
        <w:rPr>
          <w:b/>
        </w:rPr>
        <w:t>L</w:t>
      </w:r>
      <w:r>
        <w:rPr>
          <w:b/>
        </w:rPr>
        <w:t xml:space="preserve">aunch Readiness Audit — From $3,500 </w:t>
      </w:r>
      <w:r>
        <w:t>(For teams that need structured findings, severity ratings, and readiness recommendations before launch or relaunch.) [Request this engagement →]</w:t>
      </w:r>
    </w:p>
    <w:p w14:paraId="4029A8FA" w14:textId="141D42DA" w:rsidR="00446F88" w:rsidRDefault="007D292D">
      <w:pPr>
        <w:spacing w:after="60"/>
      </w:pPr>
      <w:r>
        <w:rPr>
          <w:b/>
        </w:rPr>
        <w:t xml:space="preserve">- </w:t>
      </w:r>
      <w:r w:rsidR="00E22770" w:rsidRPr="00E22770">
        <w:rPr>
          <w:b/>
          <w:shd w:val="clear" w:color="auto" w:fill="FFFF00"/>
        </w:rPr>
        <w:t>Language</w:t>
      </w:r>
      <w:r>
        <w:rPr>
          <w:b/>
        </w:rPr>
        <w:t xml:space="preserve"> Experience Repair — From $2,500 </w:t>
      </w:r>
      <w:r>
        <w:t>(For teams that need to improve Spanish</w:t>
      </w:r>
      <w:r>
        <w:t xml:space="preserve"> </w:t>
      </w:r>
      <w:r w:rsidR="00E22770" w:rsidRPr="00E22770">
        <w:rPr>
          <w:shd w:val="clear" w:color="auto" w:fill="FFFF00"/>
        </w:rPr>
        <w:t>or</w:t>
      </w:r>
      <w:r w:rsidR="00313652" w:rsidRPr="00E22770">
        <w:rPr>
          <w:shd w:val="clear" w:color="auto" w:fill="FFFF00"/>
        </w:rPr>
        <w:t xml:space="preserve"> English</w:t>
      </w:r>
      <w:r w:rsidR="00313652">
        <w:t xml:space="preserve"> </w:t>
      </w:r>
      <w:r>
        <w:t>content, product copy, help content, messaging, or customer-facing experiences.) [Request this engagement →]</w:t>
      </w:r>
    </w:p>
    <w:p w14:paraId="1944628D" w14:textId="77777777" w:rsidR="00446F88" w:rsidRDefault="007D292D">
      <w:pPr>
        <w:spacing w:after="60"/>
      </w:pPr>
      <w:r>
        <w:rPr>
          <w:b/>
        </w:rPr>
        <w:t xml:space="preserve">- ACI Talk / Executive Briefing — From $1,500 </w:t>
      </w:r>
      <w:r>
        <w:t>(For global teams that need practical Cultural Intelligence, cross-cultural communication, and audience-readiness guidance.) [Request this engagement →]</w:t>
      </w:r>
    </w:p>
    <w:p w14:paraId="6F858BFE" w14:textId="68C7ECE0" w:rsidR="00446F88" w:rsidRDefault="007D292D">
      <w:pPr>
        <w:spacing w:after="60"/>
      </w:pPr>
      <w:r>
        <w:rPr>
          <w:b/>
        </w:rPr>
        <w:t xml:space="preserve">- </w:t>
      </w:r>
      <w:r w:rsidR="00E22770" w:rsidRPr="00E22770">
        <w:rPr>
          <w:b/>
          <w:shd w:val="clear" w:color="auto" w:fill="FFFF00"/>
        </w:rPr>
        <w:t>Language</w:t>
      </w:r>
      <w:r w:rsidR="00E22770">
        <w:rPr>
          <w:b/>
        </w:rPr>
        <w:t xml:space="preserve"> </w:t>
      </w:r>
      <w:r>
        <w:rPr>
          <w:b/>
        </w:rPr>
        <w:t xml:space="preserve">Quality Advisory — From $3,000/month </w:t>
      </w:r>
      <w:r>
        <w:t>(For teams that need ongoing senior Spanish</w:t>
      </w:r>
      <w:r w:rsidR="00E22770" w:rsidRPr="00E22770">
        <w:rPr>
          <w:shd w:val="clear" w:color="auto" w:fill="FFFF00"/>
        </w:rPr>
        <w:t>/</w:t>
      </w:r>
      <w:r w:rsidR="00FF1826" w:rsidRPr="00E22770">
        <w:rPr>
          <w:highlight w:val="yellow"/>
        </w:rPr>
        <w:t>English</w:t>
      </w:r>
      <w:r>
        <w:t xml:space="preserve"> quality leadership, standards, workflows, and decision support.) [Request this engagement →]</w:t>
      </w:r>
    </w:p>
    <w:p w14:paraId="71588821" w14:textId="77777777" w:rsidR="00446F88" w:rsidRDefault="007D292D">
      <w:pPr>
        <w:spacing w:before="280" w:after="80"/>
      </w:pPr>
      <w:r>
        <w:rPr>
          <w:b/>
          <w:color w:val="336699"/>
          <w:sz w:val="26"/>
        </w:rPr>
        <w:t>Trust signals</w:t>
      </w:r>
    </w:p>
    <w:p w14:paraId="6C6B59BD" w14:textId="77777777" w:rsidR="00446F88" w:rsidRDefault="007D292D">
      <w:pPr>
        <w:spacing w:after="60"/>
      </w:pPr>
      <w:r>
        <w:rPr>
          <w:b/>
        </w:rPr>
        <w:lastRenderedPageBreak/>
        <w:t xml:space="preserve">Eyebrow: </w:t>
      </w:r>
      <w:r>
        <w:t>WHY TEAMS TRUST XPANDIA</w:t>
      </w:r>
    </w:p>
    <w:p w14:paraId="6D5E9C52" w14:textId="77777777" w:rsidR="00446F88" w:rsidRDefault="007D292D">
      <w:pPr>
        <w:spacing w:after="60"/>
      </w:pPr>
      <w:r>
        <w:rPr>
          <w:b/>
        </w:rPr>
        <w:t xml:space="preserve">- 20+ years: </w:t>
      </w:r>
      <w:r>
        <w:t>Global localization and language quality experience.</w:t>
      </w:r>
    </w:p>
    <w:p w14:paraId="619FEEF2" w14:textId="187ECFF5" w:rsidR="00446F88" w:rsidRDefault="007D292D">
      <w:pPr>
        <w:spacing w:after="60"/>
      </w:pPr>
      <w:r>
        <w:rPr>
          <w:b/>
        </w:rPr>
        <w:t xml:space="preserve">- </w:t>
      </w:r>
      <w:r w:rsidR="00313652" w:rsidRPr="00E22770">
        <w:rPr>
          <w:b/>
          <w:shd w:val="clear" w:color="auto" w:fill="FFFF00"/>
        </w:rPr>
        <w:t>Bilingual</w:t>
      </w:r>
      <w:r w:rsidRPr="00E22770">
        <w:rPr>
          <w:b/>
          <w:shd w:val="clear" w:color="auto" w:fill="FFFF00"/>
        </w:rPr>
        <w:t xml:space="preserve"> </w:t>
      </w:r>
      <w:proofErr w:type="gramStart"/>
      <w:r w:rsidR="00313652" w:rsidRPr="00E22770">
        <w:rPr>
          <w:b/>
          <w:shd w:val="clear" w:color="auto" w:fill="FFFF00"/>
        </w:rPr>
        <w:t>Spanish-English</w:t>
      </w:r>
      <w:proofErr w:type="gramEnd"/>
      <w:r w:rsidR="00313652">
        <w:rPr>
          <w:b/>
        </w:rPr>
        <w:t xml:space="preserve"> </w:t>
      </w:r>
      <w:r>
        <w:rPr>
          <w:b/>
        </w:rPr>
        <w:t xml:space="preserve">focus: </w:t>
      </w:r>
      <w:proofErr w:type="spellStart"/>
      <w:r>
        <w:t>LatAm</w:t>
      </w:r>
      <w:proofErr w:type="spellEnd"/>
      <w:r>
        <w:t>, US Hispanic, Spain, and regional variants.</w:t>
      </w:r>
    </w:p>
    <w:p w14:paraId="4F9EAF2D" w14:textId="77777777" w:rsidR="00446F88" w:rsidRDefault="007D292D">
      <w:pPr>
        <w:spacing w:after="60"/>
      </w:pPr>
      <w:r>
        <w:rPr>
          <w:b/>
        </w:rPr>
        <w:t xml:space="preserve">- Built for teams: </w:t>
      </w:r>
      <w:r>
        <w:t>AI, Product, Saas, EdTech, Localization, CX, and Marketing teams.</w:t>
      </w:r>
    </w:p>
    <w:p w14:paraId="15B33574" w14:textId="77777777" w:rsidR="00446F88" w:rsidRDefault="007D292D">
      <w:pPr>
        <w:spacing w:after="60"/>
      </w:pPr>
      <w:r>
        <w:rPr>
          <w:b/>
        </w:rPr>
        <w:t xml:space="preserve">- Expertise: </w:t>
      </w:r>
      <w:r>
        <w:t>Across language assurance, localization, QA, cultural intelligence, and business communication.</w:t>
      </w:r>
    </w:p>
    <w:p w14:paraId="17167065" w14:textId="77777777" w:rsidR="00446F88" w:rsidRDefault="007D292D">
      <w:pPr>
        <w:spacing w:before="280" w:after="80"/>
      </w:pPr>
      <w:r>
        <w:rPr>
          <w:b/>
          <w:color w:val="336699"/>
          <w:sz w:val="26"/>
        </w:rPr>
        <w:t>Final CTA Section</w:t>
      </w:r>
    </w:p>
    <w:p w14:paraId="52E29095" w14:textId="77777777" w:rsidR="00446F88" w:rsidRDefault="007D292D">
      <w:pPr>
        <w:spacing w:after="60"/>
      </w:pPr>
      <w:r>
        <w:rPr>
          <w:b/>
        </w:rPr>
        <w:t xml:space="preserve">Eyebrow: </w:t>
      </w:r>
      <w:r>
        <w:t>READY TO START?</w:t>
      </w:r>
    </w:p>
    <w:p w14:paraId="58D17F51" w14:textId="2222F182" w:rsidR="00446F88" w:rsidRDefault="007D292D">
      <w:pPr>
        <w:spacing w:after="60"/>
      </w:pPr>
      <w:r>
        <w:rPr>
          <w:b/>
        </w:rPr>
        <w:t xml:space="preserve">Headline: </w:t>
      </w:r>
      <w:r>
        <w:t xml:space="preserve">Let’s find the right </w:t>
      </w:r>
      <w:r w:rsidR="00E22770" w:rsidRPr="00E22770">
        <w:rPr>
          <w:shd w:val="clear" w:color="auto" w:fill="FFFF00"/>
        </w:rPr>
        <w:t>Language</w:t>
      </w:r>
      <w:r>
        <w:t xml:space="preserve"> quality path for your team.</w:t>
      </w:r>
    </w:p>
    <w:p w14:paraId="780E226F" w14:textId="303749B4" w:rsidR="00446F88" w:rsidRDefault="007D292D">
      <w:pPr>
        <w:spacing w:after="60"/>
      </w:pPr>
      <w:r>
        <w:rPr>
          <w:b/>
        </w:rPr>
        <w:t xml:space="preserve">Body copy: </w:t>
      </w:r>
      <w:r>
        <w:t>Whether you need to validate AI outputs, improve</w:t>
      </w:r>
      <w:r w:rsidRPr="00E22770">
        <w:rPr>
          <w:shd w:val="clear" w:color="auto" w:fill="FFFF00"/>
        </w:rPr>
        <w:t xml:space="preserve"> </w:t>
      </w:r>
      <w:r w:rsidR="00E22770" w:rsidRPr="00E22770">
        <w:rPr>
          <w:shd w:val="clear" w:color="auto" w:fill="FFFF00"/>
        </w:rPr>
        <w:t>your</w:t>
      </w:r>
      <w:r w:rsidR="00E22770">
        <w:t xml:space="preserve"> </w:t>
      </w:r>
      <w:r>
        <w:t>Spanish</w:t>
      </w:r>
      <w:r w:rsidR="00E22770" w:rsidRPr="00931676">
        <w:rPr>
          <w:shd w:val="clear" w:color="auto" w:fill="FFFF00"/>
        </w:rPr>
        <w:t>/English</w:t>
      </w:r>
      <w:r>
        <w:t xml:space="preserve"> content, train a global team, or understand </w:t>
      </w:r>
      <w:r w:rsidRPr="000948A9">
        <w:rPr>
          <w:shd w:val="clear" w:color="auto" w:fill="FFFF00"/>
        </w:rPr>
        <w:t>a</w:t>
      </w:r>
      <w:r w:rsidR="000948A9" w:rsidRPr="000948A9">
        <w:rPr>
          <w:shd w:val="clear" w:color="auto" w:fill="FFFF00"/>
        </w:rPr>
        <w:t>n English or</w:t>
      </w:r>
      <w:r w:rsidRPr="000948A9">
        <w:rPr>
          <w:shd w:val="clear" w:color="auto" w:fill="FFFF00"/>
        </w:rPr>
        <w:t xml:space="preserve"> </w:t>
      </w:r>
      <w:r w:rsidR="00E22770" w:rsidRPr="000948A9">
        <w:rPr>
          <w:shd w:val="clear" w:color="auto" w:fill="FFFF00"/>
        </w:rPr>
        <w:t>Spanish</w:t>
      </w:r>
      <w:r w:rsidR="000948A9" w:rsidRPr="000948A9">
        <w:rPr>
          <w:shd w:val="clear" w:color="auto" w:fill="FFFF00"/>
        </w:rPr>
        <w:t>-speaking</w:t>
      </w:r>
      <w:r>
        <w:t xml:space="preserve"> audience, </w:t>
      </w:r>
      <w:proofErr w:type="spellStart"/>
      <w:r>
        <w:t>Xpandia</w:t>
      </w:r>
      <w:proofErr w:type="spellEnd"/>
      <w:r>
        <w:t xml:space="preserve"> can help you choose the right next step.</w:t>
      </w:r>
    </w:p>
    <w:p w14:paraId="514BFEA0" w14:textId="77777777" w:rsidR="00446F88" w:rsidRDefault="007D292D">
      <w:pPr>
        <w:spacing w:after="60"/>
      </w:pPr>
      <w:r>
        <w:rPr>
          <w:b/>
        </w:rPr>
        <w:t xml:space="preserve">Primary CTA (Updated): </w:t>
      </w:r>
      <w:r>
        <w:t>Talk to an Expert</w:t>
      </w:r>
    </w:p>
    <w:p w14:paraId="6B74152B" w14:textId="77777777" w:rsidR="00446F88" w:rsidRDefault="007D292D">
      <w:pPr>
        <w:spacing w:before="120" w:after="120"/>
        <w:ind w:left="360"/>
      </w:pPr>
      <w:r>
        <w:rPr>
          <w:b/>
          <w:i/>
          <w:color w:val="B43232"/>
        </w:rPr>
        <w:t>NOTE FOR PROJECTAPP: ELIMINATE THE SECONDARY CTA ('Request an audit') from this closing block entirely.</w:t>
      </w:r>
    </w:p>
    <w:p w14:paraId="5F5CF2AD" w14:textId="77777777" w:rsidR="00446F88" w:rsidRDefault="007D292D">
      <w:pPr>
        <w:spacing w:before="360" w:after="120"/>
      </w:pPr>
      <w:r>
        <w:rPr>
          <w:b/>
          <w:color w:val="003366"/>
          <w:sz w:val="32"/>
        </w:rPr>
        <w:t>VISTA 7 — CONTACT</w:t>
      </w:r>
    </w:p>
    <w:p w14:paraId="0BD6D1F5" w14:textId="77777777" w:rsidR="00446F88" w:rsidRDefault="007D292D">
      <w:pPr>
        <w:spacing w:before="280" w:after="80"/>
      </w:pPr>
      <w:r>
        <w:rPr>
          <w:b/>
          <w:color w:val="336699"/>
          <w:sz w:val="26"/>
        </w:rPr>
        <w:t>SEO</w:t>
      </w:r>
    </w:p>
    <w:p w14:paraId="4B416830" w14:textId="1DD14B44" w:rsidR="00446F88" w:rsidRDefault="007D292D">
      <w:pPr>
        <w:spacing w:after="60"/>
      </w:pPr>
      <w:r>
        <w:rPr>
          <w:b/>
        </w:rPr>
        <w:t xml:space="preserve">SEO Title: </w:t>
      </w:r>
      <w:r>
        <w:t xml:space="preserve">Contact Xpandia | Start a </w:t>
      </w:r>
      <w:r w:rsidR="000948A9" w:rsidRPr="000948A9">
        <w:rPr>
          <w:shd w:val="clear" w:color="auto" w:fill="FFFF00"/>
        </w:rPr>
        <w:t>Language</w:t>
      </w:r>
      <w:r>
        <w:t xml:space="preserve"> Quality Conversation</w:t>
      </w:r>
    </w:p>
    <w:p w14:paraId="2746DE85" w14:textId="157F9C4B" w:rsidR="00446F88" w:rsidRDefault="007D292D">
      <w:pPr>
        <w:spacing w:after="60"/>
      </w:pPr>
      <w:r>
        <w:rPr>
          <w:b/>
        </w:rPr>
        <w:t xml:space="preserve">Meta Description: </w:t>
      </w:r>
      <w:r>
        <w:t xml:space="preserve">Contact Xpandia to discuss Spanish </w:t>
      </w:r>
      <w:r w:rsidR="000948A9" w:rsidRPr="000948A9">
        <w:rPr>
          <w:shd w:val="clear" w:color="auto" w:fill="FFFF00"/>
        </w:rPr>
        <w:t xml:space="preserve">and English </w:t>
      </w:r>
      <w:r>
        <w:t xml:space="preserve">Language Assurance, </w:t>
      </w:r>
      <w:r w:rsidR="000948A9" w:rsidRPr="000948A9">
        <w:rPr>
          <w:shd w:val="clear" w:color="auto" w:fill="FFFF00"/>
        </w:rPr>
        <w:t>Language</w:t>
      </w:r>
      <w:r>
        <w:t xml:space="preserve"> Experience Repair, Applied Cultural Intelligence, AI</w:t>
      </w:r>
      <w:r w:rsidRPr="000948A9">
        <w:rPr>
          <w:shd w:val="clear" w:color="auto" w:fill="FFFF00"/>
        </w:rPr>
        <w:t xml:space="preserve"> </w:t>
      </w:r>
      <w:r w:rsidRPr="000948A9">
        <w:rPr>
          <w:shd w:val="clear" w:color="auto" w:fill="FFFF00"/>
        </w:rPr>
        <w:t>QA</w:t>
      </w:r>
      <w:r w:rsidR="000948A9" w:rsidRPr="000948A9">
        <w:rPr>
          <w:shd w:val="clear" w:color="auto" w:fill="FFFF00"/>
        </w:rPr>
        <w:t xml:space="preserve"> sprint</w:t>
      </w:r>
      <w:r>
        <w:t xml:space="preserve">, launch readiness, or </w:t>
      </w:r>
      <w:r w:rsidR="000948A9" w:rsidRPr="000948A9">
        <w:rPr>
          <w:shd w:val="clear" w:color="auto" w:fill="FFFF00"/>
        </w:rPr>
        <w:t xml:space="preserve">quality </w:t>
      </w:r>
      <w:r>
        <w:t>advisory support.</w:t>
      </w:r>
    </w:p>
    <w:p w14:paraId="64D34910" w14:textId="77777777" w:rsidR="00446F88" w:rsidRDefault="007D292D">
      <w:pPr>
        <w:spacing w:before="280" w:after="80"/>
      </w:pPr>
      <w:r>
        <w:rPr>
          <w:b/>
          <w:color w:val="336699"/>
          <w:sz w:val="26"/>
        </w:rPr>
        <w:t>Hero Section</w:t>
      </w:r>
    </w:p>
    <w:p w14:paraId="18A6E639" w14:textId="77777777" w:rsidR="00446F88" w:rsidRDefault="007D292D">
      <w:pPr>
        <w:spacing w:after="60"/>
      </w:pPr>
      <w:r>
        <w:rPr>
          <w:b/>
        </w:rPr>
        <w:t xml:space="preserve">Eyebrow: </w:t>
      </w:r>
      <w:r>
        <w:t>CONTACT</w:t>
      </w:r>
    </w:p>
    <w:p w14:paraId="55DAD267" w14:textId="5B9B9D9F" w:rsidR="00446F88" w:rsidRDefault="007D292D">
      <w:pPr>
        <w:spacing w:after="60"/>
      </w:pPr>
      <w:r>
        <w:rPr>
          <w:b/>
        </w:rPr>
        <w:t xml:space="preserve">H1: </w:t>
      </w:r>
      <w:r>
        <w:t>Tell us what your team is building, launching, or improving in Spanish</w:t>
      </w:r>
      <w:r w:rsidR="000948A9" w:rsidRPr="00931676">
        <w:rPr>
          <w:shd w:val="clear" w:color="auto" w:fill="FFFF00"/>
        </w:rPr>
        <w:t>/English</w:t>
      </w:r>
      <w:r>
        <w:t>.</w:t>
      </w:r>
    </w:p>
    <w:p w14:paraId="46C68E03" w14:textId="271EAF9C" w:rsidR="00446F88" w:rsidRDefault="007D292D">
      <w:pPr>
        <w:spacing w:after="60"/>
      </w:pPr>
      <w:r>
        <w:rPr>
          <w:b/>
        </w:rPr>
        <w:t xml:space="preserve">Subheadline: </w:t>
      </w:r>
      <w:r>
        <w:t xml:space="preserve">Use the form below or email us directly. We’ll review your request and recommend the best next step: a diagnostic call, audit, </w:t>
      </w:r>
      <w:r w:rsidR="000948A9" w:rsidRPr="000948A9">
        <w:rPr>
          <w:shd w:val="clear" w:color="auto" w:fill="FFFF00"/>
        </w:rPr>
        <w:t xml:space="preserve">Language </w:t>
      </w:r>
      <w:r>
        <w:t>repair engagement, ACI talk, messaging review, workshop, or advisory path.</w:t>
      </w:r>
    </w:p>
    <w:p w14:paraId="4A42E5B3" w14:textId="77777777" w:rsidR="00446F88" w:rsidRDefault="007D292D">
      <w:pPr>
        <w:spacing w:after="60"/>
      </w:pPr>
      <w:r>
        <w:rPr>
          <w:b/>
        </w:rPr>
        <w:t xml:space="preserve">Email display: </w:t>
      </w:r>
      <w:r>
        <w:t>hello@xpandia.global</w:t>
      </w:r>
    </w:p>
    <w:p w14:paraId="0372F15A" w14:textId="23E20E46" w:rsidR="00446F88" w:rsidRPr="00CA7EDC" w:rsidRDefault="007D292D">
      <w:pPr>
        <w:spacing w:before="120" w:after="120"/>
        <w:ind w:left="360"/>
        <w:rPr>
          <w:lang w:val="es-MX"/>
        </w:rPr>
      </w:pPr>
      <w:r w:rsidRPr="00CA7EDC">
        <w:rPr>
          <w:b/>
          <w:i/>
          <w:color w:val="B43232"/>
          <w:lang w:val="es-MX"/>
        </w:rPr>
        <w:t xml:space="preserve">NOTE FOR PROJECTAPP: </w:t>
      </w:r>
      <w:r w:rsidR="00CA7EDC" w:rsidRPr="00CA7EDC">
        <w:rPr>
          <w:b/>
          <w:i/>
          <w:color w:val="B43232"/>
          <w:lang w:val="es-MX"/>
        </w:rPr>
        <w:t>ELIMIN</w:t>
      </w:r>
      <w:r w:rsidR="00CA7EDC">
        <w:rPr>
          <w:b/>
          <w:i/>
          <w:color w:val="B43232"/>
          <w:lang w:val="es-MX"/>
        </w:rPr>
        <w:t>AR</w:t>
      </w:r>
      <w:r w:rsidR="00CA7EDC" w:rsidRPr="00CA7EDC">
        <w:rPr>
          <w:b/>
          <w:i/>
          <w:color w:val="B43232"/>
          <w:lang w:val="es-MX"/>
        </w:rPr>
        <w:t xml:space="preserve"> TODOS LOS BOTONES HERO ('Reservar una llamada de diagnóstico' y 'Solicitar una auditoría') por completo de esta sección. El formulario de admisión/registro está ubicado directamente abajo; tener acciones </w:t>
      </w:r>
      <w:r w:rsidR="00CA7EDC">
        <w:rPr>
          <w:b/>
          <w:i/>
          <w:color w:val="B43232"/>
          <w:lang w:val="es-MX"/>
        </w:rPr>
        <w:t xml:space="preserve">del </w:t>
      </w:r>
      <w:proofErr w:type="spellStart"/>
      <w:r w:rsidR="00CA7EDC" w:rsidRPr="00CA7EDC">
        <w:rPr>
          <w:b/>
          <w:i/>
          <w:color w:val="B43232"/>
          <w:lang w:val="es-MX"/>
        </w:rPr>
        <w:t>hero</w:t>
      </w:r>
      <w:proofErr w:type="spellEnd"/>
      <w:r w:rsidR="00CA7EDC" w:rsidRPr="00CA7EDC">
        <w:rPr>
          <w:b/>
          <w:i/>
          <w:color w:val="B43232"/>
          <w:lang w:val="es-MX"/>
        </w:rPr>
        <w:t xml:space="preserve"> crea una redundancia inmediata.</w:t>
      </w:r>
    </w:p>
    <w:p w14:paraId="6BA1BDB1" w14:textId="77777777" w:rsidR="00446F88" w:rsidRDefault="007D292D">
      <w:pPr>
        <w:spacing w:before="280" w:after="80"/>
      </w:pPr>
      <w:proofErr w:type="gramStart"/>
      <w:r>
        <w:rPr>
          <w:b/>
          <w:color w:val="336699"/>
          <w:sz w:val="26"/>
        </w:rPr>
        <w:t>Form</w:t>
      </w:r>
      <w:proofErr w:type="gramEnd"/>
      <w:r>
        <w:rPr>
          <w:b/>
          <w:color w:val="336699"/>
          <w:sz w:val="26"/>
        </w:rPr>
        <w:t xml:space="preserve"> section</w:t>
      </w:r>
    </w:p>
    <w:p w14:paraId="36F731C0" w14:textId="77777777" w:rsidR="00446F88" w:rsidRDefault="007D292D">
      <w:pPr>
        <w:spacing w:after="60"/>
      </w:pPr>
      <w:r>
        <w:rPr>
          <w:b/>
        </w:rPr>
        <w:t xml:space="preserve">Eyebrow: </w:t>
      </w:r>
      <w:r>
        <w:t>DISCOVERY CALL INTAKE FORM</w:t>
      </w:r>
    </w:p>
    <w:p w14:paraId="443C75BB" w14:textId="5F43C62B" w:rsidR="00446F88" w:rsidRDefault="007D292D">
      <w:pPr>
        <w:spacing w:after="60"/>
      </w:pPr>
      <w:r>
        <w:rPr>
          <w:b/>
        </w:rPr>
        <w:lastRenderedPageBreak/>
        <w:t xml:space="preserve">Headline: </w:t>
      </w:r>
      <w:r>
        <w:t>Let’s talk about your Spanish</w:t>
      </w:r>
      <w:r w:rsidR="000948A9" w:rsidRPr="00931676">
        <w:rPr>
          <w:shd w:val="clear" w:color="auto" w:fill="FFFF00"/>
        </w:rPr>
        <w:t>/English</w:t>
      </w:r>
      <w:r>
        <w:t xml:space="preserve"> products.</w:t>
      </w:r>
    </w:p>
    <w:p w14:paraId="5E7D5EBF" w14:textId="117DCBC9" w:rsidR="00446F88" w:rsidRDefault="007D292D">
      <w:pPr>
        <w:spacing w:after="60"/>
      </w:pPr>
      <w:r>
        <w:rPr>
          <w:b/>
        </w:rPr>
        <w:t xml:space="preserve">Intro copy: </w:t>
      </w:r>
      <w:r>
        <w:t xml:space="preserve">Share a few details about your product, audience, </w:t>
      </w:r>
      <w:r w:rsidR="000948A9" w:rsidRPr="000948A9">
        <w:rPr>
          <w:shd w:val="clear" w:color="auto" w:fill="FFFF00"/>
        </w:rPr>
        <w:t xml:space="preserve">language, </w:t>
      </w:r>
      <w:r>
        <w:t>surface, and timeline. We’ll use this context to recommend the right next step.</w:t>
      </w:r>
    </w:p>
    <w:p w14:paraId="0AA8C119" w14:textId="77777777" w:rsidR="00446F88" w:rsidRDefault="007D292D">
      <w:pPr>
        <w:spacing w:after="60"/>
      </w:pPr>
      <w:r>
        <w:t>Fields:</w:t>
      </w:r>
    </w:p>
    <w:p w14:paraId="07048B4A" w14:textId="77777777" w:rsidR="00446F88" w:rsidRDefault="007D292D">
      <w:pPr>
        <w:spacing w:after="60"/>
      </w:pPr>
      <w:r>
        <w:t>- Name | Work email | Company | Role / Team | Website or product URL</w:t>
      </w:r>
    </w:p>
    <w:p w14:paraId="546059FE" w14:textId="5FB56616" w:rsidR="00446F88" w:rsidRDefault="007D292D">
      <w:pPr>
        <w:spacing w:after="60"/>
      </w:pPr>
      <w:r>
        <w:t xml:space="preserve">- What do you need help with? </w:t>
      </w:r>
      <w:r w:rsidR="00CA7EDC">
        <w:br/>
      </w:r>
      <w:r>
        <w:t>[Dropdown/Checkboxes: Language Assurance, A</w:t>
      </w:r>
      <w:r w:rsidRPr="000948A9">
        <w:rPr>
          <w:shd w:val="clear" w:color="auto" w:fill="FFFF00"/>
        </w:rPr>
        <w:t xml:space="preserve">I </w:t>
      </w:r>
      <w:r w:rsidRPr="000948A9">
        <w:rPr>
          <w:shd w:val="clear" w:color="auto" w:fill="FFFF00"/>
        </w:rPr>
        <w:t>QA</w:t>
      </w:r>
      <w:r w:rsidR="000948A9" w:rsidRPr="000948A9">
        <w:rPr>
          <w:shd w:val="clear" w:color="auto" w:fill="FFFF00"/>
        </w:rPr>
        <w:t xml:space="preserve"> Sprint</w:t>
      </w:r>
      <w:r>
        <w:t>,</w:t>
      </w:r>
      <w:r>
        <w:t xml:space="preserve"> </w:t>
      </w:r>
      <w:r w:rsidRPr="000948A9">
        <w:rPr>
          <w:shd w:val="clear" w:color="auto" w:fill="FFFF00"/>
        </w:rPr>
        <w:t>Launch Readiness</w:t>
      </w:r>
      <w:r w:rsidR="000948A9" w:rsidRPr="000948A9">
        <w:rPr>
          <w:shd w:val="clear" w:color="auto" w:fill="FFFF00"/>
        </w:rPr>
        <w:t xml:space="preserve"> Audit</w:t>
      </w:r>
      <w:r>
        <w:t xml:space="preserve">, </w:t>
      </w:r>
      <w:r w:rsidR="000948A9" w:rsidRPr="000948A9">
        <w:rPr>
          <w:shd w:val="clear" w:color="auto" w:fill="FFFF00"/>
        </w:rPr>
        <w:t>Language</w:t>
      </w:r>
      <w:r>
        <w:t xml:space="preserve"> Experience Repair, Applied Cultural Intelligence, Hispanic Audience &amp; Messaging Review, </w:t>
      </w:r>
      <w:r w:rsidR="000948A9" w:rsidRPr="000948A9">
        <w:rPr>
          <w:shd w:val="clear" w:color="auto" w:fill="FFFF00"/>
        </w:rPr>
        <w:t>Language</w:t>
      </w:r>
      <w:r>
        <w:t xml:space="preserve"> Quality Advisory, </w:t>
      </w:r>
      <w:proofErr w:type="gramStart"/>
      <w:r>
        <w:t>Not</w:t>
      </w:r>
      <w:proofErr w:type="gramEnd"/>
      <w:r>
        <w:t xml:space="preserve"> sure yet</w:t>
      </w:r>
      <w:r w:rsidR="00CA7EDC">
        <w:t>]</w:t>
      </w:r>
    </w:p>
    <w:p w14:paraId="0F694363" w14:textId="7A35A259" w:rsidR="00446F88" w:rsidRDefault="007D292D">
      <w:pPr>
        <w:spacing w:after="60"/>
      </w:pPr>
      <w:r>
        <w:t xml:space="preserve">- Target audience / market </w:t>
      </w:r>
      <w:r w:rsidR="00CA7EDC">
        <w:br/>
      </w:r>
      <w:r>
        <w:t xml:space="preserve">[Dropdown/Checkboxes: </w:t>
      </w:r>
      <w:proofErr w:type="spellStart"/>
      <w:r>
        <w:t>LatAm</w:t>
      </w:r>
      <w:proofErr w:type="spellEnd"/>
      <w:r>
        <w:t xml:space="preserve">, US Hispanic, Spain, Neutral Spanish, </w:t>
      </w:r>
      <w:r w:rsidR="000948A9">
        <w:t xml:space="preserve">American English, </w:t>
      </w:r>
      <w:r>
        <w:t xml:space="preserve">Specific country or region, </w:t>
      </w:r>
      <w:proofErr w:type="gramStart"/>
      <w:r>
        <w:t>Not</w:t>
      </w:r>
      <w:proofErr w:type="gramEnd"/>
      <w:r>
        <w:t xml:space="preserve"> sure yet]</w:t>
      </w:r>
    </w:p>
    <w:p w14:paraId="544AE5D6" w14:textId="62B7EFCE" w:rsidR="00446F88" w:rsidRDefault="007D292D">
      <w:pPr>
        <w:spacing w:after="60"/>
      </w:pPr>
      <w:r>
        <w:t xml:space="preserve">- Timeline </w:t>
      </w:r>
      <w:r w:rsidR="00CA7EDC">
        <w:br/>
      </w:r>
      <w:r>
        <w:t>[Dropdown: Urgent / this month, 1–2 months, 3+ months, Exploring options]</w:t>
      </w:r>
    </w:p>
    <w:p w14:paraId="58601769" w14:textId="0188B0AC" w:rsidR="00446F88" w:rsidRDefault="007D292D">
      <w:pPr>
        <w:spacing w:after="60"/>
      </w:pPr>
      <w:r>
        <w:t xml:space="preserve">- Estimated scope </w:t>
      </w:r>
      <w:r w:rsidR="00CA7EDC">
        <w:br/>
      </w:r>
      <w:r>
        <w:t xml:space="preserve">[Dropdown: Small sample or diagnostic, AI outputs or chatbot responses, Product / website / content review, </w:t>
      </w:r>
      <w:r w:rsidR="000948A9" w:rsidRPr="000948A9">
        <w:rPr>
          <w:shd w:val="clear" w:color="auto" w:fill="FFFF00"/>
        </w:rPr>
        <w:t>Language</w:t>
      </w:r>
      <w:r>
        <w:t xml:space="preserve"> repair or adaptation project, Talk / workshop / advisory, </w:t>
      </w:r>
      <w:proofErr w:type="gramStart"/>
      <w:r>
        <w:t>Not</w:t>
      </w:r>
      <w:proofErr w:type="gramEnd"/>
      <w:r>
        <w:t xml:space="preserve"> sure yet]</w:t>
      </w:r>
    </w:p>
    <w:p w14:paraId="796EFAB9" w14:textId="30EF6F1F" w:rsidR="00446F88" w:rsidRDefault="007D292D">
      <w:pPr>
        <w:spacing w:after="60"/>
      </w:pPr>
      <w:r>
        <w:rPr>
          <w:b/>
        </w:rPr>
        <w:t xml:space="preserve">Message field prompt: </w:t>
      </w:r>
      <w:r>
        <w:t xml:space="preserve">Tell us about your product, audience, </w:t>
      </w:r>
      <w:r w:rsidR="000948A9" w:rsidRPr="000948A9">
        <w:rPr>
          <w:shd w:val="clear" w:color="auto" w:fill="FFFF00"/>
        </w:rPr>
        <w:t xml:space="preserve">language, </w:t>
      </w:r>
      <w:r w:rsidRPr="000948A9">
        <w:rPr>
          <w:shd w:val="clear" w:color="auto" w:fill="FFFF00"/>
        </w:rPr>
        <w:t>s</w:t>
      </w:r>
      <w:r>
        <w:t>urface, website or product URL, and what you’d like us to look at.</w:t>
      </w:r>
    </w:p>
    <w:p w14:paraId="31957468" w14:textId="77777777" w:rsidR="00446F88" w:rsidRDefault="007D292D">
      <w:pPr>
        <w:spacing w:after="60"/>
      </w:pPr>
      <w:r>
        <w:rPr>
          <w:b/>
        </w:rPr>
        <w:t xml:space="preserve">Example placeholder: </w:t>
      </w:r>
      <w:r>
        <w:t xml:space="preserve">Example: </w:t>
      </w:r>
      <w:r w:rsidRPr="000948A9">
        <w:rPr>
          <w:i/>
          <w:iCs/>
        </w:rPr>
        <w:t>We launched our AI tutor in Spanish last quarter. Support tickets mention confusion. We need an expert read on quality before expanding to Mexico.</w:t>
      </w:r>
    </w:p>
    <w:p w14:paraId="4D9F9485" w14:textId="77777777" w:rsidR="00446F88" w:rsidRDefault="007D292D">
      <w:pPr>
        <w:spacing w:after="60"/>
      </w:pPr>
      <w:r>
        <w:rPr>
          <w:b/>
        </w:rPr>
        <w:t xml:space="preserve">Submit Button Text: </w:t>
      </w:r>
      <w:r>
        <w:t>Send Request</w:t>
      </w:r>
    </w:p>
    <w:p w14:paraId="7E118AE1" w14:textId="77777777" w:rsidR="00446F88" w:rsidRDefault="007D292D">
      <w:pPr>
        <w:spacing w:after="60"/>
      </w:pPr>
      <w:r>
        <w:rPr>
          <w:b/>
        </w:rPr>
        <w:t xml:space="preserve">Microcopy: </w:t>
      </w:r>
      <w:r>
        <w:t>We’ll review your request and respond with the most relevant next step.</w:t>
      </w:r>
    </w:p>
    <w:p w14:paraId="0209CE68" w14:textId="77777777" w:rsidR="00446F88" w:rsidRDefault="007D292D">
      <w:pPr>
        <w:spacing w:before="280" w:after="80"/>
      </w:pPr>
      <w:r>
        <w:rPr>
          <w:b/>
          <w:color w:val="336699"/>
          <w:sz w:val="26"/>
        </w:rPr>
        <w:t>Contact options sidebar/block</w:t>
      </w:r>
    </w:p>
    <w:p w14:paraId="4D401837" w14:textId="77777777" w:rsidR="00446F88" w:rsidRDefault="007D292D">
      <w:pPr>
        <w:spacing w:after="60"/>
      </w:pPr>
      <w:r>
        <w:rPr>
          <w:b/>
        </w:rPr>
        <w:t xml:space="preserve">Eyebrow: </w:t>
      </w:r>
      <w:r>
        <w:t>CONTACT OPTIONS</w:t>
      </w:r>
    </w:p>
    <w:p w14:paraId="2EEDC4CF" w14:textId="77777777" w:rsidR="00446F88" w:rsidRDefault="007D292D">
      <w:pPr>
        <w:spacing w:after="60"/>
      </w:pPr>
      <w:r>
        <w:rPr>
          <w:b/>
        </w:rPr>
        <w:t xml:space="preserve">Email: </w:t>
      </w:r>
      <w:r>
        <w:t>hello@xpandia.global</w:t>
      </w:r>
    </w:p>
    <w:p w14:paraId="72A406F9" w14:textId="3C304210" w:rsidR="00446F88" w:rsidRDefault="007D292D">
      <w:pPr>
        <w:spacing w:after="60"/>
      </w:pPr>
      <w:r>
        <w:rPr>
          <w:b/>
        </w:rPr>
        <w:t xml:space="preserve">Quick Start Items (Text Links): </w:t>
      </w:r>
      <w:r>
        <w:t xml:space="preserve">Book a diagnostic call | Request an audit | Request </w:t>
      </w:r>
      <w:r w:rsidR="000948A9" w:rsidRPr="000948A9">
        <w:rPr>
          <w:shd w:val="clear" w:color="auto" w:fill="FFFF00"/>
        </w:rPr>
        <w:t>Language</w:t>
      </w:r>
      <w:r>
        <w:t xml:space="preserve"> Experience Repair | Book an ACI Talk</w:t>
      </w:r>
    </w:p>
    <w:p w14:paraId="19AC6D21" w14:textId="77777777" w:rsidR="00446F88" w:rsidRDefault="007D292D">
      <w:pPr>
        <w:spacing w:before="280" w:after="80"/>
      </w:pPr>
      <w:r>
        <w:rPr>
          <w:b/>
          <w:color w:val="336699"/>
          <w:sz w:val="26"/>
        </w:rPr>
        <w:t>Next steps roadmap</w:t>
      </w:r>
    </w:p>
    <w:p w14:paraId="06E34968" w14:textId="77777777" w:rsidR="00446F88" w:rsidRDefault="007D292D">
      <w:pPr>
        <w:spacing w:after="60"/>
      </w:pPr>
      <w:r>
        <w:rPr>
          <w:b/>
        </w:rPr>
        <w:t xml:space="preserve">Eyebrow: </w:t>
      </w:r>
      <w:r>
        <w:t>NEXT STEPS</w:t>
      </w:r>
    </w:p>
    <w:p w14:paraId="5883DA05" w14:textId="77777777" w:rsidR="00446F88" w:rsidRDefault="007D292D">
      <w:pPr>
        <w:spacing w:after="60"/>
      </w:pPr>
      <w:r>
        <w:rPr>
          <w:b/>
        </w:rPr>
        <w:t xml:space="preserve">Headline: </w:t>
      </w:r>
      <w:r>
        <w:t>A clear path from first contact to action.</w:t>
      </w:r>
    </w:p>
    <w:p w14:paraId="554FD758" w14:textId="77777777" w:rsidR="00446F88" w:rsidRDefault="007D292D">
      <w:pPr>
        <w:spacing w:after="60"/>
      </w:pPr>
      <w:r>
        <w:rPr>
          <w:b/>
        </w:rPr>
        <w:t xml:space="preserve">01 Share your context: </w:t>
      </w:r>
      <w:r>
        <w:t>Tell us what your team is building, improving, validating, or launching in Spanish.</w:t>
      </w:r>
    </w:p>
    <w:p w14:paraId="73052987" w14:textId="77777777" w:rsidR="00446F88" w:rsidRDefault="007D292D">
      <w:pPr>
        <w:spacing w:after="60"/>
      </w:pPr>
      <w:r>
        <w:rPr>
          <w:b/>
        </w:rPr>
        <w:t xml:space="preserve">02 Get a recommendation: </w:t>
      </w:r>
      <w:r>
        <w:t>We identify the right starting point based on your product, audience, timeline, and business goal.</w:t>
      </w:r>
    </w:p>
    <w:p w14:paraId="281702BA" w14:textId="77777777" w:rsidR="00446F88" w:rsidRDefault="007D292D">
      <w:pPr>
        <w:spacing w:after="60"/>
      </w:pPr>
      <w:r>
        <w:rPr>
          <w:b/>
        </w:rPr>
        <w:lastRenderedPageBreak/>
        <w:t xml:space="preserve">03 Scope the engagement: </w:t>
      </w:r>
      <w:r>
        <w:t>We define deliverables, timing, pricing, inputs needed, and success criteria.</w:t>
      </w:r>
    </w:p>
    <w:p w14:paraId="15D05597" w14:textId="77777777" w:rsidR="00446F88" w:rsidRDefault="007D292D">
      <w:pPr>
        <w:spacing w:after="60"/>
      </w:pPr>
      <w:r>
        <w:rPr>
          <w:b/>
        </w:rPr>
        <w:t xml:space="preserve">04 Move forward with clarity: </w:t>
      </w:r>
      <w:r>
        <w:t>Your team gets the expert judgment, assets, evidence, or guidance needed to act with confidence.</w:t>
      </w:r>
    </w:p>
    <w:p w14:paraId="74704849" w14:textId="77777777" w:rsidR="00446F88" w:rsidRDefault="007D292D">
      <w:pPr>
        <w:spacing w:before="280" w:after="80"/>
      </w:pPr>
      <w:r>
        <w:rPr>
          <w:b/>
          <w:color w:val="336699"/>
          <w:sz w:val="26"/>
        </w:rPr>
        <w:t>Final Bottom CTA</w:t>
      </w:r>
    </w:p>
    <w:p w14:paraId="12920ED6" w14:textId="77777777" w:rsidR="00446F88" w:rsidRDefault="007D292D">
      <w:pPr>
        <w:spacing w:after="60"/>
      </w:pPr>
      <w:r>
        <w:rPr>
          <w:b/>
        </w:rPr>
        <w:t xml:space="preserve">Eyebrow: </w:t>
      </w:r>
      <w:r>
        <w:t>READY TO START?</w:t>
      </w:r>
    </w:p>
    <w:p w14:paraId="084FD407" w14:textId="22632AD1" w:rsidR="00446F88" w:rsidRDefault="007D292D">
      <w:pPr>
        <w:spacing w:after="60"/>
      </w:pPr>
      <w:r>
        <w:rPr>
          <w:b/>
        </w:rPr>
        <w:t xml:space="preserve">Headline: </w:t>
      </w:r>
      <w:r>
        <w:t>Let’s find the right Spanish</w:t>
      </w:r>
      <w:r w:rsidR="000948A9" w:rsidRPr="00931676">
        <w:rPr>
          <w:shd w:val="clear" w:color="auto" w:fill="FFFF00"/>
        </w:rPr>
        <w:t>/English</w:t>
      </w:r>
      <w:r>
        <w:t xml:space="preserve"> quality path for your team.</w:t>
      </w:r>
    </w:p>
    <w:p w14:paraId="7985D16D" w14:textId="516E66F2" w:rsidR="00446F88" w:rsidRDefault="007D292D">
      <w:pPr>
        <w:spacing w:after="60"/>
      </w:pPr>
      <w:r>
        <w:rPr>
          <w:b/>
        </w:rPr>
        <w:t xml:space="preserve">Body copy: </w:t>
      </w:r>
      <w:r>
        <w:t>Whether you need to validate AI outputs, repair Spanish</w:t>
      </w:r>
      <w:r w:rsidR="000948A9" w:rsidRPr="00931676">
        <w:rPr>
          <w:shd w:val="clear" w:color="auto" w:fill="FFFF00"/>
        </w:rPr>
        <w:t>/English</w:t>
      </w:r>
      <w:r>
        <w:t xml:space="preserve"> content, prepare for launch, train a global team, or understand a Hispanic audience, Xpandia can help you choose the right next step.</w:t>
      </w:r>
    </w:p>
    <w:p w14:paraId="1DC04E57" w14:textId="77777777" w:rsidR="00446F88" w:rsidRDefault="007D292D">
      <w:pPr>
        <w:spacing w:after="60"/>
      </w:pPr>
      <w:r>
        <w:rPr>
          <w:b/>
        </w:rPr>
        <w:t xml:space="preserve">Primary CTA (Updated): </w:t>
      </w:r>
      <w:r>
        <w:t>Talk to an Expert</w:t>
      </w:r>
    </w:p>
    <w:p w14:paraId="758A304D" w14:textId="77777777" w:rsidR="00446F88" w:rsidRDefault="007D292D">
      <w:pPr>
        <w:spacing w:before="120" w:after="120"/>
        <w:ind w:left="360"/>
      </w:pPr>
      <w:r>
        <w:rPr>
          <w:b/>
          <w:i/>
          <w:color w:val="B43232"/>
        </w:rPr>
        <w:t>NOTE FOR PROJECTAPP: ELIMINATE THE SECONDARY CTA ('Request an audit') from this closing block completely.</w:t>
      </w:r>
    </w:p>
    <w:p w14:paraId="516BEBDD" w14:textId="77777777" w:rsidR="00446F88" w:rsidRDefault="007D292D">
      <w:pPr>
        <w:spacing w:before="360" w:after="120"/>
      </w:pPr>
      <w:r>
        <w:rPr>
          <w:b/>
          <w:color w:val="003366"/>
          <w:sz w:val="32"/>
        </w:rPr>
        <w:t>GLOBAL FOOTER</w:t>
      </w:r>
    </w:p>
    <w:p w14:paraId="34445AB9" w14:textId="77777777" w:rsidR="00446F88" w:rsidRDefault="007D292D">
      <w:pPr>
        <w:spacing w:after="60"/>
      </w:pPr>
      <w:r>
        <w:rPr>
          <w:b/>
        </w:rPr>
        <w:t xml:space="preserve">Logo: </w:t>
      </w:r>
      <w:r>
        <w:t>Xpandia LOGO</w:t>
      </w:r>
    </w:p>
    <w:p w14:paraId="3D593217" w14:textId="093BC684" w:rsidR="00446F88" w:rsidRDefault="007D292D">
      <w:pPr>
        <w:spacing w:after="60"/>
      </w:pPr>
      <w:r>
        <w:rPr>
          <w:b/>
        </w:rPr>
        <w:t xml:space="preserve">Footer tagline: </w:t>
      </w:r>
      <w:r>
        <w:t xml:space="preserve">Spanish </w:t>
      </w:r>
      <w:r w:rsidR="006405A3" w:rsidRPr="006405A3">
        <w:rPr>
          <w:shd w:val="clear" w:color="auto" w:fill="FFFF00"/>
        </w:rPr>
        <w:t xml:space="preserve">and English </w:t>
      </w:r>
      <w:r w:rsidRPr="006405A3">
        <w:rPr>
          <w:shd w:val="clear" w:color="auto" w:fill="FFFF00"/>
        </w:rPr>
        <w:t>that work</w:t>
      </w:r>
      <w:r>
        <w:t xml:space="preserve"> for real users.</w:t>
      </w:r>
    </w:p>
    <w:p w14:paraId="21E36FC1" w14:textId="2E2C8F53" w:rsidR="00446F88" w:rsidRDefault="007D292D">
      <w:pPr>
        <w:spacing w:after="60"/>
      </w:pPr>
      <w:r>
        <w:rPr>
          <w:b/>
        </w:rPr>
        <w:t xml:space="preserve">Footer description: </w:t>
      </w:r>
      <w:r>
        <w:t xml:space="preserve">Xpandia helps AI, SaaS, EdTech, and digital product teams validate, improve, and culturally adapt high-impact </w:t>
      </w:r>
      <w:r w:rsidR="00CA7EDC">
        <w:t xml:space="preserve">digital </w:t>
      </w:r>
      <w:r>
        <w:t xml:space="preserve">experiences for </w:t>
      </w:r>
      <w:r w:rsidR="006405A3" w:rsidRPr="006405A3">
        <w:rPr>
          <w:shd w:val="clear" w:color="auto" w:fill="FFFF00"/>
        </w:rPr>
        <w:t>English</w:t>
      </w:r>
      <w:r w:rsidRPr="006405A3">
        <w:rPr>
          <w:shd w:val="clear" w:color="auto" w:fill="FFFF00"/>
        </w:rPr>
        <w:t xml:space="preserve"> </w:t>
      </w:r>
      <w:r>
        <w:t>and Spanish-speaking audiences</w:t>
      </w:r>
      <w:r w:rsidR="00CA7EDC">
        <w:t>.</w:t>
      </w:r>
    </w:p>
    <w:p w14:paraId="2D42F8F6" w14:textId="6C87958A" w:rsidR="00446F88" w:rsidRDefault="007D292D">
      <w:pPr>
        <w:spacing w:after="60"/>
      </w:pPr>
      <w:r>
        <w:rPr>
          <w:b/>
        </w:rPr>
        <w:t xml:space="preserve">Column 1 — Services: </w:t>
      </w:r>
      <w:r>
        <w:t xml:space="preserve">Language Assurance | </w:t>
      </w:r>
      <w:r>
        <w:t>Experience Repair &amp; Adaptation | Applied Cultural Intelligence</w:t>
      </w:r>
    </w:p>
    <w:p w14:paraId="7D55B188" w14:textId="77777777" w:rsidR="00446F88" w:rsidRDefault="007D292D">
      <w:pPr>
        <w:spacing w:after="60"/>
      </w:pPr>
      <w:r>
        <w:rPr>
          <w:b/>
        </w:rPr>
        <w:t xml:space="preserve">Column 2 — Company: </w:t>
      </w:r>
      <w:r>
        <w:t>About | Contact</w:t>
      </w:r>
    </w:p>
    <w:p w14:paraId="5B88A923" w14:textId="77777777" w:rsidR="00446F88" w:rsidRDefault="007D292D">
      <w:pPr>
        <w:spacing w:after="60"/>
      </w:pPr>
      <w:r>
        <w:rPr>
          <w:b/>
        </w:rPr>
        <w:t xml:space="preserve">Column 3 — Start here: </w:t>
      </w:r>
      <w:r>
        <w:t>Talk to an Expert</w:t>
      </w:r>
    </w:p>
    <w:p w14:paraId="24CD91F0" w14:textId="77777777" w:rsidR="00446F88" w:rsidRDefault="007D292D">
      <w:pPr>
        <w:spacing w:after="60"/>
      </w:pPr>
      <w:r>
        <w:rPr>
          <w:b/>
        </w:rPr>
        <w:t xml:space="preserve">Column 4 — Contact: </w:t>
      </w:r>
      <w:r>
        <w:t>hello@xpandia.global</w:t>
      </w:r>
    </w:p>
    <w:p w14:paraId="7D645F14" w14:textId="7E597C00" w:rsidR="00446F88" w:rsidRDefault="007D292D">
      <w:pPr>
        <w:spacing w:after="60"/>
      </w:pPr>
      <w:r>
        <w:rPr>
          <w:b/>
        </w:rPr>
        <w:t xml:space="preserve">Bottom line: </w:t>
      </w:r>
      <w:r>
        <w:t>©</w:t>
      </w:r>
      <w:r w:rsidR="00CA7EDC" w:rsidRPr="00CA7EDC">
        <w:rPr>
          <w:highlight w:val="yellow"/>
        </w:rPr>
        <w:t>2013-</w:t>
      </w:r>
      <w:r>
        <w:t xml:space="preserve">2026 </w:t>
      </w:r>
      <w:proofErr w:type="spellStart"/>
      <w:r>
        <w:t>Xpandia</w:t>
      </w:r>
      <w:proofErr w:type="spellEnd"/>
      <w:r>
        <w:t>. All rights reserved. Terms · Privacy</w:t>
      </w:r>
    </w:p>
    <w:p w14:paraId="0EA079A1" w14:textId="77777777" w:rsidR="00446F88" w:rsidRDefault="007D292D">
      <w:pPr>
        <w:spacing w:before="280" w:after="80"/>
      </w:pPr>
      <w:r>
        <w:rPr>
          <w:b/>
          <w:color w:val="336699"/>
          <w:sz w:val="26"/>
        </w:rPr>
        <w:t>URL &amp; LINK BEHAVIOR FOR DEVELOPERS</w:t>
      </w:r>
    </w:p>
    <w:p w14:paraId="3D66D69A" w14:textId="77777777" w:rsidR="00446F88" w:rsidRDefault="007D292D">
      <w:pPr>
        <w:spacing w:after="60"/>
      </w:pPr>
      <w:r>
        <w:rPr>
          <w:b/>
        </w:rPr>
        <w:t xml:space="preserve">Explore services → </w:t>
      </w:r>
      <w:r>
        <w:t>/services</w:t>
      </w:r>
    </w:p>
    <w:p w14:paraId="2D43A5DE" w14:textId="77777777" w:rsidR="00446F88" w:rsidRDefault="007D292D">
      <w:pPr>
        <w:spacing w:after="60"/>
      </w:pPr>
      <w:r>
        <w:rPr>
          <w:b/>
        </w:rPr>
        <w:t xml:space="preserve">Language Assurance → </w:t>
      </w:r>
      <w:r>
        <w:t>/services/language-assurance</w:t>
      </w:r>
    </w:p>
    <w:p w14:paraId="173EF9E9" w14:textId="77777777" w:rsidR="00446F88" w:rsidRDefault="007D292D">
      <w:pPr>
        <w:spacing w:after="60"/>
      </w:pPr>
      <w:r>
        <w:rPr>
          <w:b/>
        </w:rPr>
        <w:t xml:space="preserve">Spanish Experience Repair &amp; Adaptation → </w:t>
      </w:r>
      <w:r>
        <w:t>/services/localization-adaptation</w:t>
      </w:r>
    </w:p>
    <w:p w14:paraId="66062553" w14:textId="77777777" w:rsidR="00446F88" w:rsidRDefault="007D292D">
      <w:pPr>
        <w:spacing w:after="60"/>
      </w:pPr>
      <w:r>
        <w:rPr>
          <w:b/>
        </w:rPr>
        <w:t xml:space="preserve">Applied Cultural Intelligence → </w:t>
      </w:r>
      <w:r>
        <w:t>/services/applied-cultural-intelligence</w:t>
      </w:r>
    </w:p>
    <w:p w14:paraId="14D2DE83" w14:textId="77777777" w:rsidR="00446F88" w:rsidRDefault="007D292D">
      <w:pPr>
        <w:spacing w:after="60"/>
      </w:pPr>
      <w:r>
        <w:rPr>
          <w:b/>
        </w:rPr>
        <w:t xml:space="preserve">About → </w:t>
      </w:r>
      <w:r>
        <w:t>/about</w:t>
      </w:r>
    </w:p>
    <w:p w14:paraId="78AEF6A4" w14:textId="77777777" w:rsidR="00446F88" w:rsidRDefault="007D292D">
      <w:pPr>
        <w:spacing w:after="60"/>
      </w:pPr>
      <w:r>
        <w:rPr>
          <w:b/>
        </w:rPr>
        <w:t xml:space="preserve">Contact / Talk to an Expert / Hablemos → </w:t>
      </w:r>
      <w:r>
        <w:t>redirects to contact form / booking section on /contact</w:t>
      </w:r>
    </w:p>
    <w:p w14:paraId="6B38F47A" w14:textId="77777777" w:rsidR="00446F88" w:rsidRDefault="007D292D">
      <w:pPr>
        <w:spacing w:after="60"/>
      </w:pPr>
      <w:r>
        <w:rPr>
          <w:b/>
        </w:rPr>
        <w:t xml:space="preserve">hello@xpandia.global → </w:t>
      </w:r>
      <w:r>
        <w:t>mailto:hello@xpandia.global</w:t>
      </w:r>
    </w:p>
    <w:sectPr w:rsidR="00446F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BD20F57"/>
    <w:multiLevelType w:val="multilevel"/>
    <w:tmpl w:val="6166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137092"/>
    <w:multiLevelType w:val="hybridMultilevel"/>
    <w:tmpl w:val="ABE895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24726625">
    <w:abstractNumId w:val="8"/>
  </w:num>
  <w:num w:numId="2" w16cid:durableId="683480794">
    <w:abstractNumId w:val="6"/>
  </w:num>
  <w:num w:numId="3" w16cid:durableId="1903637555">
    <w:abstractNumId w:val="5"/>
  </w:num>
  <w:num w:numId="4" w16cid:durableId="662120433">
    <w:abstractNumId w:val="4"/>
  </w:num>
  <w:num w:numId="5" w16cid:durableId="539317920">
    <w:abstractNumId w:val="7"/>
  </w:num>
  <w:num w:numId="6" w16cid:durableId="1273593320">
    <w:abstractNumId w:val="3"/>
  </w:num>
  <w:num w:numId="7" w16cid:durableId="388501208">
    <w:abstractNumId w:val="2"/>
  </w:num>
  <w:num w:numId="8" w16cid:durableId="2082822871">
    <w:abstractNumId w:val="1"/>
  </w:num>
  <w:num w:numId="9" w16cid:durableId="432823739">
    <w:abstractNumId w:val="0"/>
  </w:num>
  <w:num w:numId="10" w16cid:durableId="591859347">
    <w:abstractNumId w:val="9"/>
  </w:num>
  <w:num w:numId="11" w16cid:durableId="19011653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CED"/>
    <w:rsid w:val="0006063C"/>
    <w:rsid w:val="000948A9"/>
    <w:rsid w:val="0015074B"/>
    <w:rsid w:val="001913D7"/>
    <w:rsid w:val="001C47B8"/>
    <w:rsid w:val="00216EDF"/>
    <w:rsid w:val="002209DE"/>
    <w:rsid w:val="00262C50"/>
    <w:rsid w:val="0029639D"/>
    <w:rsid w:val="002C615E"/>
    <w:rsid w:val="00313652"/>
    <w:rsid w:val="00326F90"/>
    <w:rsid w:val="00331E37"/>
    <w:rsid w:val="003355D1"/>
    <w:rsid w:val="0034209F"/>
    <w:rsid w:val="004313E4"/>
    <w:rsid w:val="00446F88"/>
    <w:rsid w:val="00467D28"/>
    <w:rsid w:val="00554BAE"/>
    <w:rsid w:val="005A150F"/>
    <w:rsid w:val="006405A3"/>
    <w:rsid w:val="007D292D"/>
    <w:rsid w:val="00812F0F"/>
    <w:rsid w:val="0082227E"/>
    <w:rsid w:val="00834662"/>
    <w:rsid w:val="00836B34"/>
    <w:rsid w:val="008A39D2"/>
    <w:rsid w:val="00931676"/>
    <w:rsid w:val="00942DCA"/>
    <w:rsid w:val="00971AD2"/>
    <w:rsid w:val="009A4028"/>
    <w:rsid w:val="00A00C3C"/>
    <w:rsid w:val="00A92A8D"/>
    <w:rsid w:val="00AA1D8D"/>
    <w:rsid w:val="00AE623C"/>
    <w:rsid w:val="00B01BCE"/>
    <w:rsid w:val="00B47730"/>
    <w:rsid w:val="00B92872"/>
    <w:rsid w:val="00BE3275"/>
    <w:rsid w:val="00C42352"/>
    <w:rsid w:val="00CA7EDC"/>
    <w:rsid w:val="00CB0664"/>
    <w:rsid w:val="00CE6FC4"/>
    <w:rsid w:val="00D84E05"/>
    <w:rsid w:val="00DB2F7A"/>
    <w:rsid w:val="00DD0C46"/>
    <w:rsid w:val="00E10B27"/>
    <w:rsid w:val="00E22770"/>
    <w:rsid w:val="00E71AB7"/>
    <w:rsid w:val="00EC1769"/>
    <w:rsid w:val="00EE163F"/>
    <w:rsid w:val="00F764C6"/>
    <w:rsid w:val="00F913BF"/>
    <w:rsid w:val="00FC693F"/>
    <w:rsid w:val="00FF1826"/>
    <w:rsid w:val="00FF2A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A455C"/>
  <w14:defaultImageDpi w14:val="300"/>
  <w15:docId w15:val="{D87C7C22-F53D-40E3-9DFF-3DE23279E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27</Pages>
  <Words>8299</Words>
  <Characters>45647</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Nestor J</cp:lastModifiedBy>
  <cp:revision>2</cp:revision>
  <dcterms:created xsi:type="dcterms:W3CDTF">2013-12-23T23:15:00Z</dcterms:created>
  <dcterms:modified xsi:type="dcterms:W3CDTF">2026-05-23T11:15:00Z</dcterms:modified>
  <cp:category/>
</cp:coreProperties>
</file>