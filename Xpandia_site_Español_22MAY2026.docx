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21F7" w14:textId="77777777" w:rsidR="00F4772D" w:rsidRDefault="00F4772D"/>
    <w:p w14:paraId="691CCB6F" w14:textId="77777777" w:rsidR="00F4772D" w:rsidRPr="007E29AB" w:rsidRDefault="00000000">
      <w:pPr>
        <w:rPr>
          <w:lang w:val="es-MX"/>
        </w:rPr>
      </w:pPr>
      <w:r w:rsidRPr="007E29AB">
        <w:rPr>
          <w:lang w:val="es-MX"/>
        </w:rPr>
        <w:t>XPANDIA WEBSITE COPY — VERSIÓN ESPAÑOL LATAM (TRANSCREACIÓN PARA PROJECTAPP)</w:t>
      </w:r>
    </w:p>
    <w:p w14:paraId="10B53ED7" w14:textId="77777777" w:rsidR="00F4772D" w:rsidRPr="007E29AB" w:rsidRDefault="00F4772D">
      <w:pPr>
        <w:rPr>
          <w:lang w:val="es-MX"/>
        </w:rPr>
      </w:pPr>
    </w:p>
    <w:p w14:paraId="14386598" w14:textId="77777777" w:rsidR="00F4772D" w:rsidRPr="007E29AB" w:rsidRDefault="00000000">
      <w:pPr>
        <w:pStyle w:val="Ttulo3"/>
        <w:rPr>
          <w:lang w:val="es-MX"/>
        </w:rPr>
      </w:pPr>
      <w:r w:rsidRPr="007E29AB">
        <w:rPr>
          <w:lang w:val="es-MX"/>
        </w:rPr>
        <w:t>NOTA ESTRATÉGICA PARA PROJECTAPP</w:t>
      </w:r>
    </w:p>
    <w:p w14:paraId="529E477E" w14:textId="77777777" w:rsidR="00F4772D" w:rsidRPr="007E29AB" w:rsidRDefault="00000000">
      <w:pPr>
        <w:rPr>
          <w:lang w:val="es-MX"/>
        </w:rPr>
      </w:pPr>
      <w:r w:rsidRPr="007E29AB">
        <w:rPr>
          <w:lang w:val="es-MX"/>
        </w:rPr>
        <w:t xml:space="preserve">No recomiendo cambiar la paleta ni “latinizar” visualmente el sitio con colores adicionales. Para el mercado B2B de Latinoamérica, la estética premium, limpia y sobria del sitio en inglés debe mantenerse. La versión en español debe sentirse global, confiable y ejecutiva. Ajustes visuales sugeridos: conservar blancos y azules como base, evitar gradientes excesivos, mantener </w:t>
      </w:r>
      <w:proofErr w:type="spellStart"/>
      <w:r w:rsidRPr="007E29AB">
        <w:rPr>
          <w:lang w:val="es-MX"/>
        </w:rPr>
        <w:t>microcopys</w:t>
      </w:r>
      <w:proofErr w:type="spellEnd"/>
      <w:r w:rsidRPr="007E29AB">
        <w:rPr>
          <w:lang w:val="es-MX"/>
        </w:rPr>
        <w:t xml:space="preserve"> breves, usar mucho aire visual, y cuidar que los textos en español no rompan tarjetas ni botones en </w:t>
      </w:r>
      <w:proofErr w:type="spellStart"/>
      <w:r w:rsidRPr="007E29AB">
        <w:rPr>
          <w:lang w:val="es-MX"/>
        </w:rPr>
        <w:t>mobile</w:t>
      </w:r>
      <w:proofErr w:type="spellEnd"/>
      <w:r w:rsidRPr="007E29AB">
        <w:rPr>
          <w:lang w:val="es-MX"/>
        </w:rPr>
        <w:t>.</w:t>
      </w:r>
    </w:p>
    <w:p w14:paraId="1D298D5C" w14:textId="77777777" w:rsidR="00F4772D" w:rsidRPr="007E29AB" w:rsidRDefault="00F4772D">
      <w:pPr>
        <w:rPr>
          <w:lang w:val="es-MX"/>
        </w:rPr>
      </w:pPr>
    </w:p>
    <w:p w14:paraId="5E20BB11" w14:textId="77777777" w:rsidR="00F4772D" w:rsidRDefault="00000000">
      <w:pPr>
        <w:pStyle w:val="Ttulo1"/>
      </w:pPr>
      <w:r>
        <w:t>GLOBAL FLOATING WIDGET (ALL PAGES)</w:t>
      </w:r>
    </w:p>
    <w:p w14:paraId="28B5614E" w14:textId="77777777" w:rsidR="00F4772D" w:rsidRDefault="00000000">
      <w:r>
        <w:rPr>
          <w:b/>
        </w:rPr>
        <w:t>Widget Behavior:</w:t>
      </w:r>
      <w:r>
        <w:t xml:space="preserve"> A permanent floating CTA button fixed at the bottom right/left corner of the viewport.</w:t>
      </w:r>
    </w:p>
    <w:p w14:paraId="5162B6EA" w14:textId="77777777" w:rsidR="00F4772D" w:rsidRDefault="00000000">
      <w:r>
        <w:rPr>
          <w:b/>
        </w:rPr>
        <w:t>Text (ES):</w:t>
      </w:r>
      <w:r>
        <w:t xml:space="preserve"> Hablemos</w:t>
      </w:r>
    </w:p>
    <w:p w14:paraId="53101715" w14:textId="77777777" w:rsidR="00F4772D" w:rsidRDefault="00000000">
      <w:r>
        <w:rPr>
          <w:b/>
        </w:rPr>
        <w:t>Link behavior:</w:t>
      </w:r>
      <w:r>
        <w:t xml:space="preserve"> Redirects to the contact form / booking section on /contact.</w:t>
      </w:r>
    </w:p>
    <w:p w14:paraId="2B5265EF" w14:textId="77777777" w:rsidR="00F4772D" w:rsidRDefault="00F4772D"/>
    <w:p w14:paraId="131D4B7B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GLOBAL HEADER</w:t>
      </w:r>
    </w:p>
    <w:p w14:paraId="65E5765D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Logo: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logo</w:t>
      </w:r>
    </w:p>
    <w:p w14:paraId="2EFAAEF8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Navigation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Servicios | Blog | Nosotros | Contacto</w:t>
      </w:r>
    </w:p>
    <w:p w14:paraId="62172A1F" w14:textId="77777777" w:rsidR="00F4772D" w:rsidRDefault="00000000">
      <w:r>
        <w:rPr>
          <w:b/>
        </w:rPr>
        <w:t>Services dropdown content:</w:t>
      </w:r>
    </w:p>
    <w:p w14:paraId="2DB7D2C9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- Todos los servicios Vista general y comparación</w:t>
      </w:r>
    </w:p>
    <w:p w14:paraId="001E359A" w14:textId="735A5549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- 01 / VALIDATE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(Valida la calidad de tus </w:t>
      </w:r>
      <w:r w:rsidR="007E29AB">
        <w:rPr>
          <w:lang w:val="es-MX"/>
        </w:rPr>
        <w:t>productos</w:t>
      </w:r>
      <w:r w:rsidRPr="007E29AB">
        <w:rPr>
          <w:lang w:val="es-MX"/>
        </w:rPr>
        <w:t xml:space="preserve"> en otros idiomas antes de que lo hagan tus usuarios.)</w:t>
      </w:r>
    </w:p>
    <w:p w14:paraId="21FAFA7D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- 02 / ADAPT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  <w:r w:rsidRPr="007E29AB">
        <w:rPr>
          <w:lang w:val="es-MX"/>
        </w:rPr>
        <w:t xml:space="preserve"> (Convierte traducciones y contenidos localizados en experiencias listas para usuarios reales.)</w:t>
      </w:r>
    </w:p>
    <w:p w14:paraId="346840F7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- 03 / UNDERSTAND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(Toma mejores decisiones con contexto cultural.)</w:t>
      </w:r>
    </w:p>
    <w:p w14:paraId="1E910465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3C62672A" w14:textId="77777777" w:rsidR="00F4772D" w:rsidRPr="005B048E" w:rsidRDefault="00000000">
      <w:pPr>
        <w:rPr>
          <w:color w:val="EE0000"/>
        </w:rPr>
      </w:pPr>
      <w:r w:rsidRPr="005B048E">
        <w:rPr>
          <w:b/>
          <w:color w:val="EE0000"/>
        </w:rPr>
        <w:t>NOTE FOR PROJECTAPP:</w:t>
      </w:r>
      <w:r w:rsidRPr="005B048E">
        <w:rPr>
          <w:color w:val="EE0000"/>
        </w:rPr>
        <w:t xml:space="preserve"> This replaces 'Book a diagnostic call' permanently across the header to reduce transactional friction.</w:t>
      </w:r>
    </w:p>
    <w:p w14:paraId="261C933F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Language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toggle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EN | ES</w:t>
      </w:r>
    </w:p>
    <w:p w14:paraId="6FD884E8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1 — HOME</w:t>
      </w:r>
    </w:p>
    <w:p w14:paraId="39A357C2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4A6A71F6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|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para productos globales</w:t>
      </w:r>
    </w:p>
    <w:p w14:paraId="70A2C4F4" w14:textId="4B06C919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lastRenderedPageBreak/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</w:t>
      </w:r>
      <w:r w:rsidR="007E29AB">
        <w:rPr>
          <w:lang w:val="es-MX"/>
        </w:rPr>
        <w:t>A</w:t>
      </w:r>
      <w:r w:rsidR="003D41D2">
        <w:rPr>
          <w:lang w:val="es-MX"/>
        </w:rPr>
        <w:t>I</w:t>
      </w:r>
      <w:r w:rsidR="007E29AB">
        <w:rPr>
          <w:lang w:val="es-MX"/>
        </w:rPr>
        <w:t xml:space="preserve">, </w:t>
      </w:r>
      <w:r w:rsidRPr="007E29AB">
        <w:rPr>
          <w:lang w:val="es-MX"/>
        </w:rPr>
        <w:t xml:space="preserve">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CX y Marketing a validar, mejorar y adaptar culturalmente </w:t>
      </w:r>
      <w:r w:rsidR="007E29AB">
        <w:rPr>
          <w:lang w:val="es-MX"/>
        </w:rPr>
        <w:t xml:space="preserve">sus </w:t>
      </w:r>
      <w:r w:rsidRPr="007E29AB">
        <w:rPr>
          <w:lang w:val="es-MX"/>
        </w:rPr>
        <w:t xml:space="preserve">experiencias digitales en inglés, español y otros idiomas mediante revisión experta, evidencia de calidad </w:t>
      </w:r>
      <w:r w:rsidR="007E29AB">
        <w:rPr>
          <w:lang w:val="es-MX"/>
        </w:rPr>
        <w:t xml:space="preserve">e </w:t>
      </w:r>
      <w:proofErr w:type="spellStart"/>
      <w:r w:rsidR="007E29AB">
        <w:rPr>
          <w:lang w:val="es-MX"/>
        </w:rPr>
        <w:t>insights</w:t>
      </w:r>
      <w:proofErr w:type="spellEnd"/>
      <w:r w:rsidRPr="007E29AB">
        <w:rPr>
          <w:lang w:val="es-MX"/>
        </w:rPr>
        <w:t xml:space="preserve"> cultural</w:t>
      </w:r>
      <w:r w:rsidR="007E29AB">
        <w:rPr>
          <w:lang w:val="es-MX"/>
        </w:rPr>
        <w:t>es</w:t>
      </w:r>
      <w:r w:rsidRPr="007E29AB">
        <w:rPr>
          <w:lang w:val="es-MX"/>
        </w:rPr>
        <w:t>.</w:t>
      </w:r>
    </w:p>
    <w:p w14:paraId="2F6AB5A2" w14:textId="77777777" w:rsidR="00F4772D" w:rsidRPr="007E29AB" w:rsidRDefault="00F4772D">
      <w:pPr>
        <w:rPr>
          <w:lang w:val="es-MX"/>
        </w:rPr>
      </w:pPr>
    </w:p>
    <w:p w14:paraId="2BC6DE65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Hero</w:t>
      </w:r>
    </w:p>
    <w:p w14:paraId="074E9AAB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EXPERTISE LINGÜÍSTICA · LANGUAGE ASSURANCE · CULTURAL INTELLIGENCE</w:t>
      </w:r>
    </w:p>
    <w:p w14:paraId="6D903AA8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Traducciones que funcionan para usuarios reales.</w:t>
      </w:r>
    </w:p>
    <w:p w14:paraId="5127232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 y producto a validar, mejorar y adaptar sus experiencias digitales en otros idiomas para que sean claras, confiables, naturales y listas para mercados internacionales.</w:t>
      </w:r>
    </w:p>
    <w:p w14:paraId="657BC2F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57F361FC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Secondary</w:t>
      </w:r>
      <w:proofErr w:type="spellEnd"/>
      <w:r w:rsidRPr="007E29AB">
        <w:rPr>
          <w:b/>
          <w:lang w:val="es-MX"/>
        </w:rPr>
        <w:t xml:space="preserve"> CTA:</w:t>
      </w:r>
      <w:r w:rsidRPr="007E29AB">
        <w:rPr>
          <w:lang w:val="es-MX"/>
        </w:rPr>
        <w:t xml:space="preserve"> Explorar servicios</w:t>
      </w:r>
    </w:p>
    <w:p w14:paraId="2F02DBBC" w14:textId="77777777" w:rsidR="00F4772D" w:rsidRPr="007E29AB" w:rsidRDefault="00F4772D">
      <w:pPr>
        <w:rPr>
          <w:lang w:val="es-MX"/>
        </w:rPr>
      </w:pPr>
    </w:p>
    <w:p w14:paraId="1BB49750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Proof</w:t>
      </w:r>
      <w:proofErr w:type="spellEnd"/>
      <w:r w:rsidRPr="007E29AB">
        <w:rPr>
          <w:lang w:val="es-MX"/>
        </w:rPr>
        <w:t xml:space="preserve"> bar</w:t>
      </w:r>
    </w:p>
    <w:p w14:paraId="7A1D8DA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Item</w:t>
      </w:r>
      <w:proofErr w:type="spellEnd"/>
      <w:r w:rsidRPr="007E29AB">
        <w:rPr>
          <w:b/>
          <w:lang w:val="es-MX"/>
        </w:rPr>
        <w:t xml:space="preserve"> 1:</w:t>
      </w:r>
      <w:r w:rsidRPr="007E29AB">
        <w:rPr>
          <w:lang w:val="es-MX"/>
        </w:rPr>
        <w:t xml:space="preserve"> 20+ años Experiencia global en localización, calidad lingüística y comunicación intercultural.</w:t>
      </w:r>
    </w:p>
    <w:p w14:paraId="5ACF7B2F" w14:textId="279DC330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Item</w:t>
      </w:r>
      <w:proofErr w:type="spellEnd"/>
      <w:r w:rsidRPr="007E29AB">
        <w:rPr>
          <w:b/>
          <w:lang w:val="es-MX"/>
        </w:rPr>
        <w:t xml:space="preserve"> 2:</w:t>
      </w:r>
      <w:r w:rsidRPr="007E29AB">
        <w:rPr>
          <w:lang w:val="es-MX"/>
        </w:rPr>
        <w:t xml:space="preserve"> Enfoque bilingüe </w:t>
      </w:r>
      <w:r w:rsidR="003D41D2">
        <w:rPr>
          <w:lang w:val="es-MX"/>
        </w:rPr>
        <w:t>i</w:t>
      </w:r>
      <w:r w:rsidRPr="007E29AB">
        <w:rPr>
          <w:lang w:val="es-MX"/>
        </w:rPr>
        <w:t>nglés</w:t>
      </w:r>
      <w:r w:rsidR="003D41D2">
        <w:rPr>
          <w:lang w:val="es-MX"/>
        </w:rPr>
        <w:t>-</w:t>
      </w:r>
      <w:r w:rsidRPr="007E29AB">
        <w:rPr>
          <w:lang w:val="es-MX"/>
        </w:rPr>
        <w:t xml:space="preserve">español, </w:t>
      </w:r>
      <w:proofErr w:type="spellStart"/>
      <w:r w:rsidRPr="007E29AB">
        <w:rPr>
          <w:lang w:val="es-MX"/>
        </w:rPr>
        <w:t>LatAm</w:t>
      </w:r>
      <w:proofErr w:type="spellEnd"/>
      <w:r w:rsidRPr="007E29AB">
        <w:rPr>
          <w:lang w:val="es-MX"/>
        </w:rPr>
        <w:t xml:space="preserve">, US </w:t>
      </w:r>
      <w:proofErr w:type="spellStart"/>
      <w:r w:rsidRPr="007E29AB">
        <w:rPr>
          <w:lang w:val="es-MX"/>
        </w:rPr>
        <w:t>Hispanic</w:t>
      </w:r>
      <w:proofErr w:type="spellEnd"/>
      <w:r w:rsidRPr="007E29AB">
        <w:rPr>
          <w:lang w:val="es-MX"/>
        </w:rPr>
        <w:t>, España y variantes regionales.</w:t>
      </w:r>
    </w:p>
    <w:p w14:paraId="64B59350" w14:textId="00166F9E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Item</w:t>
      </w:r>
      <w:proofErr w:type="spellEnd"/>
      <w:r w:rsidRPr="007E29AB">
        <w:rPr>
          <w:b/>
          <w:lang w:val="es-MX"/>
        </w:rPr>
        <w:t xml:space="preserve"> 3:</w:t>
      </w:r>
      <w:r w:rsidRPr="007E29AB">
        <w:rPr>
          <w:lang w:val="es-MX"/>
        </w:rPr>
        <w:t xml:space="preserve"> </w:t>
      </w:r>
      <w:r w:rsidR="000E115B">
        <w:rPr>
          <w:lang w:val="es-MX"/>
        </w:rPr>
        <w:t>Ideal</w:t>
      </w:r>
      <w:r w:rsidRPr="007E29AB">
        <w:rPr>
          <w:lang w:val="es-MX"/>
        </w:rPr>
        <w:t xml:space="preserve"> para equipos de AI,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CX, Marketing y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>.</w:t>
      </w:r>
    </w:p>
    <w:p w14:paraId="24E14AB7" w14:textId="77777777" w:rsidR="00F4772D" w:rsidRDefault="00000000">
      <w:proofErr w:type="spellStart"/>
      <w:r w:rsidRPr="007E29AB">
        <w:rPr>
          <w:b/>
          <w:lang w:val="es-MX"/>
        </w:rPr>
        <w:t>Item</w:t>
      </w:r>
      <w:proofErr w:type="spellEnd"/>
      <w:r w:rsidRPr="007E29AB">
        <w:rPr>
          <w:b/>
          <w:lang w:val="es-MX"/>
        </w:rPr>
        <w:t xml:space="preserve"> 4:</w:t>
      </w:r>
      <w:r w:rsidRPr="007E29AB">
        <w:rPr>
          <w:lang w:val="es-MX"/>
        </w:rPr>
        <w:t xml:space="preserve"> Regiones </w:t>
      </w:r>
      <w:proofErr w:type="spellStart"/>
      <w:r w:rsidRPr="007E29AB">
        <w:rPr>
          <w:lang w:val="es-MX"/>
        </w:rPr>
        <w:t>LatAm</w:t>
      </w:r>
      <w:proofErr w:type="spellEnd"/>
      <w:r w:rsidRPr="007E29AB">
        <w:rPr>
          <w:lang w:val="es-MX"/>
        </w:rPr>
        <w:t xml:space="preserve"> · EE. UU. </w:t>
      </w:r>
      <w:r>
        <w:t xml:space="preserve">· </w:t>
      </w:r>
      <w:proofErr w:type="spellStart"/>
      <w:r>
        <w:t>Canadá</w:t>
      </w:r>
      <w:proofErr w:type="spellEnd"/>
      <w:r>
        <w:t xml:space="preserve"> · Europa</w:t>
      </w:r>
    </w:p>
    <w:p w14:paraId="71FC2279" w14:textId="77777777" w:rsidR="00F4772D" w:rsidRDefault="00F4772D"/>
    <w:p w14:paraId="70C36D8C" w14:textId="77777777" w:rsidR="00F4772D" w:rsidRDefault="00000000">
      <w:pPr>
        <w:pStyle w:val="Ttulo2"/>
      </w:pPr>
      <w:r>
        <w:t>Why Xpandia</w:t>
      </w:r>
    </w:p>
    <w:p w14:paraId="144E7BCA" w14:textId="094CFC75" w:rsidR="00F4772D" w:rsidRDefault="00000000">
      <w:r>
        <w:rPr>
          <w:b/>
        </w:rPr>
        <w:t>Eyebrow:</w:t>
      </w:r>
      <w:r>
        <w:t xml:space="preserve"> </w:t>
      </w:r>
      <w:r w:rsidR="003D41D2">
        <w:t>POR QUÉ</w:t>
      </w:r>
      <w:r>
        <w:t xml:space="preserve"> XPANDIA</w:t>
      </w:r>
    </w:p>
    <w:p w14:paraId="21EFA57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calidad de tus traducciones es la calidad de tu producto.</w:t>
      </w:r>
    </w:p>
    <w:p w14:paraId="01AB78BC" w14:textId="685EDF8B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IA y la traducción automática pueden llevar tus contenidos muy lejos. Pero </w:t>
      </w:r>
      <w:r w:rsidR="00A65EDD">
        <w:rPr>
          <w:lang w:val="es-MX"/>
        </w:rPr>
        <w:t xml:space="preserve">una traducción </w:t>
      </w:r>
      <w:r w:rsidRPr="007E29AB">
        <w:rPr>
          <w:lang w:val="es-MX"/>
        </w:rPr>
        <w:t>“</w:t>
      </w:r>
      <w:r w:rsidR="009527ED">
        <w:rPr>
          <w:lang w:val="es-MX"/>
        </w:rPr>
        <w:t>entendible</w:t>
      </w:r>
      <w:r w:rsidRPr="007E29AB">
        <w:rPr>
          <w:lang w:val="es-MX"/>
        </w:rPr>
        <w:t xml:space="preserve">” no es suficiente cuando el lenguaje afecta </w:t>
      </w:r>
      <w:r w:rsidR="00A65EDD">
        <w:rPr>
          <w:lang w:val="es-MX"/>
        </w:rPr>
        <w:t xml:space="preserve">directamente </w:t>
      </w:r>
      <w:r w:rsidRPr="007E29AB">
        <w:rPr>
          <w:lang w:val="es-MX"/>
        </w:rPr>
        <w:t xml:space="preserve">la confianza, la conversión, la experiencia del </w:t>
      </w:r>
      <w:r w:rsidR="009527ED">
        <w:rPr>
          <w:lang w:val="es-MX"/>
        </w:rPr>
        <w:t>usuario (UX)</w:t>
      </w:r>
      <w:r w:rsidRPr="007E29AB">
        <w:rPr>
          <w:lang w:val="es-MX"/>
        </w:rPr>
        <w:t xml:space="preserve"> o la adopción del producto.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</w:t>
      </w:r>
      <w:r w:rsidR="00A65EDD">
        <w:rPr>
          <w:lang w:val="es-MX"/>
        </w:rPr>
        <w:t>opera</w:t>
      </w:r>
      <w:r w:rsidRPr="007E29AB">
        <w:rPr>
          <w:lang w:val="es-MX"/>
        </w:rPr>
        <w:t xml:space="preserve"> en esa última milla </w:t>
      </w:r>
      <w:r w:rsidR="00A65EDD">
        <w:rPr>
          <w:lang w:val="es-MX"/>
        </w:rPr>
        <w:t>crítica</w:t>
      </w:r>
      <w:r w:rsidR="00FD6ED5">
        <w:rPr>
          <w:lang w:val="es-MX"/>
        </w:rPr>
        <w:t>,</w:t>
      </w:r>
      <w:r w:rsidR="00A65EDD">
        <w:rPr>
          <w:lang w:val="es-MX"/>
        </w:rPr>
        <w:t xml:space="preserve"> en</w:t>
      </w:r>
      <w:r w:rsidR="00084D42">
        <w:rPr>
          <w:lang w:val="es-MX"/>
        </w:rPr>
        <w:t xml:space="preserve"> donde </w:t>
      </w:r>
      <w:r w:rsidR="00A65EDD">
        <w:rPr>
          <w:lang w:val="es-MX"/>
        </w:rPr>
        <w:t xml:space="preserve">un </w:t>
      </w:r>
      <w:r w:rsidRPr="007E29AB">
        <w:rPr>
          <w:lang w:val="es-MX"/>
        </w:rPr>
        <w:t xml:space="preserve">texto entendible </w:t>
      </w:r>
      <w:r w:rsidR="00084D42">
        <w:rPr>
          <w:lang w:val="es-MX"/>
        </w:rPr>
        <w:t>no es suficiente para brindar la</w:t>
      </w:r>
      <w:r w:rsidR="00FD6ED5">
        <w:rPr>
          <w:lang w:val="es-MX"/>
        </w:rPr>
        <w:t xml:space="preserve"> </w:t>
      </w:r>
      <w:r w:rsidRPr="007E29AB">
        <w:rPr>
          <w:lang w:val="es-MX"/>
        </w:rPr>
        <w:t xml:space="preserve">experiencia </w:t>
      </w:r>
      <w:r w:rsidR="00084D42">
        <w:rPr>
          <w:lang w:val="es-MX"/>
        </w:rPr>
        <w:t>que se desea</w:t>
      </w:r>
      <w:r w:rsidRPr="007E29AB">
        <w:rPr>
          <w:lang w:val="es-MX"/>
        </w:rPr>
        <w:t xml:space="preserve"> </w:t>
      </w:r>
      <w:r w:rsidR="00084D42">
        <w:rPr>
          <w:lang w:val="es-MX"/>
        </w:rPr>
        <w:t>a</w:t>
      </w:r>
      <w:r w:rsidR="00A65EDD">
        <w:rPr>
          <w:lang w:val="es-MX"/>
        </w:rPr>
        <w:t xml:space="preserve">l </w:t>
      </w:r>
      <w:r w:rsidRPr="007E29AB">
        <w:rPr>
          <w:lang w:val="es-MX"/>
        </w:rPr>
        <w:t>usuario</w:t>
      </w:r>
      <w:r w:rsidR="00A65EDD">
        <w:rPr>
          <w:lang w:val="es-MX"/>
        </w:rPr>
        <w:t xml:space="preserve"> final</w:t>
      </w:r>
      <w:r w:rsidRPr="007E29AB">
        <w:rPr>
          <w:lang w:val="es-MX"/>
        </w:rPr>
        <w:t xml:space="preserve">. Ayudamos a equipos a validar, mejorar y entregar experiencias en otros idiomas que sean </w:t>
      </w:r>
      <w:r w:rsidRPr="00FD6ED5">
        <w:rPr>
          <w:b/>
          <w:bCs/>
          <w:lang w:val="es-MX"/>
        </w:rPr>
        <w:t>precisas, claras, naturales, culturalmente conscientes</w:t>
      </w:r>
      <w:r w:rsidRPr="007E29AB">
        <w:rPr>
          <w:lang w:val="es-MX"/>
        </w:rPr>
        <w:t xml:space="preserve"> </w:t>
      </w:r>
      <w:r w:rsidRPr="00F50D43">
        <w:rPr>
          <w:b/>
          <w:bCs/>
          <w:lang w:val="es-MX"/>
        </w:rPr>
        <w:t>y alineadas</w:t>
      </w:r>
      <w:r w:rsidRPr="00F50D43">
        <w:rPr>
          <w:lang w:val="es-MX"/>
        </w:rPr>
        <w:t xml:space="preserve"> con la forma en que </w:t>
      </w:r>
      <w:r w:rsidR="00A65EDD" w:rsidRPr="00F50D43">
        <w:rPr>
          <w:lang w:val="es-MX"/>
        </w:rPr>
        <w:t xml:space="preserve">los usuarios globales reales </w:t>
      </w:r>
      <w:r w:rsidRPr="00F50D43">
        <w:rPr>
          <w:lang w:val="es-MX"/>
        </w:rPr>
        <w:t xml:space="preserve">piensan, deciden y actúan. Para </w:t>
      </w:r>
      <w:r w:rsidR="00FD6ED5" w:rsidRPr="00F50D43">
        <w:rPr>
          <w:lang w:val="es-MX"/>
        </w:rPr>
        <w:t>empresas</w:t>
      </w:r>
      <w:r w:rsidRPr="00F50D43">
        <w:rPr>
          <w:lang w:val="es-MX"/>
        </w:rPr>
        <w:t xml:space="preserve"> donde la calidad lingüística i</w:t>
      </w:r>
      <w:r w:rsidRPr="007E29AB">
        <w:rPr>
          <w:lang w:val="es-MX"/>
        </w:rPr>
        <w:t xml:space="preserve">mpacta </w:t>
      </w:r>
      <w:r w:rsidR="00A65EDD">
        <w:rPr>
          <w:lang w:val="es-MX"/>
        </w:rPr>
        <w:t xml:space="preserve">directamente el </w:t>
      </w:r>
      <w:proofErr w:type="spellStart"/>
      <w:r w:rsidR="00A65EDD">
        <w:rPr>
          <w:lang w:val="es-MX"/>
        </w:rPr>
        <w:t>revenue</w:t>
      </w:r>
      <w:proofErr w:type="spellEnd"/>
      <w:r w:rsidRPr="007E29AB">
        <w:rPr>
          <w:lang w:val="es-MX"/>
        </w:rPr>
        <w:t xml:space="preserve"> </w:t>
      </w:r>
      <w:r w:rsidR="00A65EDD">
        <w:rPr>
          <w:lang w:val="es-MX"/>
        </w:rPr>
        <w:t>y la</w:t>
      </w:r>
      <w:r w:rsidRPr="007E29AB">
        <w:rPr>
          <w:lang w:val="es-MX"/>
        </w:rPr>
        <w:t xml:space="preserve"> confianza</w:t>
      </w:r>
      <w:r w:rsidR="00A65EDD">
        <w:rPr>
          <w:lang w:val="es-MX"/>
        </w:rPr>
        <w:t xml:space="preserve"> del cliente</w:t>
      </w:r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</w:t>
      </w:r>
      <w:r w:rsidR="00A65EDD">
        <w:rPr>
          <w:lang w:val="es-MX"/>
        </w:rPr>
        <w:t>transforma</w:t>
      </w:r>
      <w:r w:rsidRPr="007E29AB">
        <w:rPr>
          <w:lang w:val="es-MX"/>
        </w:rPr>
        <w:t xml:space="preserve"> el </w:t>
      </w:r>
      <w:r w:rsidRPr="00F50D43">
        <w:rPr>
          <w:b/>
          <w:bCs/>
          <w:lang w:val="es-MX"/>
        </w:rPr>
        <w:t>criterio experto</w:t>
      </w:r>
      <w:r w:rsidRPr="007E29AB">
        <w:rPr>
          <w:lang w:val="es-MX"/>
        </w:rPr>
        <w:t xml:space="preserve"> </w:t>
      </w:r>
      <w:r w:rsidRPr="00F50D43">
        <w:rPr>
          <w:b/>
          <w:bCs/>
          <w:lang w:val="es-MX"/>
        </w:rPr>
        <w:t>humano</w:t>
      </w:r>
      <w:r w:rsidRPr="007E29AB">
        <w:rPr>
          <w:lang w:val="es-MX"/>
        </w:rPr>
        <w:t xml:space="preserve"> en evidencia</w:t>
      </w:r>
      <w:r w:rsidR="00A65EDD">
        <w:rPr>
          <w:lang w:val="es-MX"/>
        </w:rPr>
        <w:t xml:space="preserve"> clara</w:t>
      </w:r>
      <w:r w:rsidRPr="007E29AB">
        <w:rPr>
          <w:lang w:val="es-MX"/>
        </w:rPr>
        <w:t xml:space="preserve"> y mejoras</w:t>
      </w:r>
      <w:r w:rsidR="00FD6ED5">
        <w:rPr>
          <w:lang w:val="es-MX"/>
        </w:rPr>
        <w:t xml:space="preserve"> accionables</w:t>
      </w:r>
      <w:r w:rsidR="00F50D43">
        <w:rPr>
          <w:lang w:val="es-MX"/>
        </w:rPr>
        <w:t xml:space="preserve">, llevando </w:t>
      </w:r>
      <w:r w:rsidR="00084D42">
        <w:rPr>
          <w:lang w:val="es-MX"/>
        </w:rPr>
        <w:t xml:space="preserve">el idioma de </w:t>
      </w:r>
      <w:r w:rsidR="00F50D43">
        <w:rPr>
          <w:lang w:val="es-MX"/>
        </w:rPr>
        <w:t>sus productos de entendible a listo para usar con usuarios real</w:t>
      </w:r>
      <w:r w:rsidR="00084D42">
        <w:rPr>
          <w:lang w:val="es-MX"/>
        </w:rPr>
        <w:t>es</w:t>
      </w:r>
      <w:r w:rsidRPr="007E29AB">
        <w:rPr>
          <w:lang w:val="es-MX"/>
        </w:rPr>
        <w:t>.</w:t>
      </w:r>
    </w:p>
    <w:p w14:paraId="2A43881C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Callout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Validar. Adaptar. Entender. Las tres formas en que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hace que tus experiencias traducidas funcionen en el mundo real.</w:t>
      </w:r>
    </w:p>
    <w:p w14:paraId="7BC95C68" w14:textId="77777777" w:rsidR="00F4772D" w:rsidRPr="007E29AB" w:rsidRDefault="00F4772D">
      <w:pPr>
        <w:rPr>
          <w:lang w:val="es-MX"/>
        </w:rPr>
      </w:pPr>
    </w:p>
    <w:p w14:paraId="76EB0880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Services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overview</w:t>
      </w:r>
      <w:proofErr w:type="spellEnd"/>
    </w:p>
    <w:p w14:paraId="31B2071E" w14:textId="320D27F3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SERVIC</w:t>
      </w:r>
      <w:r w:rsidR="00084D42">
        <w:rPr>
          <w:lang w:val="es-MX"/>
        </w:rPr>
        <w:t>IO</w:t>
      </w:r>
      <w:r w:rsidRPr="007E29AB">
        <w:rPr>
          <w:lang w:val="es-MX"/>
        </w:rPr>
        <w:t>S</w:t>
      </w:r>
    </w:p>
    <w:p w14:paraId="15C7E40A" w14:textId="1F68BD8E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084D42">
        <w:rPr>
          <w:lang w:val="es-MX"/>
        </w:rPr>
        <w:t>Identifica</w:t>
      </w:r>
      <w:r w:rsidRPr="007E29AB">
        <w:rPr>
          <w:lang w:val="es-MX"/>
        </w:rPr>
        <w:t xml:space="preserve"> el problema que tu equipo necesita resolver.</w:t>
      </w:r>
    </w:p>
    <w:p w14:paraId="30841AD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lastRenderedPageBreak/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a validar la calidad de experiencias existentes, mejorar lo que necesita atención y entender a la audiencia detrás del idioma.</w:t>
      </w:r>
    </w:p>
    <w:p w14:paraId="57058CD4" w14:textId="77777777" w:rsidR="00F4772D" w:rsidRPr="007E29AB" w:rsidRDefault="00F4772D">
      <w:pPr>
        <w:rPr>
          <w:lang w:val="es-MX"/>
        </w:rPr>
      </w:pPr>
    </w:p>
    <w:p w14:paraId="0AF8971B" w14:textId="77777777" w:rsidR="00F4772D" w:rsidRDefault="00000000">
      <w:pPr>
        <w:pStyle w:val="Ttulo3"/>
      </w:pPr>
      <w:r>
        <w:t>Service Card 1</w:t>
      </w:r>
    </w:p>
    <w:p w14:paraId="7DC9A479" w14:textId="13D79F2A" w:rsidR="00F4772D" w:rsidRDefault="00000000">
      <w:r>
        <w:rPr>
          <w:b/>
        </w:rPr>
        <w:t>Number/Title:</w:t>
      </w:r>
      <w:r>
        <w:t xml:space="preserve"> 01 / VALIDA</w:t>
      </w:r>
      <w:r w:rsidR="000E115B">
        <w:t>R</w:t>
      </w:r>
      <w:r>
        <w:t xml:space="preserve"> </w:t>
      </w:r>
      <w:r w:rsidR="00EE01B2">
        <w:t xml:space="preserve">   </w:t>
      </w:r>
      <w:r>
        <w:t>Language Assurance</w:t>
      </w:r>
    </w:p>
    <w:p w14:paraId="3BB7A29B" w14:textId="39B18BBA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Tagline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Valida la calidad </w:t>
      </w:r>
      <w:r w:rsidR="005A3D32">
        <w:rPr>
          <w:lang w:val="es-MX"/>
        </w:rPr>
        <w:t xml:space="preserve">de tus traducciones </w:t>
      </w:r>
      <w:r w:rsidRPr="007E29AB">
        <w:rPr>
          <w:lang w:val="es-MX"/>
        </w:rPr>
        <w:t>antes de que lo hagan tus usuarios.</w:t>
      </w:r>
    </w:p>
    <w:p w14:paraId="0EE5D679" w14:textId="51B73338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Auditorías estructuradas y </w:t>
      </w:r>
      <w:proofErr w:type="spellStart"/>
      <w:r w:rsidRPr="007E29AB">
        <w:rPr>
          <w:lang w:val="es-MX"/>
        </w:rPr>
        <w:t>sprints</w:t>
      </w:r>
      <w:proofErr w:type="spellEnd"/>
      <w:r w:rsidR="000E115B">
        <w:rPr>
          <w:lang w:val="es-MX"/>
        </w:rPr>
        <w:t xml:space="preserve"> de calidad</w:t>
      </w:r>
      <w:r w:rsidRPr="007E29AB">
        <w:rPr>
          <w:lang w:val="es-MX"/>
        </w:rPr>
        <w:t xml:space="preserve"> </w:t>
      </w:r>
      <w:r w:rsidR="000E115B">
        <w:rPr>
          <w:lang w:val="es-MX"/>
        </w:rPr>
        <w:t xml:space="preserve">(QA) </w:t>
      </w:r>
      <w:r w:rsidRPr="007E29AB">
        <w:rPr>
          <w:lang w:val="es-MX"/>
        </w:rPr>
        <w:t>para outputs de IA, flujos de producto, contenido de soporte, preparación de lanzamientos y decisiones continuas de calidad lingüística.</w:t>
      </w:r>
    </w:p>
    <w:p w14:paraId="2261A258" w14:textId="0FCD4910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que ya operan en inglés, español u otros idiomas, o que se preparan para lanzar outputs de IA, contenido localizado, experiencias de producto o </w:t>
      </w:r>
      <w:proofErr w:type="spellStart"/>
      <w:r w:rsidR="00000000" w:rsidRPr="007E29AB">
        <w:rPr>
          <w:lang w:val="es-MX"/>
        </w:rPr>
        <w:t>journeys</w:t>
      </w:r>
      <w:proofErr w:type="spellEnd"/>
      <w:r w:rsidR="00000000" w:rsidRPr="007E29AB">
        <w:rPr>
          <w:lang w:val="es-MX"/>
        </w:rPr>
        <w:t xml:space="preserve"> de cliente y necesitan saber si son precisos, naturales, consistentes, culturalmente adecuados y listos para usuarios reales.</w:t>
      </w:r>
    </w:p>
    <w:p w14:paraId="169DE143" w14:textId="32F805F9" w:rsidR="00F4772D" w:rsidRDefault="001C474B">
      <w:proofErr w:type="spellStart"/>
      <w:r>
        <w:rPr>
          <w:b/>
        </w:rPr>
        <w:t>S</w:t>
      </w:r>
      <w:r w:rsidR="00000000">
        <w:rPr>
          <w:b/>
        </w:rPr>
        <w:t>ervic</w:t>
      </w:r>
      <w:r>
        <w:rPr>
          <w:b/>
        </w:rPr>
        <w:t>io</w:t>
      </w:r>
      <w:r w:rsidR="00000000">
        <w:rPr>
          <w:b/>
        </w:rPr>
        <w:t>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 w:rsidR="00000000">
        <w:rPr>
          <w:b/>
        </w:rPr>
        <w:t>:</w:t>
      </w:r>
      <w:r w:rsidR="00000000">
        <w:t xml:space="preserve"> - AI Quality Audit Sprint - Launch Readiness Audit - Quality Advisory</w:t>
      </w:r>
    </w:p>
    <w:p w14:paraId="41D79245" w14:textId="05FF62AB" w:rsidR="00F4772D" w:rsidRPr="007E29AB" w:rsidRDefault="001C474B">
      <w:pPr>
        <w:rPr>
          <w:lang w:val="es-MX"/>
        </w:rPr>
      </w:pPr>
      <w:r>
        <w:rPr>
          <w:b/>
          <w:lang w:val="es-MX"/>
        </w:rPr>
        <w:t>Qué recibes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Evidencia lista para decidir: </w:t>
      </w:r>
      <w:proofErr w:type="spellStart"/>
      <w:r w:rsidR="00000000" w:rsidRPr="007E29AB">
        <w:rPr>
          <w:lang w:val="es-MX"/>
        </w:rPr>
        <w:t>scorecards</w:t>
      </w:r>
      <w:proofErr w:type="spellEnd"/>
      <w:r w:rsidR="00000000" w:rsidRPr="007E29AB">
        <w:rPr>
          <w:lang w:val="es-MX"/>
        </w:rPr>
        <w:t xml:space="preserve"> de calidad, taxonomías de </w:t>
      </w:r>
      <w:r w:rsidR="00056DD9">
        <w:rPr>
          <w:lang w:val="es-MX"/>
        </w:rPr>
        <w:t>hallazgos</w:t>
      </w:r>
      <w:r w:rsidR="00000000" w:rsidRPr="007E29AB">
        <w:rPr>
          <w:lang w:val="es-MX"/>
        </w:rPr>
        <w:t xml:space="preserve">, niveles de severidad, </w:t>
      </w:r>
      <w:r>
        <w:rPr>
          <w:lang w:val="es-MX"/>
        </w:rPr>
        <w:t xml:space="preserve">correcciones por </w:t>
      </w:r>
      <w:r w:rsidR="00000000" w:rsidRPr="007E29AB">
        <w:rPr>
          <w:lang w:val="es-MX"/>
        </w:rPr>
        <w:t>prioriza</w:t>
      </w:r>
      <w:r>
        <w:rPr>
          <w:lang w:val="es-MX"/>
        </w:rPr>
        <w:t>r</w:t>
      </w:r>
      <w:r w:rsidR="00000000" w:rsidRPr="007E29AB">
        <w:rPr>
          <w:lang w:val="es-MX"/>
        </w:rPr>
        <w:t xml:space="preserve"> y recomendaciones claras para mejorar la calidad lingüística y dejar la experiencia lista para usuarios.</w:t>
      </w:r>
    </w:p>
    <w:p w14:paraId="06132D1F" w14:textId="77777777" w:rsidR="00F4772D" w:rsidRDefault="00000000">
      <w:r>
        <w:rPr>
          <w:b/>
        </w:rPr>
        <w:t>CTA:</w:t>
      </w:r>
      <w:r>
        <w:t xml:space="preserve"> </w:t>
      </w:r>
      <w:proofErr w:type="spellStart"/>
      <w:r>
        <w:t>Explorar</w:t>
      </w:r>
      <w:proofErr w:type="spellEnd"/>
      <w:r>
        <w:t xml:space="preserve"> Language Assurance</w:t>
      </w:r>
    </w:p>
    <w:p w14:paraId="28B6BFC0" w14:textId="77777777" w:rsidR="00F4772D" w:rsidRDefault="00F4772D"/>
    <w:p w14:paraId="05E6F927" w14:textId="77777777" w:rsidR="00F4772D" w:rsidRDefault="00000000">
      <w:pPr>
        <w:pStyle w:val="Ttulo3"/>
      </w:pPr>
      <w:r>
        <w:t>Service Card 2</w:t>
      </w:r>
    </w:p>
    <w:p w14:paraId="08F0FCD3" w14:textId="2280343E" w:rsidR="00F4772D" w:rsidRDefault="00000000">
      <w:r>
        <w:rPr>
          <w:b/>
        </w:rPr>
        <w:t>Number/Title:</w:t>
      </w:r>
      <w:r>
        <w:t xml:space="preserve"> 02 / </w:t>
      </w:r>
      <w:proofErr w:type="gramStart"/>
      <w:r>
        <w:t>ADAPT</w:t>
      </w:r>
      <w:r w:rsidR="001C474B">
        <w:t>AR</w:t>
      </w:r>
      <w:r>
        <w:t xml:space="preserve"> </w:t>
      </w:r>
      <w:r w:rsidR="00EE01B2">
        <w:t xml:space="preserve"> </w:t>
      </w:r>
      <w:r>
        <w:t>Experience</w:t>
      </w:r>
      <w:proofErr w:type="gramEnd"/>
      <w:r>
        <w:t xml:space="preserve"> Repair &amp; Adaptation</w:t>
      </w:r>
    </w:p>
    <w:p w14:paraId="201FF236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Tagline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Convierte contenido traducido en experiencias listas para usuarios reales.</w:t>
      </w:r>
    </w:p>
    <w:p w14:paraId="049BC701" w14:textId="4A7E5B3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Reparación experta, adaptación personalizada y localización de contenido de alto impacto: outputs de IA o traducción automática, </w:t>
      </w:r>
      <w:proofErr w:type="spellStart"/>
      <w:r w:rsidRPr="007E29AB">
        <w:rPr>
          <w:lang w:val="es-MX"/>
        </w:rPr>
        <w:t>product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copy</w:t>
      </w:r>
      <w:proofErr w:type="spellEnd"/>
      <w:r w:rsidRPr="007E29AB">
        <w:rPr>
          <w:lang w:val="es-MX"/>
        </w:rPr>
        <w:t xml:space="preserve">, contenido de soporte,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 y experiencias </w:t>
      </w:r>
      <w:r w:rsidR="00EE01B2">
        <w:rPr>
          <w:lang w:val="es-MX"/>
        </w:rPr>
        <w:t xml:space="preserve">de </w:t>
      </w:r>
      <w:r w:rsidR="00A04A2D">
        <w:rPr>
          <w:lang w:val="es-MX"/>
        </w:rPr>
        <w:t>interacción con</w:t>
      </w:r>
      <w:r w:rsidRPr="007E29AB">
        <w:rPr>
          <w:lang w:val="es-MX"/>
        </w:rPr>
        <w:t xml:space="preserve"> cliente</w:t>
      </w:r>
      <w:r w:rsidR="00A04A2D">
        <w:rPr>
          <w:lang w:val="es-MX"/>
        </w:rPr>
        <w:t>s</w:t>
      </w:r>
      <w:r w:rsidRPr="007E29AB">
        <w:rPr>
          <w:lang w:val="es-MX"/>
        </w:rPr>
        <w:t>.</w:t>
      </w:r>
    </w:p>
    <w:p w14:paraId="672E2C7B" w14:textId="5EA85113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con contenido </w:t>
      </w:r>
      <w:r w:rsidR="00EE01B2">
        <w:rPr>
          <w:lang w:val="es-MX"/>
        </w:rPr>
        <w:t xml:space="preserve">generado </w:t>
      </w:r>
      <w:r w:rsidR="00000000" w:rsidRPr="007E29AB">
        <w:rPr>
          <w:lang w:val="es-MX"/>
        </w:rPr>
        <w:t>por IA</w:t>
      </w:r>
      <w:r w:rsidR="00EE01B2">
        <w:rPr>
          <w:lang w:val="es-MX"/>
        </w:rPr>
        <w:t xml:space="preserve"> o traducido</w:t>
      </w:r>
      <w:r w:rsidR="00000000" w:rsidRPr="007E29AB">
        <w:rPr>
          <w:lang w:val="es-MX"/>
        </w:rPr>
        <w:t xml:space="preserve"> automáticamente, </w:t>
      </w:r>
      <w:proofErr w:type="spellStart"/>
      <w:r w:rsidR="00EE01B2">
        <w:rPr>
          <w:lang w:val="es-MX"/>
        </w:rPr>
        <w:t>product</w:t>
      </w:r>
      <w:proofErr w:type="spellEnd"/>
      <w:r w:rsidR="00EE01B2">
        <w:rPr>
          <w:lang w:val="es-MX"/>
        </w:rPr>
        <w:t xml:space="preserve"> </w:t>
      </w:r>
      <w:proofErr w:type="spellStart"/>
      <w:r w:rsidR="00EE01B2">
        <w:rPr>
          <w:lang w:val="es-MX"/>
        </w:rPr>
        <w:t>cop</w:t>
      </w:r>
      <w:r w:rsidR="00050089">
        <w:rPr>
          <w:lang w:val="es-MX"/>
        </w:rPr>
        <w:t>y</w:t>
      </w:r>
      <w:proofErr w:type="spellEnd"/>
      <w:r w:rsidR="00000000" w:rsidRPr="007E29AB">
        <w:rPr>
          <w:lang w:val="es-MX"/>
        </w:rPr>
        <w:t>, materiales de soporte</w:t>
      </w:r>
      <w:r w:rsidR="00EE01B2">
        <w:rPr>
          <w:lang w:val="es-MX"/>
        </w:rPr>
        <w:t>, centros de ayuda</w:t>
      </w:r>
      <w:r w:rsidR="00000000" w:rsidRPr="007E29AB">
        <w:rPr>
          <w:lang w:val="es-MX"/>
        </w:rPr>
        <w:t xml:space="preserve"> o activos de marketing que necesit</w:t>
      </w:r>
      <w:r w:rsidR="00050089">
        <w:rPr>
          <w:lang w:val="es-MX"/>
        </w:rPr>
        <w:t>e</w:t>
      </w:r>
      <w:r w:rsidR="00000000" w:rsidRPr="007E29AB">
        <w:rPr>
          <w:lang w:val="es-MX"/>
        </w:rPr>
        <w:t>n sentirse más claros, naturales, consistentes y alineados con la audiencia</w:t>
      </w:r>
      <w:r w:rsidR="00050089">
        <w:rPr>
          <w:lang w:val="es-MX"/>
        </w:rPr>
        <w:t xml:space="preserve"> objetivo</w:t>
      </w:r>
      <w:r w:rsidR="00000000" w:rsidRPr="007E29AB">
        <w:rPr>
          <w:lang w:val="es-MX"/>
        </w:rPr>
        <w:t>.</w:t>
      </w:r>
    </w:p>
    <w:p w14:paraId="716D5095" w14:textId="66897186" w:rsidR="00F4772D" w:rsidRPr="001C474B" w:rsidRDefault="001C474B">
      <w:pPr>
        <w:rPr>
          <w:lang w:val="es-MX"/>
        </w:rPr>
      </w:pPr>
      <w:r w:rsidRPr="001C474B">
        <w:rPr>
          <w:b/>
          <w:lang w:val="es-MX"/>
        </w:rPr>
        <w:t>Servicios principales</w:t>
      </w:r>
      <w:r w:rsidR="00000000" w:rsidRPr="001C474B">
        <w:rPr>
          <w:b/>
          <w:lang w:val="es-MX"/>
        </w:rPr>
        <w:t>:</w:t>
      </w:r>
      <w:r w:rsidR="00000000" w:rsidRPr="001C474B">
        <w:rPr>
          <w:lang w:val="es-MX"/>
        </w:rPr>
        <w:t xml:space="preserve"> - </w:t>
      </w:r>
      <w:proofErr w:type="spellStart"/>
      <w:r w:rsidR="00000000" w:rsidRPr="001C474B">
        <w:rPr>
          <w:lang w:val="es-MX"/>
        </w:rPr>
        <w:t>Experience</w:t>
      </w:r>
      <w:proofErr w:type="spellEnd"/>
      <w:r w:rsidR="00000000" w:rsidRPr="001C474B">
        <w:rPr>
          <w:lang w:val="es-MX"/>
        </w:rPr>
        <w:t xml:space="preserve"> </w:t>
      </w:r>
      <w:proofErr w:type="spellStart"/>
      <w:r w:rsidR="00000000" w:rsidRPr="001C474B">
        <w:rPr>
          <w:lang w:val="es-MX"/>
        </w:rPr>
        <w:t>Repair</w:t>
      </w:r>
      <w:proofErr w:type="spellEnd"/>
      <w:r w:rsidR="00000000" w:rsidRPr="001C474B">
        <w:rPr>
          <w:lang w:val="es-MX"/>
        </w:rPr>
        <w:t xml:space="preserve"> - </w:t>
      </w:r>
      <w:proofErr w:type="spellStart"/>
      <w:r w:rsidR="00000000" w:rsidRPr="001C474B">
        <w:rPr>
          <w:lang w:val="es-MX"/>
        </w:rPr>
        <w:t>Product</w:t>
      </w:r>
      <w:proofErr w:type="spellEnd"/>
      <w:r w:rsidR="00000000" w:rsidRPr="001C474B">
        <w:rPr>
          <w:lang w:val="es-MX"/>
        </w:rPr>
        <w:t xml:space="preserve"> &amp; Content </w:t>
      </w:r>
      <w:proofErr w:type="spellStart"/>
      <w:r w:rsidR="00000000" w:rsidRPr="001C474B">
        <w:rPr>
          <w:lang w:val="es-MX"/>
        </w:rPr>
        <w:t>Adaptation</w:t>
      </w:r>
      <w:proofErr w:type="spellEnd"/>
    </w:p>
    <w:p w14:paraId="09B96589" w14:textId="36C6219D" w:rsidR="00F4772D" w:rsidRPr="007E29AB" w:rsidRDefault="001C474B">
      <w:pPr>
        <w:rPr>
          <w:lang w:val="es-MX"/>
        </w:rPr>
      </w:pPr>
      <w:r>
        <w:rPr>
          <w:b/>
          <w:lang w:val="es-MX"/>
        </w:rPr>
        <w:t>Qué recibes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 mejorado, reparación de outputs de IA/MT, recomendaciones de reescritura, guía terminológica, notas de tono, recomendaciones de ajuste regional y activos listos para QA o publicación.</w:t>
      </w:r>
    </w:p>
    <w:p w14:paraId="2878E08F" w14:textId="77777777" w:rsidR="00F4772D" w:rsidRDefault="00000000">
      <w:r>
        <w:rPr>
          <w:b/>
        </w:rPr>
        <w:t>CTA:</w:t>
      </w:r>
      <w:r>
        <w:t xml:space="preserve"> </w:t>
      </w:r>
      <w:proofErr w:type="spellStart"/>
      <w:r>
        <w:t>Explorar</w:t>
      </w:r>
      <w:proofErr w:type="spellEnd"/>
      <w:r>
        <w:t xml:space="preserve"> Adaptation</w:t>
      </w:r>
    </w:p>
    <w:p w14:paraId="404B92BC" w14:textId="77777777" w:rsidR="00F4772D" w:rsidRDefault="00F4772D"/>
    <w:p w14:paraId="2E490666" w14:textId="77777777" w:rsidR="00F4772D" w:rsidRDefault="00000000">
      <w:pPr>
        <w:pStyle w:val="Ttulo3"/>
      </w:pPr>
      <w:r>
        <w:t>Service Card 3</w:t>
      </w:r>
    </w:p>
    <w:p w14:paraId="42873133" w14:textId="19DED912" w:rsidR="00F4772D" w:rsidRDefault="00000000">
      <w:r>
        <w:rPr>
          <w:b/>
        </w:rPr>
        <w:t>Number/Title:</w:t>
      </w:r>
      <w:r>
        <w:t xml:space="preserve"> 03 / </w:t>
      </w:r>
      <w:r w:rsidR="00050089">
        <w:t xml:space="preserve">ENTENDER   </w:t>
      </w:r>
      <w:r>
        <w:t>Applied Cultural Intelligence</w:t>
      </w:r>
    </w:p>
    <w:p w14:paraId="5777499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Tagline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Toma mejores decisiones con contexto cultural.</w:t>
      </w:r>
    </w:p>
    <w:p w14:paraId="164E29ED" w14:textId="22E84566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Charlas, briefings, workshops y a</w:t>
      </w:r>
      <w:r w:rsidR="00050089">
        <w:rPr>
          <w:lang w:val="es-MX"/>
        </w:rPr>
        <w:t>sesorías</w:t>
      </w:r>
      <w:r w:rsidRPr="007E29AB">
        <w:rPr>
          <w:lang w:val="es-MX"/>
        </w:rPr>
        <w:t xml:space="preserve"> a líderes y equipos globales </w:t>
      </w:r>
      <w:r w:rsidR="00050089">
        <w:rPr>
          <w:lang w:val="es-MX"/>
        </w:rPr>
        <w:t>para</w:t>
      </w:r>
      <w:r w:rsidRPr="007E29AB">
        <w:rPr>
          <w:lang w:val="es-MX"/>
        </w:rPr>
        <w:t xml:space="preserve"> </w:t>
      </w:r>
      <w:r w:rsidR="00050089">
        <w:rPr>
          <w:lang w:val="es-MX"/>
        </w:rPr>
        <w:t xml:space="preserve">implementar, reforzar o mejorar </w:t>
      </w:r>
      <w:r w:rsidRPr="007E29AB">
        <w:rPr>
          <w:lang w:val="es-MX"/>
        </w:rPr>
        <w:t xml:space="preserve">su </w:t>
      </w:r>
      <w:r w:rsidR="00050089">
        <w:rPr>
          <w:lang w:val="es-MX"/>
        </w:rPr>
        <w:t>inteligencia cultural (CQ)</w:t>
      </w:r>
      <w:r w:rsidRPr="007E29AB">
        <w:rPr>
          <w:lang w:val="es-MX"/>
        </w:rPr>
        <w:t xml:space="preserve">, entender audiencias hispanas e internacionales, evitar fricción cultural y tomar mejores decisiones de producto, mercado, comunicación y </w:t>
      </w:r>
      <w:r w:rsidR="00050089">
        <w:rPr>
          <w:lang w:val="es-MX"/>
        </w:rPr>
        <w:t>negocios</w:t>
      </w:r>
      <w:r w:rsidRPr="007E29AB">
        <w:rPr>
          <w:lang w:val="es-MX"/>
        </w:rPr>
        <w:t>.</w:t>
      </w:r>
    </w:p>
    <w:p w14:paraId="4FAB324D" w14:textId="038B922A" w:rsidR="00F4772D" w:rsidRPr="007E29AB" w:rsidRDefault="000E115B">
      <w:pPr>
        <w:rPr>
          <w:lang w:val="es-MX"/>
        </w:rPr>
      </w:pPr>
      <w:r>
        <w:rPr>
          <w:b/>
          <w:lang w:val="es-MX"/>
        </w:rPr>
        <w:lastRenderedPageBreak/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de liderazgo, Producto, Marketing, CX, People</w:t>
      </w:r>
      <w:r w:rsidR="00050089">
        <w:rPr>
          <w:lang w:val="es-MX"/>
        </w:rPr>
        <w:t xml:space="preserve"> (RRHH)</w:t>
      </w:r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Localization</w:t>
      </w:r>
      <w:proofErr w:type="spellEnd"/>
      <w:r w:rsidR="00000000" w:rsidRPr="007E29AB">
        <w:rPr>
          <w:lang w:val="es-MX"/>
        </w:rPr>
        <w:t xml:space="preserve"> y Global </w:t>
      </w:r>
      <w:proofErr w:type="spellStart"/>
      <w:r w:rsidR="00000000" w:rsidRPr="007E29AB">
        <w:rPr>
          <w:lang w:val="es-MX"/>
        </w:rPr>
        <w:t>Operations</w:t>
      </w:r>
      <w:proofErr w:type="spellEnd"/>
      <w:r w:rsidR="00000000" w:rsidRPr="007E29AB">
        <w:rPr>
          <w:lang w:val="es-MX"/>
        </w:rPr>
        <w:t xml:space="preserve"> que necesitan trabajar entre culturas, entrar a nuevos mercados, mejorar la efectividad de sus equipos o entender las normas invisibles</w:t>
      </w:r>
      <w:r w:rsidR="00050089">
        <w:rPr>
          <w:lang w:val="es-MX"/>
        </w:rPr>
        <w:t xml:space="preserve"> </w:t>
      </w:r>
      <w:r w:rsidR="00000000" w:rsidRPr="007E29AB">
        <w:rPr>
          <w:lang w:val="es-MX"/>
        </w:rPr>
        <w:t xml:space="preserve">que moldean la confianza, el comportamiento y </w:t>
      </w:r>
      <w:r w:rsidR="00050089">
        <w:rPr>
          <w:lang w:val="es-MX"/>
        </w:rPr>
        <w:t xml:space="preserve">aceleran o estropean </w:t>
      </w:r>
      <w:r w:rsidR="00000000" w:rsidRPr="007E29AB">
        <w:rPr>
          <w:lang w:val="es-MX"/>
        </w:rPr>
        <w:t>resultados</w:t>
      </w:r>
      <w:r w:rsidR="00050089">
        <w:rPr>
          <w:lang w:val="es-MX"/>
        </w:rPr>
        <w:t xml:space="preserve"> </w:t>
      </w:r>
      <w:r w:rsidR="00050089">
        <w:rPr>
          <w:lang w:val="es-MX"/>
        </w:rPr>
        <w:t>en negocios internacionales</w:t>
      </w:r>
      <w:r w:rsidR="00000000" w:rsidRPr="007E29AB">
        <w:rPr>
          <w:lang w:val="es-MX"/>
        </w:rPr>
        <w:t>.</w:t>
      </w:r>
    </w:p>
    <w:p w14:paraId="75B59F91" w14:textId="276DB931" w:rsidR="00F4772D" w:rsidRDefault="001C474B"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 w:rsidR="00000000">
        <w:rPr>
          <w:b/>
        </w:rPr>
        <w:t>:</w:t>
      </w:r>
      <w:r w:rsidR="00000000">
        <w:t xml:space="preserve"> ACI Talk / Executive Briefing | CQ &amp; ACI Workshops | Hispanic Audience &amp; Messaging Review | Cultural Fit Advisory</w:t>
      </w:r>
    </w:p>
    <w:p w14:paraId="53B77795" w14:textId="208364A8" w:rsidR="00F4772D" w:rsidRPr="007E29AB" w:rsidRDefault="001C474B">
      <w:pPr>
        <w:rPr>
          <w:lang w:val="es-MX"/>
        </w:rPr>
      </w:pPr>
      <w:r>
        <w:rPr>
          <w:b/>
          <w:lang w:val="es-MX"/>
        </w:rPr>
        <w:t>Qué recibes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Frameworks</w:t>
      </w:r>
      <w:proofErr w:type="spellEnd"/>
      <w:r w:rsidR="00000000" w:rsidRPr="007E29AB">
        <w:rPr>
          <w:lang w:val="es-MX"/>
        </w:rPr>
        <w:t xml:space="preserve"> prácticos de CQ, guía de culturalización, </w:t>
      </w:r>
      <w:proofErr w:type="spellStart"/>
      <w:r w:rsidR="00000000" w:rsidRPr="007E29AB">
        <w:rPr>
          <w:lang w:val="es-MX"/>
        </w:rPr>
        <w:t>insights</w:t>
      </w:r>
      <w:proofErr w:type="spellEnd"/>
      <w:r w:rsidR="00000000" w:rsidRPr="007E29AB">
        <w:rPr>
          <w:lang w:val="es-MX"/>
        </w:rPr>
        <w:t xml:space="preserve"> específicos de audiencia, análisis de fricción cultural, orientación de </w:t>
      </w:r>
      <w:proofErr w:type="spellStart"/>
      <w:r w:rsidR="00000000" w:rsidRPr="007E29AB">
        <w:rPr>
          <w:lang w:val="es-MX"/>
        </w:rPr>
        <w:t>messaging</w:t>
      </w:r>
      <w:proofErr w:type="spellEnd"/>
      <w:r w:rsidR="00000000" w:rsidRPr="007E29AB">
        <w:rPr>
          <w:lang w:val="es-MX"/>
        </w:rPr>
        <w:t>, executive briefings, workshops de equipo y próximos pasos accionables.</w:t>
      </w:r>
    </w:p>
    <w:p w14:paraId="40737D59" w14:textId="77777777" w:rsidR="00F4772D" w:rsidRDefault="00000000">
      <w:r>
        <w:rPr>
          <w:b/>
        </w:rPr>
        <w:t>CTA:</w:t>
      </w:r>
      <w:r>
        <w:t xml:space="preserve"> </w:t>
      </w:r>
      <w:proofErr w:type="spellStart"/>
      <w:r>
        <w:t>Explorar</w:t>
      </w:r>
      <w:proofErr w:type="spellEnd"/>
      <w:r>
        <w:t xml:space="preserve"> Applied Cultural Intelligence</w:t>
      </w:r>
    </w:p>
    <w:p w14:paraId="299CA097" w14:textId="77777777" w:rsidR="00F4772D" w:rsidRDefault="00F4772D"/>
    <w:p w14:paraId="78C991DA" w14:textId="3CE37C98" w:rsidR="00F4772D" w:rsidRPr="00DB3D54" w:rsidRDefault="001C474B">
      <w:pPr>
        <w:pStyle w:val="Ttulo2"/>
        <w:rPr>
          <w:lang w:val="es-MX"/>
        </w:rPr>
      </w:pPr>
      <w:r w:rsidRPr="00DB3D54">
        <w:rPr>
          <w:lang w:val="es-MX"/>
        </w:rPr>
        <w:t>Qué recibes</w:t>
      </w:r>
    </w:p>
    <w:p w14:paraId="0E715857" w14:textId="77777777" w:rsidR="00056DD9" w:rsidRPr="00056DD9" w:rsidRDefault="00056DD9" w:rsidP="00056DD9">
      <w:pPr>
        <w:rPr>
          <w:b/>
          <w:lang w:val="es-MX"/>
        </w:rPr>
      </w:pPr>
      <w:proofErr w:type="spellStart"/>
      <w:r w:rsidRPr="00056DD9">
        <w:rPr>
          <w:b/>
          <w:bCs/>
          <w:lang w:val="es-MX"/>
        </w:rPr>
        <w:t>Eyebrow</w:t>
      </w:r>
      <w:proofErr w:type="spellEnd"/>
      <w:r w:rsidRPr="00056DD9">
        <w:rPr>
          <w:b/>
          <w:bCs/>
          <w:lang w:val="es-MX"/>
        </w:rPr>
        <w:t>: QUÉ RECIBES</w:t>
      </w:r>
    </w:p>
    <w:p w14:paraId="2D56CC63" w14:textId="77777777" w:rsidR="00056DD9" w:rsidRPr="00056DD9" w:rsidRDefault="00056DD9" w:rsidP="00056DD9">
      <w:pPr>
        <w:rPr>
          <w:b/>
          <w:lang w:val="es-MX"/>
        </w:rPr>
      </w:pPr>
      <w:proofErr w:type="spellStart"/>
      <w:r w:rsidRPr="00056DD9">
        <w:rPr>
          <w:b/>
          <w:bCs/>
          <w:lang w:val="es-MX"/>
        </w:rPr>
        <w:t>Headline</w:t>
      </w:r>
      <w:proofErr w:type="spellEnd"/>
      <w:r w:rsidRPr="00056DD9">
        <w:rPr>
          <w:b/>
          <w:bCs/>
          <w:lang w:val="es-MX"/>
        </w:rPr>
        <w:t xml:space="preserve">: </w:t>
      </w:r>
      <w:r w:rsidRPr="00056DD9">
        <w:rPr>
          <w:lang w:val="es-MX"/>
        </w:rPr>
        <w:t>Evidencia lista para implementar.</w:t>
      </w:r>
    </w:p>
    <w:p w14:paraId="75EBB014" w14:textId="708CD07F" w:rsidR="00056DD9" w:rsidRPr="00056DD9" w:rsidRDefault="00056DD9" w:rsidP="00056DD9">
      <w:pPr>
        <w:rPr>
          <w:b/>
          <w:lang w:val="es-MX"/>
        </w:rPr>
      </w:pPr>
      <w:proofErr w:type="spellStart"/>
      <w:r w:rsidRPr="00056DD9">
        <w:rPr>
          <w:b/>
          <w:bCs/>
          <w:lang w:val="es-MX"/>
        </w:rPr>
        <w:t>Intro</w:t>
      </w:r>
      <w:proofErr w:type="spellEnd"/>
      <w:r w:rsidRPr="00056DD9">
        <w:rPr>
          <w:b/>
          <w:bCs/>
          <w:lang w:val="es-MX"/>
        </w:rPr>
        <w:t xml:space="preserve"> </w:t>
      </w:r>
      <w:proofErr w:type="spellStart"/>
      <w:r w:rsidRPr="00056DD9">
        <w:rPr>
          <w:b/>
          <w:bCs/>
          <w:lang w:val="es-MX"/>
        </w:rPr>
        <w:t>copy</w:t>
      </w:r>
      <w:proofErr w:type="spellEnd"/>
      <w:r w:rsidRPr="00056DD9">
        <w:rPr>
          <w:b/>
          <w:bCs/>
          <w:lang w:val="es-MX"/>
        </w:rPr>
        <w:t>:</w:t>
      </w:r>
      <w:r w:rsidRPr="00056DD9">
        <w:rPr>
          <w:b/>
          <w:lang w:val="es-MX"/>
        </w:rPr>
        <w:br/>
      </w:r>
      <w:r w:rsidRPr="00056DD9">
        <w:rPr>
          <w:bCs/>
          <w:lang w:val="es-MX"/>
        </w:rPr>
        <w:t xml:space="preserve">Cada </w:t>
      </w:r>
      <w:proofErr w:type="spellStart"/>
      <w:r w:rsidRPr="00056DD9">
        <w:rPr>
          <w:bCs/>
          <w:lang w:val="es-MX"/>
        </w:rPr>
        <w:t>engagement</w:t>
      </w:r>
      <w:proofErr w:type="spellEnd"/>
      <w:r w:rsidRPr="00056DD9">
        <w:rPr>
          <w:bCs/>
          <w:lang w:val="es-MX"/>
        </w:rPr>
        <w:t xml:space="preserve"> de </w:t>
      </w:r>
      <w:proofErr w:type="spellStart"/>
      <w:r w:rsidRPr="00056DD9">
        <w:rPr>
          <w:bCs/>
          <w:lang w:val="es-MX"/>
        </w:rPr>
        <w:t>Xpandia</w:t>
      </w:r>
      <w:proofErr w:type="spellEnd"/>
      <w:r w:rsidRPr="00056DD9">
        <w:rPr>
          <w:bCs/>
          <w:lang w:val="es-MX"/>
        </w:rPr>
        <w:t xml:space="preserve"> convierte el criterio </w:t>
      </w:r>
      <w:r w:rsidR="00703EFB">
        <w:rPr>
          <w:bCs/>
          <w:lang w:val="es-MX"/>
        </w:rPr>
        <w:t xml:space="preserve">de </w:t>
      </w:r>
      <w:proofErr w:type="spellStart"/>
      <w:r w:rsidRPr="00056DD9">
        <w:rPr>
          <w:bCs/>
          <w:lang w:val="es-MX"/>
        </w:rPr>
        <w:t>lingüíst</w:t>
      </w:r>
      <w:r w:rsidR="00703EFB">
        <w:rPr>
          <w:bCs/>
          <w:lang w:val="es-MX"/>
        </w:rPr>
        <w:t>as</w:t>
      </w:r>
      <w:proofErr w:type="spellEnd"/>
      <w:r w:rsidRPr="00056DD9">
        <w:rPr>
          <w:bCs/>
          <w:lang w:val="es-MX"/>
        </w:rPr>
        <w:t xml:space="preserve"> </w:t>
      </w:r>
      <w:r w:rsidR="00703EFB" w:rsidRPr="00056DD9">
        <w:rPr>
          <w:bCs/>
          <w:lang w:val="es-MX"/>
        </w:rPr>
        <w:t>experto</w:t>
      </w:r>
      <w:r w:rsidR="00703EFB">
        <w:rPr>
          <w:bCs/>
          <w:lang w:val="es-MX"/>
        </w:rPr>
        <w:t>s</w:t>
      </w:r>
      <w:r w:rsidR="00703EFB" w:rsidRPr="00056DD9">
        <w:rPr>
          <w:bCs/>
          <w:lang w:val="es-MX"/>
        </w:rPr>
        <w:t xml:space="preserve"> </w:t>
      </w:r>
      <w:r w:rsidRPr="00056DD9">
        <w:rPr>
          <w:bCs/>
          <w:lang w:val="es-MX"/>
        </w:rPr>
        <w:t xml:space="preserve">humanos en evidencia práctica: </w:t>
      </w:r>
      <w:proofErr w:type="spellStart"/>
      <w:r w:rsidRPr="00056DD9">
        <w:rPr>
          <w:bCs/>
          <w:lang w:val="es-MX"/>
        </w:rPr>
        <w:t>scorecards</w:t>
      </w:r>
      <w:proofErr w:type="spellEnd"/>
      <w:r w:rsidRPr="00056DD9">
        <w:rPr>
          <w:bCs/>
          <w:lang w:val="es-MX"/>
        </w:rPr>
        <w:t>, hallazgos, ejemplos y recomendaciones precisas para t</w:t>
      </w:r>
      <w:r w:rsidR="00703EFB">
        <w:rPr>
          <w:bCs/>
          <w:lang w:val="es-MX"/>
        </w:rPr>
        <w:t>u equipo t</w:t>
      </w:r>
      <w:r w:rsidRPr="00056DD9">
        <w:rPr>
          <w:bCs/>
          <w:lang w:val="es-MX"/>
        </w:rPr>
        <w:t>om</w:t>
      </w:r>
      <w:r w:rsidR="00703EFB">
        <w:rPr>
          <w:bCs/>
          <w:lang w:val="es-MX"/>
        </w:rPr>
        <w:t>e</w:t>
      </w:r>
      <w:r w:rsidRPr="00056DD9">
        <w:rPr>
          <w:bCs/>
          <w:lang w:val="es-MX"/>
        </w:rPr>
        <w:t xml:space="preserve"> decisiones</w:t>
      </w:r>
      <w:r w:rsidR="005F1F60">
        <w:rPr>
          <w:bCs/>
          <w:lang w:val="es-MX"/>
        </w:rPr>
        <w:t xml:space="preserve"> </w:t>
      </w:r>
      <w:r w:rsidR="00703EFB">
        <w:rPr>
          <w:bCs/>
          <w:lang w:val="es-MX"/>
        </w:rPr>
        <w:t>informadas</w:t>
      </w:r>
      <w:r w:rsidRPr="00056DD9">
        <w:rPr>
          <w:bCs/>
          <w:lang w:val="es-MX"/>
        </w:rPr>
        <w:t>.</w:t>
      </w:r>
    </w:p>
    <w:p w14:paraId="6DCEDF5B" w14:textId="77777777" w:rsidR="00056DD9" w:rsidRPr="00056DD9" w:rsidRDefault="00056DD9" w:rsidP="00056DD9">
      <w:pPr>
        <w:rPr>
          <w:b/>
          <w:lang w:val="es-MX"/>
        </w:rPr>
      </w:pPr>
      <w:r w:rsidRPr="00056DD9">
        <w:rPr>
          <w:b/>
          <w:bCs/>
          <w:lang w:val="es-MX"/>
        </w:rPr>
        <w:t xml:space="preserve">Card 1 — </w:t>
      </w:r>
      <w:proofErr w:type="spellStart"/>
      <w:r w:rsidRPr="00056DD9">
        <w:rPr>
          <w:b/>
          <w:bCs/>
          <w:lang w:val="es-MX"/>
        </w:rPr>
        <w:t>Scorecard</w:t>
      </w:r>
      <w:proofErr w:type="spellEnd"/>
      <w:r w:rsidRPr="00056DD9">
        <w:rPr>
          <w:b/>
          <w:bCs/>
          <w:lang w:val="es-MX"/>
        </w:rPr>
        <w:t xml:space="preserve"> de calidad:</w:t>
      </w:r>
      <w:r w:rsidRPr="00056DD9">
        <w:rPr>
          <w:b/>
          <w:lang w:val="es-MX"/>
        </w:rPr>
        <w:br/>
      </w:r>
      <w:r w:rsidRPr="00056DD9">
        <w:rPr>
          <w:bCs/>
          <w:lang w:val="es-MX"/>
        </w:rPr>
        <w:t>Medición estructurada de los criterios que importan para tu caso: precisión, claridad, naturalidad, tono, terminología, ajuste regional, ajuste cultural, fricción UX, readiness y riesgo.</w:t>
      </w:r>
    </w:p>
    <w:p w14:paraId="345B9C12" w14:textId="5F858A90" w:rsidR="00056DD9" w:rsidRPr="00056DD9" w:rsidRDefault="00056DD9" w:rsidP="00056DD9">
      <w:pPr>
        <w:rPr>
          <w:b/>
          <w:lang w:val="es-MX"/>
        </w:rPr>
      </w:pPr>
      <w:r w:rsidRPr="00056DD9">
        <w:rPr>
          <w:b/>
          <w:bCs/>
          <w:lang w:val="es-MX"/>
        </w:rPr>
        <w:t>Card 2 — Taxonomía de hallazgos:</w:t>
      </w:r>
      <w:r w:rsidRPr="00056DD9">
        <w:rPr>
          <w:b/>
          <w:lang w:val="es-MX"/>
        </w:rPr>
        <w:br/>
      </w:r>
      <w:r w:rsidRPr="00056DD9">
        <w:rPr>
          <w:bCs/>
          <w:lang w:val="es-MX"/>
        </w:rPr>
        <w:t xml:space="preserve">Una visión estructurada </w:t>
      </w:r>
      <w:r w:rsidR="00703EFB">
        <w:rPr>
          <w:bCs/>
          <w:lang w:val="es-MX"/>
        </w:rPr>
        <w:t xml:space="preserve">y detallada </w:t>
      </w:r>
      <w:r w:rsidRPr="00056DD9">
        <w:rPr>
          <w:bCs/>
          <w:lang w:val="es-MX"/>
        </w:rPr>
        <w:t>de qué está afectando la calidad, dónde ocurre, qué tan severo es y qué debe corregir primero tu equipo.</w:t>
      </w:r>
    </w:p>
    <w:p w14:paraId="397F3BAD" w14:textId="22DC21B8" w:rsidR="00056DD9" w:rsidRPr="00056DD9" w:rsidRDefault="00056DD9" w:rsidP="00056DD9">
      <w:pPr>
        <w:rPr>
          <w:b/>
          <w:lang w:val="es-MX"/>
        </w:rPr>
      </w:pPr>
      <w:r w:rsidRPr="00056DD9">
        <w:rPr>
          <w:b/>
          <w:bCs/>
          <w:lang w:val="es-MX"/>
        </w:rPr>
        <w:t>Card 3 — Guía de remediación:</w:t>
      </w:r>
      <w:r w:rsidRPr="00056DD9">
        <w:rPr>
          <w:b/>
          <w:lang w:val="es-MX"/>
        </w:rPr>
        <w:br/>
      </w:r>
      <w:r w:rsidRPr="00056DD9">
        <w:rPr>
          <w:bCs/>
          <w:lang w:val="es-MX"/>
        </w:rPr>
        <w:t xml:space="preserve">Recomendaciones prácticas, reescritura, ejemplos, notas terminológicas y estándares para mejorar la calidad lingüística </w:t>
      </w:r>
      <w:r w:rsidR="00703EFB">
        <w:rPr>
          <w:bCs/>
          <w:lang w:val="es-MX"/>
        </w:rPr>
        <w:t xml:space="preserve">de tus outputs y contenidos </w:t>
      </w:r>
      <w:r w:rsidRPr="00056DD9">
        <w:rPr>
          <w:bCs/>
          <w:lang w:val="es-MX"/>
        </w:rPr>
        <w:t xml:space="preserve">sin frenar </w:t>
      </w:r>
      <w:r w:rsidR="00703EFB">
        <w:rPr>
          <w:bCs/>
          <w:lang w:val="es-MX"/>
        </w:rPr>
        <w:t>tus entregas o publicaciones</w:t>
      </w:r>
      <w:r w:rsidRPr="00056DD9">
        <w:rPr>
          <w:bCs/>
          <w:lang w:val="es-MX"/>
        </w:rPr>
        <w:t>.</w:t>
      </w:r>
    </w:p>
    <w:p w14:paraId="61212D38" w14:textId="194C0B1A" w:rsidR="00056DD9" w:rsidRPr="00056DD9" w:rsidRDefault="00056DD9" w:rsidP="00056DD9">
      <w:pPr>
        <w:rPr>
          <w:bCs/>
          <w:lang w:val="es-MX"/>
        </w:rPr>
      </w:pPr>
      <w:r w:rsidRPr="00056DD9">
        <w:rPr>
          <w:b/>
          <w:bCs/>
          <w:lang w:val="es-MX"/>
        </w:rPr>
        <w:t>Card 4 — Resumen ejecutivo:</w:t>
      </w:r>
      <w:r w:rsidRPr="00056DD9">
        <w:rPr>
          <w:b/>
          <w:lang w:val="es-MX"/>
        </w:rPr>
        <w:br/>
      </w:r>
      <w:r w:rsidRPr="00056DD9">
        <w:rPr>
          <w:bCs/>
          <w:lang w:val="es-MX"/>
        </w:rPr>
        <w:t xml:space="preserve">Un resumen </w:t>
      </w:r>
      <w:r w:rsidR="00703EFB">
        <w:rPr>
          <w:bCs/>
          <w:lang w:val="es-MX"/>
        </w:rPr>
        <w:t>puntual de hallazgos</w:t>
      </w:r>
      <w:r w:rsidRPr="00056DD9">
        <w:rPr>
          <w:bCs/>
          <w:lang w:val="es-MX"/>
        </w:rPr>
        <w:t xml:space="preserve"> para equipos de Producto, AI, Localización, CX, Marketing o liderazgo, con riesgos, oportunidades y próximos pasos recomendados.</w:t>
      </w:r>
    </w:p>
    <w:p w14:paraId="1A6B523A" w14:textId="1BF9376D" w:rsidR="00F4772D" w:rsidRPr="00056DD9" w:rsidRDefault="00000000">
      <w:pPr>
        <w:rPr>
          <w:color w:val="EE0000"/>
          <w:lang w:val="es-MX"/>
        </w:rPr>
      </w:pPr>
      <w:r w:rsidRPr="00056DD9">
        <w:rPr>
          <w:b/>
          <w:color w:val="EE0000"/>
          <w:lang w:val="es-MX"/>
        </w:rPr>
        <w:t>NOTE FOR PROJECTAPP:</w:t>
      </w:r>
      <w:r w:rsidRPr="00056DD9">
        <w:rPr>
          <w:color w:val="EE0000"/>
          <w:lang w:val="es-MX"/>
        </w:rPr>
        <w:t xml:space="preserve"> </w:t>
      </w:r>
      <w:r w:rsidR="00056DD9" w:rsidRPr="00056DD9">
        <w:rPr>
          <w:color w:val="EE0000"/>
          <w:lang w:val="es-MX"/>
        </w:rPr>
        <w:t xml:space="preserve">Verificar que las cifras no se rompan en la </w:t>
      </w:r>
      <w:proofErr w:type="spellStart"/>
      <w:r w:rsidR="00056DD9" w:rsidRPr="00056DD9">
        <w:rPr>
          <w:color w:val="EE0000"/>
          <w:lang w:val="es-MX"/>
        </w:rPr>
        <w:t>version</w:t>
      </w:r>
      <w:proofErr w:type="spellEnd"/>
      <w:r w:rsidR="00056DD9" w:rsidRPr="00056DD9">
        <w:rPr>
          <w:color w:val="EE0000"/>
          <w:lang w:val="es-MX"/>
        </w:rPr>
        <w:t xml:space="preserve"> </w:t>
      </w:r>
      <w:proofErr w:type="spellStart"/>
      <w:r w:rsidR="00056DD9" w:rsidRPr="00056DD9">
        <w:rPr>
          <w:color w:val="EE0000"/>
          <w:lang w:val="es-MX"/>
        </w:rPr>
        <w:t>mobile</w:t>
      </w:r>
      <w:proofErr w:type="spellEnd"/>
      <w:r w:rsidRPr="00056DD9">
        <w:rPr>
          <w:color w:val="EE0000"/>
          <w:lang w:val="es-MX"/>
        </w:rPr>
        <w:t>.</w:t>
      </w:r>
    </w:p>
    <w:p w14:paraId="223E4D7E" w14:textId="77777777" w:rsidR="00F4772D" w:rsidRPr="00056DD9" w:rsidRDefault="00F4772D">
      <w:pPr>
        <w:rPr>
          <w:lang w:val="es-MX"/>
        </w:rPr>
      </w:pPr>
    </w:p>
    <w:p w14:paraId="4B2FAD1F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Method</w:t>
      </w:r>
    </w:p>
    <w:p w14:paraId="7F1149A3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METHODOLOGY</w:t>
      </w:r>
    </w:p>
    <w:p w14:paraId="5542E813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 método detrás de experiencias traducidas que sí funcionan</w:t>
      </w:r>
    </w:p>
    <w:p w14:paraId="02CE1678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Cada </w:t>
      </w:r>
      <w:proofErr w:type="spellStart"/>
      <w:r w:rsidRPr="007E29AB">
        <w:rPr>
          <w:lang w:val="es-MX"/>
        </w:rPr>
        <w:t>engagement</w:t>
      </w:r>
      <w:proofErr w:type="spellEnd"/>
      <w:r w:rsidRPr="007E29AB">
        <w:rPr>
          <w:lang w:val="es-MX"/>
        </w:rPr>
        <w:t xml:space="preserve"> se diseña y sigue un proceso riguroso para que tu equipo entienda qué funciona, qué necesita atención, por qué importa y qué hacer después.</w:t>
      </w:r>
    </w:p>
    <w:p w14:paraId="3740ACD8" w14:textId="77777777" w:rsidR="00F4772D" w:rsidRPr="005F1F60" w:rsidRDefault="00000000">
      <w:pPr>
        <w:rPr>
          <w:color w:val="EE0000"/>
        </w:rPr>
      </w:pPr>
      <w:r w:rsidRPr="005F1F60">
        <w:rPr>
          <w:b/>
          <w:color w:val="EE0000"/>
        </w:rPr>
        <w:t>NOTE FOR PROJECTAPP:</w:t>
      </w:r>
      <w:r w:rsidRPr="005F1F60">
        <w:rPr>
          <w:color w:val="EE0000"/>
        </w:rPr>
        <w:t xml:space="preserve"> Sections 01 to 04 should feature animated transition/movement in chronological order.</w:t>
      </w:r>
    </w:p>
    <w:p w14:paraId="4733BD9A" w14:textId="397B0AAD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01 </w:t>
      </w:r>
      <w:proofErr w:type="gramStart"/>
      <w:r w:rsidRPr="007E29AB">
        <w:rPr>
          <w:b/>
          <w:lang w:val="es-MX"/>
        </w:rPr>
        <w:t>Defin</w:t>
      </w:r>
      <w:r w:rsidR="005F1F60">
        <w:rPr>
          <w:b/>
          <w:lang w:val="es-MX"/>
        </w:rPr>
        <w:t>ir</w:t>
      </w:r>
      <w:proofErr w:type="gram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Aclaramos tu producto, audiencia, idioma o variante objetivo, superficie de contenido, objetivo de negocio, timeline y qué debe significar “bien hecho” para tu equipo.</w:t>
      </w:r>
    </w:p>
    <w:p w14:paraId="26FD9357" w14:textId="168C6CD1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lastRenderedPageBreak/>
        <w:t xml:space="preserve">02 </w:t>
      </w:r>
      <w:proofErr w:type="gramStart"/>
      <w:r w:rsidRPr="007E29AB">
        <w:rPr>
          <w:b/>
          <w:lang w:val="es-MX"/>
        </w:rPr>
        <w:t>Evalua</w:t>
      </w:r>
      <w:r w:rsidR="005F1F60">
        <w:rPr>
          <w:b/>
          <w:lang w:val="es-MX"/>
        </w:rPr>
        <w:t>r</w:t>
      </w:r>
      <w:proofErr w:type="gram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Revisamos lenguaje, significado, tono, terminología, claridad, ajuste cultural, fricción UX, expectativas de audiencia y riesgos de calidad con criterio experto humano y criterios estructurados.</w:t>
      </w:r>
    </w:p>
    <w:p w14:paraId="690A34A3" w14:textId="31A9E68B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03 </w:t>
      </w:r>
      <w:proofErr w:type="gramStart"/>
      <w:r w:rsidRPr="007E29AB">
        <w:rPr>
          <w:b/>
          <w:lang w:val="es-MX"/>
        </w:rPr>
        <w:t>Priori</w:t>
      </w:r>
      <w:r w:rsidR="005F1F60">
        <w:rPr>
          <w:b/>
          <w:lang w:val="es-MX"/>
        </w:rPr>
        <w:t>zar</w:t>
      </w:r>
      <w:proofErr w:type="gram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Separamos problemas críticos </w:t>
      </w:r>
      <w:r w:rsidR="005F1F60">
        <w:rPr>
          <w:lang w:val="es-MX"/>
        </w:rPr>
        <w:t xml:space="preserve">reales </w:t>
      </w:r>
      <w:r w:rsidRPr="007E29AB">
        <w:rPr>
          <w:lang w:val="es-MX"/>
        </w:rPr>
        <w:t xml:space="preserve">de </w:t>
      </w:r>
      <w:r w:rsidR="005F1F60">
        <w:rPr>
          <w:lang w:val="es-MX"/>
        </w:rPr>
        <w:t>“suposiciones”</w:t>
      </w:r>
      <w:r w:rsidRPr="007E29AB">
        <w:rPr>
          <w:lang w:val="es-MX"/>
        </w:rPr>
        <w:t xml:space="preserve"> y organizamos hallazgos por severidad, impacto de negocio y esfuerzo de implementación.</w:t>
      </w:r>
    </w:p>
    <w:p w14:paraId="47924EB8" w14:textId="2031A91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04 </w:t>
      </w:r>
      <w:proofErr w:type="gramStart"/>
      <w:r w:rsidR="005F1F60">
        <w:rPr>
          <w:b/>
          <w:lang w:val="es-MX"/>
        </w:rPr>
        <w:t>Mejorar</w:t>
      </w:r>
      <w:proofErr w:type="gram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Entregamos recomendaciones, reescrituras, estándares, </w:t>
      </w:r>
      <w:proofErr w:type="spellStart"/>
      <w:r w:rsidRPr="007E29AB">
        <w:rPr>
          <w:lang w:val="es-MX"/>
        </w:rPr>
        <w:t>scorecards</w:t>
      </w:r>
      <w:proofErr w:type="spellEnd"/>
      <w:r w:rsidRPr="007E29AB">
        <w:rPr>
          <w:lang w:val="es-MX"/>
        </w:rPr>
        <w:t xml:space="preserve">, ejemplos y próximos pasos que tu equipo puede </w:t>
      </w:r>
      <w:r w:rsidR="00703EFB">
        <w:rPr>
          <w:lang w:val="es-MX"/>
        </w:rPr>
        <w:t>implementar</w:t>
      </w:r>
      <w:r w:rsidRPr="007E29AB">
        <w:rPr>
          <w:lang w:val="es-MX"/>
        </w:rPr>
        <w:t>.</w:t>
      </w:r>
    </w:p>
    <w:p w14:paraId="52E2CC33" w14:textId="77777777" w:rsidR="00F4772D" w:rsidRPr="007E29AB" w:rsidRDefault="00F4772D">
      <w:pPr>
        <w:rPr>
          <w:lang w:val="es-MX"/>
        </w:rPr>
      </w:pPr>
    </w:p>
    <w:p w14:paraId="61C094D2" w14:textId="77777777" w:rsidR="00F4772D" w:rsidRDefault="00000000">
      <w:pPr>
        <w:pStyle w:val="Ttulo2"/>
      </w:pPr>
      <w:r>
        <w:t>Who We Work With</w:t>
      </w:r>
    </w:p>
    <w:p w14:paraId="55BC9A4B" w14:textId="3DABA7D5" w:rsidR="00472879" w:rsidRPr="0062165A" w:rsidRDefault="00472879" w:rsidP="00472879">
      <w:pPr>
        <w:rPr>
          <w:lang w:val="es-MX"/>
        </w:rPr>
      </w:pPr>
      <w:proofErr w:type="spellStart"/>
      <w:r w:rsidRPr="00D21944">
        <w:rPr>
          <w:b/>
          <w:bCs/>
          <w:lang w:val="es-MX"/>
        </w:rPr>
        <w:t>Eyebrow</w:t>
      </w:r>
      <w:proofErr w:type="spellEnd"/>
      <w:r w:rsidRPr="00D21944">
        <w:rPr>
          <w:b/>
          <w:bCs/>
          <w:lang w:val="es-MX"/>
        </w:rPr>
        <w:t>:</w:t>
      </w:r>
      <w:r w:rsidRPr="0062165A">
        <w:rPr>
          <w:lang w:val="es-MX"/>
        </w:rPr>
        <w:t xml:space="preserve"> </w:t>
      </w:r>
      <w:r w:rsidR="00D21944" w:rsidRPr="0062165A">
        <w:rPr>
          <w:lang w:val="es-MX"/>
        </w:rPr>
        <w:t xml:space="preserve"> </w:t>
      </w:r>
      <w:r w:rsidR="0062165A">
        <w:rPr>
          <w:lang w:val="es-MX"/>
        </w:rPr>
        <w:t>Con quién trabajamos</w:t>
      </w:r>
    </w:p>
    <w:p w14:paraId="3F78039E" w14:textId="77777777" w:rsidR="00472879" w:rsidRPr="00472879" w:rsidRDefault="00472879" w:rsidP="00472879">
      <w:pPr>
        <w:rPr>
          <w:lang w:val="es-MX"/>
        </w:rPr>
      </w:pPr>
      <w:proofErr w:type="spellStart"/>
      <w:r w:rsidRPr="00472879">
        <w:rPr>
          <w:b/>
          <w:bCs/>
          <w:lang w:val="es-MX"/>
        </w:rPr>
        <w:t>Headline</w:t>
      </w:r>
      <w:proofErr w:type="spellEnd"/>
      <w:r w:rsidRPr="00472879">
        <w:rPr>
          <w:b/>
          <w:bCs/>
          <w:lang w:val="es-MX"/>
        </w:rPr>
        <w:t xml:space="preserve">: </w:t>
      </w:r>
      <w:r w:rsidRPr="00472879">
        <w:rPr>
          <w:lang w:val="es-MX"/>
        </w:rPr>
        <w:t>Equipos que construyen productos y experiencias para mercados internacionales.</w:t>
      </w:r>
    </w:p>
    <w:p w14:paraId="7A2F8C1A" w14:textId="77C98A62" w:rsidR="00472879" w:rsidRPr="00472879" w:rsidRDefault="00472879" w:rsidP="00472879">
      <w:pPr>
        <w:rPr>
          <w:b/>
          <w:lang w:val="es-MX"/>
        </w:rPr>
      </w:pPr>
      <w:r w:rsidRPr="00472879">
        <w:rPr>
          <w:b/>
          <w:bCs/>
          <w:lang w:val="es-MX"/>
        </w:rPr>
        <w:t>AI &amp; ML:</w:t>
      </w:r>
      <w:r w:rsidRPr="00472879">
        <w:rPr>
          <w:b/>
          <w:lang w:val="es-MX"/>
        </w:rPr>
        <w:br/>
      </w:r>
      <w:r w:rsidR="004A4A99">
        <w:rPr>
          <w:bCs/>
          <w:lang w:val="es-MX"/>
        </w:rPr>
        <w:t>V</w:t>
      </w:r>
      <w:r w:rsidRPr="00472879">
        <w:rPr>
          <w:bCs/>
          <w:lang w:val="es-MX"/>
        </w:rPr>
        <w:t xml:space="preserve">alidan outputs de </w:t>
      </w:r>
      <w:proofErr w:type="spellStart"/>
      <w:r w:rsidRPr="00472879">
        <w:rPr>
          <w:bCs/>
          <w:lang w:val="es-MX"/>
        </w:rPr>
        <w:t>chatbots</w:t>
      </w:r>
      <w:proofErr w:type="spellEnd"/>
      <w:r w:rsidRPr="00472879">
        <w:rPr>
          <w:bCs/>
          <w:lang w:val="es-MX"/>
        </w:rPr>
        <w:t xml:space="preserve">, agentes </w:t>
      </w:r>
      <w:r>
        <w:rPr>
          <w:bCs/>
          <w:lang w:val="es-MX"/>
        </w:rPr>
        <w:t>IA</w:t>
      </w:r>
      <w:r w:rsidR="004A4A99">
        <w:rPr>
          <w:bCs/>
          <w:lang w:val="es-MX"/>
        </w:rPr>
        <w:t xml:space="preserve">, </w:t>
      </w:r>
      <w:r w:rsidR="004A4A99" w:rsidRPr="00472879">
        <w:rPr>
          <w:bCs/>
          <w:lang w:val="es-MX"/>
        </w:rPr>
        <w:t>tutores, copilotos,</w:t>
      </w:r>
      <w:r>
        <w:rPr>
          <w:bCs/>
          <w:lang w:val="es-MX"/>
        </w:rPr>
        <w:t xml:space="preserve"> </w:t>
      </w:r>
      <w:r w:rsidRPr="00472879">
        <w:rPr>
          <w:bCs/>
          <w:lang w:val="es-MX"/>
        </w:rPr>
        <w:t xml:space="preserve">y experiencias de </w:t>
      </w:r>
      <w:r>
        <w:rPr>
          <w:bCs/>
          <w:lang w:val="es-MX"/>
        </w:rPr>
        <w:t>Gen</w:t>
      </w:r>
      <w:r w:rsidRPr="00472879">
        <w:rPr>
          <w:bCs/>
          <w:lang w:val="es-MX"/>
        </w:rPr>
        <w:t>A</w:t>
      </w:r>
      <w:r>
        <w:rPr>
          <w:bCs/>
          <w:lang w:val="es-MX"/>
        </w:rPr>
        <w:t>I</w:t>
      </w:r>
      <w:r w:rsidRPr="00472879">
        <w:rPr>
          <w:bCs/>
          <w:lang w:val="es-MX"/>
        </w:rPr>
        <w:t xml:space="preserve"> </w:t>
      </w:r>
      <w:r w:rsidR="004A4A99">
        <w:rPr>
          <w:bCs/>
          <w:lang w:val="es-MX"/>
        </w:rPr>
        <w:t>en</w:t>
      </w:r>
      <w:r w:rsidR="004A4A99" w:rsidRPr="00472879">
        <w:rPr>
          <w:bCs/>
          <w:lang w:val="es-MX"/>
        </w:rPr>
        <w:t xml:space="preserve"> otros idiomas</w:t>
      </w:r>
      <w:r w:rsidR="004A4A99">
        <w:rPr>
          <w:bCs/>
          <w:lang w:val="es-MX"/>
        </w:rPr>
        <w:t>,</w:t>
      </w:r>
      <w:r w:rsidR="004A4A99" w:rsidRPr="00472879">
        <w:rPr>
          <w:bCs/>
          <w:lang w:val="es-MX"/>
        </w:rPr>
        <w:t xml:space="preserve"> </w:t>
      </w:r>
      <w:r w:rsidRPr="00472879">
        <w:rPr>
          <w:bCs/>
          <w:lang w:val="es-MX"/>
        </w:rPr>
        <w:t xml:space="preserve">antes de que los usuarios </w:t>
      </w:r>
      <w:r>
        <w:rPr>
          <w:bCs/>
          <w:lang w:val="es-MX"/>
        </w:rPr>
        <w:t xml:space="preserve">finales se </w:t>
      </w:r>
      <w:r w:rsidR="004A4A99">
        <w:rPr>
          <w:bCs/>
          <w:lang w:val="es-MX"/>
        </w:rPr>
        <w:t>involucren</w:t>
      </w:r>
      <w:r w:rsidRPr="00472879">
        <w:rPr>
          <w:bCs/>
          <w:lang w:val="es-MX"/>
        </w:rPr>
        <w:t xml:space="preserve"> </w:t>
      </w:r>
      <w:r>
        <w:rPr>
          <w:bCs/>
          <w:lang w:val="es-MX"/>
        </w:rPr>
        <w:t xml:space="preserve">y dependan </w:t>
      </w:r>
      <w:r w:rsidRPr="00472879">
        <w:rPr>
          <w:bCs/>
          <w:lang w:val="es-MX"/>
        </w:rPr>
        <w:t>de ellos.</w:t>
      </w:r>
    </w:p>
    <w:p w14:paraId="0D1EBB22" w14:textId="7E9AA669" w:rsidR="00472879" w:rsidRPr="00472879" w:rsidRDefault="00472879" w:rsidP="00472879">
      <w:pPr>
        <w:rPr>
          <w:b/>
          <w:lang w:val="es-MX"/>
        </w:rPr>
      </w:pPr>
      <w:r w:rsidRPr="00472879">
        <w:rPr>
          <w:b/>
          <w:bCs/>
          <w:lang w:val="es-MX"/>
        </w:rPr>
        <w:t>SaaS y Producto:</w:t>
      </w:r>
      <w:r w:rsidRPr="00472879">
        <w:rPr>
          <w:b/>
          <w:lang w:val="es-MX"/>
        </w:rPr>
        <w:br/>
      </w:r>
      <w:r w:rsidRPr="00472879">
        <w:rPr>
          <w:bCs/>
          <w:lang w:val="es-MX"/>
        </w:rPr>
        <w:t>Mejoran flujos de producto localizados,</w:t>
      </w:r>
      <w:r w:rsidR="002B59F3">
        <w:rPr>
          <w:bCs/>
          <w:lang w:val="es-MX"/>
        </w:rPr>
        <w:t xml:space="preserve"> procesos de</w:t>
      </w:r>
      <w:r w:rsidRPr="00472879">
        <w:rPr>
          <w:bCs/>
          <w:lang w:val="es-MX"/>
        </w:rPr>
        <w:t xml:space="preserve"> </w:t>
      </w:r>
      <w:proofErr w:type="spellStart"/>
      <w:r w:rsidRPr="00472879">
        <w:rPr>
          <w:bCs/>
          <w:lang w:val="es-MX"/>
        </w:rPr>
        <w:t>onboarding</w:t>
      </w:r>
      <w:proofErr w:type="spellEnd"/>
      <w:r w:rsidR="002B59F3">
        <w:rPr>
          <w:bCs/>
          <w:lang w:val="es-MX"/>
        </w:rPr>
        <w:t xml:space="preserve"> y activación de usuarios</w:t>
      </w:r>
      <w:r w:rsidRPr="00472879">
        <w:rPr>
          <w:bCs/>
          <w:lang w:val="es-MX"/>
        </w:rPr>
        <w:t xml:space="preserve">, UI </w:t>
      </w:r>
      <w:proofErr w:type="spellStart"/>
      <w:r w:rsidRPr="00472879">
        <w:rPr>
          <w:bCs/>
          <w:lang w:val="es-MX"/>
        </w:rPr>
        <w:t>copy</w:t>
      </w:r>
      <w:proofErr w:type="spellEnd"/>
      <w:r w:rsidRPr="00472879">
        <w:rPr>
          <w:bCs/>
          <w:lang w:val="es-MX"/>
        </w:rPr>
        <w:t>, formularios, errores y readiness de lanzamiento.</w:t>
      </w:r>
    </w:p>
    <w:p w14:paraId="6EFDBA3A" w14:textId="4E232523" w:rsidR="00472879" w:rsidRPr="00472879" w:rsidRDefault="00472879" w:rsidP="00472879">
      <w:pPr>
        <w:rPr>
          <w:b/>
          <w:lang w:val="es-MX"/>
        </w:rPr>
      </w:pPr>
      <w:r w:rsidRPr="00472879">
        <w:rPr>
          <w:b/>
          <w:bCs/>
          <w:lang w:val="es-MX"/>
        </w:rPr>
        <w:t>Localización:</w:t>
      </w:r>
      <w:r w:rsidRPr="00472879">
        <w:rPr>
          <w:b/>
          <w:lang w:val="es-MX"/>
        </w:rPr>
        <w:br/>
      </w:r>
      <w:r w:rsidRPr="00D21944">
        <w:rPr>
          <w:bCs/>
          <w:lang w:val="es-MX"/>
        </w:rPr>
        <w:t xml:space="preserve">Fortalecen calidad lingüística, alineación de </w:t>
      </w:r>
      <w:proofErr w:type="spellStart"/>
      <w:r w:rsidRPr="00D21944">
        <w:rPr>
          <w:bCs/>
          <w:lang w:val="es-MX"/>
        </w:rPr>
        <w:t>reviewers</w:t>
      </w:r>
      <w:proofErr w:type="spellEnd"/>
      <w:r w:rsidRPr="00D21944">
        <w:rPr>
          <w:bCs/>
          <w:lang w:val="es-MX"/>
        </w:rPr>
        <w:t xml:space="preserve">, terminología, supervisión de </w:t>
      </w:r>
      <w:proofErr w:type="spellStart"/>
      <w:r w:rsidRPr="00D21944">
        <w:rPr>
          <w:bCs/>
          <w:lang w:val="es-MX"/>
        </w:rPr>
        <w:t>vendors</w:t>
      </w:r>
      <w:proofErr w:type="spellEnd"/>
      <w:r w:rsidRPr="00D21944">
        <w:rPr>
          <w:bCs/>
          <w:lang w:val="es-MX"/>
        </w:rPr>
        <w:t xml:space="preserve"> y decisiones de </w:t>
      </w:r>
      <w:proofErr w:type="spellStart"/>
      <w:r w:rsidRPr="00D21944">
        <w:rPr>
          <w:bCs/>
          <w:lang w:val="es-MX"/>
        </w:rPr>
        <w:t>sign</w:t>
      </w:r>
      <w:proofErr w:type="spellEnd"/>
      <w:r w:rsidRPr="00D21944">
        <w:rPr>
          <w:bCs/>
          <w:lang w:val="es-MX"/>
        </w:rPr>
        <w:t>-off.</w:t>
      </w:r>
    </w:p>
    <w:p w14:paraId="16DE29BA" w14:textId="11376002" w:rsidR="00472879" w:rsidRPr="00472879" w:rsidRDefault="00472879" w:rsidP="00472879">
      <w:pPr>
        <w:rPr>
          <w:b/>
          <w:lang w:val="es-MX"/>
        </w:rPr>
      </w:pPr>
      <w:r w:rsidRPr="00472879">
        <w:rPr>
          <w:b/>
          <w:bCs/>
          <w:lang w:val="es-MX"/>
        </w:rPr>
        <w:t>CX y Soporte:</w:t>
      </w:r>
      <w:r w:rsidRPr="00472879">
        <w:rPr>
          <w:b/>
          <w:lang w:val="es-MX"/>
        </w:rPr>
        <w:br/>
      </w:r>
      <w:r w:rsidRPr="00D21944">
        <w:rPr>
          <w:bCs/>
          <w:lang w:val="es-MX"/>
        </w:rPr>
        <w:t xml:space="preserve">Mejoran contenido de ayuda, respuestas de </w:t>
      </w:r>
      <w:proofErr w:type="spellStart"/>
      <w:r w:rsidRPr="00D21944">
        <w:rPr>
          <w:bCs/>
          <w:lang w:val="es-MX"/>
        </w:rPr>
        <w:t>chatbot</w:t>
      </w:r>
      <w:proofErr w:type="spellEnd"/>
      <w:r w:rsidR="002B59F3">
        <w:rPr>
          <w:bCs/>
          <w:lang w:val="es-MX"/>
        </w:rPr>
        <w:t xml:space="preserve">, </w:t>
      </w:r>
      <w:r w:rsidR="002B59F3" w:rsidRPr="00D21944">
        <w:rPr>
          <w:bCs/>
          <w:lang w:val="es-MX"/>
        </w:rPr>
        <w:t xml:space="preserve">macros de </w:t>
      </w:r>
      <w:proofErr w:type="gramStart"/>
      <w:r w:rsidR="002B59F3" w:rsidRPr="00D21944">
        <w:rPr>
          <w:bCs/>
          <w:lang w:val="es-MX"/>
        </w:rPr>
        <w:t>soport</w:t>
      </w:r>
      <w:r w:rsidR="002B59F3">
        <w:rPr>
          <w:bCs/>
          <w:lang w:val="es-MX"/>
        </w:rPr>
        <w:t>e</w:t>
      </w:r>
      <w:r w:rsidR="002B59F3" w:rsidRPr="00D21944">
        <w:rPr>
          <w:bCs/>
          <w:lang w:val="es-MX"/>
        </w:rPr>
        <w:t xml:space="preserve"> </w:t>
      </w:r>
      <w:r w:rsidRPr="00D21944">
        <w:rPr>
          <w:bCs/>
          <w:lang w:val="es-MX"/>
        </w:rPr>
        <w:t xml:space="preserve"> y</w:t>
      </w:r>
      <w:proofErr w:type="gramEnd"/>
      <w:r w:rsidRPr="00D21944">
        <w:rPr>
          <w:bCs/>
          <w:lang w:val="es-MX"/>
        </w:rPr>
        <w:t xml:space="preserve"> comunicación frente al cliente en otros idiomas.</w:t>
      </w:r>
    </w:p>
    <w:p w14:paraId="63F3725A" w14:textId="77777777" w:rsidR="00472879" w:rsidRPr="00472879" w:rsidRDefault="00472879" w:rsidP="00472879">
      <w:pPr>
        <w:rPr>
          <w:b/>
          <w:lang w:val="es-MX"/>
        </w:rPr>
      </w:pPr>
      <w:r w:rsidRPr="00472879">
        <w:rPr>
          <w:b/>
          <w:bCs/>
          <w:lang w:val="es-MX"/>
        </w:rPr>
        <w:t xml:space="preserve">Equipos de Marketing y </w:t>
      </w:r>
      <w:proofErr w:type="spellStart"/>
      <w:r w:rsidRPr="00472879">
        <w:rPr>
          <w:b/>
          <w:bCs/>
          <w:lang w:val="es-MX"/>
        </w:rPr>
        <w:t>Growth</w:t>
      </w:r>
      <w:proofErr w:type="spellEnd"/>
      <w:r w:rsidRPr="00472879">
        <w:rPr>
          <w:b/>
          <w:bCs/>
          <w:lang w:val="es-MX"/>
        </w:rPr>
        <w:t>:</w:t>
      </w:r>
      <w:r w:rsidRPr="00472879">
        <w:rPr>
          <w:b/>
          <w:lang w:val="es-MX"/>
        </w:rPr>
        <w:br/>
      </w:r>
      <w:r w:rsidRPr="00D21944">
        <w:rPr>
          <w:bCs/>
          <w:lang w:val="es-MX"/>
        </w:rPr>
        <w:t xml:space="preserve">Adaptan mensajes, </w:t>
      </w:r>
      <w:proofErr w:type="spellStart"/>
      <w:r w:rsidRPr="00D21944">
        <w:rPr>
          <w:bCs/>
          <w:lang w:val="es-MX"/>
        </w:rPr>
        <w:t>landing</w:t>
      </w:r>
      <w:proofErr w:type="spellEnd"/>
      <w:r w:rsidRPr="00D21944">
        <w:rPr>
          <w:bCs/>
          <w:lang w:val="es-MX"/>
        </w:rPr>
        <w:t xml:space="preserve"> </w:t>
      </w:r>
      <w:proofErr w:type="spellStart"/>
      <w:r w:rsidRPr="00D21944">
        <w:rPr>
          <w:bCs/>
          <w:lang w:val="es-MX"/>
        </w:rPr>
        <w:t>pages</w:t>
      </w:r>
      <w:proofErr w:type="spellEnd"/>
      <w:r w:rsidRPr="00D21944">
        <w:rPr>
          <w:bCs/>
          <w:lang w:val="es-MX"/>
        </w:rPr>
        <w:t xml:space="preserve">, campañas, </w:t>
      </w:r>
      <w:proofErr w:type="spellStart"/>
      <w:r w:rsidRPr="00D21944">
        <w:rPr>
          <w:bCs/>
          <w:lang w:val="es-MX"/>
        </w:rPr>
        <w:t>CTAs</w:t>
      </w:r>
      <w:proofErr w:type="spellEnd"/>
      <w:r w:rsidRPr="00D21944">
        <w:rPr>
          <w:bCs/>
          <w:lang w:val="es-MX"/>
        </w:rPr>
        <w:t xml:space="preserve"> y </w:t>
      </w:r>
      <w:proofErr w:type="spellStart"/>
      <w:r w:rsidRPr="00D21944">
        <w:rPr>
          <w:bCs/>
          <w:lang w:val="es-MX"/>
        </w:rPr>
        <w:t>copy</w:t>
      </w:r>
      <w:proofErr w:type="spellEnd"/>
      <w:r w:rsidRPr="00D21944">
        <w:rPr>
          <w:bCs/>
          <w:lang w:val="es-MX"/>
        </w:rPr>
        <w:t xml:space="preserve"> de conversión para audiencias internacionales e hispanohablantes.</w:t>
      </w:r>
    </w:p>
    <w:p w14:paraId="0D76BFDD" w14:textId="77777777" w:rsidR="00472879" w:rsidRDefault="00472879" w:rsidP="00472879">
      <w:pPr>
        <w:rPr>
          <w:bCs/>
          <w:lang w:val="es-MX"/>
        </w:rPr>
      </w:pPr>
      <w:r w:rsidRPr="00472879">
        <w:rPr>
          <w:b/>
          <w:bCs/>
          <w:lang w:val="es-MX"/>
        </w:rPr>
        <w:t xml:space="preserve">Equipos de </w:t>
      </w:r>
      <w:proofErr w:type="spellStart"/>
      <w:r w:rsidRPr="00472879">
        <w:rPr>
          <w:b/>
          <w:bCs/>
          <w:lang w:val="es-MX"/>
        </w:rPr>
        <w:t>EdTech</w:t>
      </w:r>
      <w:proofErr w:type="spellEnd"/>
      <w:r w:rsidRPr="00472879">
        <w:rPr>
          <w:b/>
          <w:bCs/>
          <w:lang w:val="es-MX"/>
        </w:rPr>
        <w:t>:</w:t>
      </w:r>
      <w:r w:rsidRPr="00472879">
        <w:rPr>
          <w:b/>
          <w:lang w:val="es-MX"/>
        </w:rPr>
        <w:br/>
      </w:r>
      <w:r w:rsidRPr="00D21944">
        <w:rPr>
          <w:bCs/>
          <w:lang w:val="es-MX"/>
        </w:rPr>
        <w:t>Hacen que las experiencias de aprendizaje en otros idiomas sean claras, naturales, culturalmente relevantes y pedagógicamente efectivas.</w:t>
      </w:r>
    </w:p>
    <w:p w14:paraId="2ADC28CA" w14:textId="77777777" w:rsidR="00BC62EE" w:rsidRDefault="00BC62EE" w:rsidP="00472879">
      <w:pPr>
        <w:rPr>
          <w:bCs/>
          <w:lang w:val="es-MX"/>
        </w:rPr>
      </w:pPr>
    </w:p>
    <w:p w14:paraId="6BE1188C" w14:textId="7E9783FF" w:rsidR="00BC62EE" w:rsidRPr="00BC62EE" w:rsidRDefault="00BC62EE" w:rsidP="00472879">
      <w:pPr>
        <w:rPr>
          <w:rFonts w:asciiTheme="majorHAnsi" w:eastAsiaTheme="majorEastAsia" w:hAnsiTheme="majorHAnsi" w:cstheme="majorBidi"/>
          <w:b/>
          <w:bCs/>
          <w:color w:val="1C75BC"/>
          <w:sz w:val="26"/>
          <w:szCs w:val="26"/>
          <w:lang w:val="es-MX"/>
        </w:rPr>
      </w:pPr>
      <w:r w:rsidRPr="00BC62EE">
        <w:rPr>
          <w:rFonts w:asciiTheme="majorHAnsi" w:eastAsiaTheme="majorEastAsia" w:hAnsiTheme="majorHAnsi" w:cstheme="majorBidi"/>
          <w:b/>
          <w:bCs/>
          <w:color w:val="1C75BC"/>
          <w:sz w:val="26"/>
          <w:szCs w:val="26"/>
          <w:lang w:val="es-MX"/>
        </w:rPr>
        <w:t>Plataformas y modelos IA</w:t>
      </w:r>
    </w:p>
    <w:p w14:paraId="0C9880E0" w14:textId="59B50C35" w:rsidR="00BC62EE" w:rsidRPr="00BC62EE" w:rsidRDefault="00BC62EE" w:rsidP="00BC62EE">
      <w:pPr>
        <w:rPr>
          <w:b/>
          <w:lang w:val="es-MX"/>
        </w:rPr>
      </w:pPr>
      <w:proofErr w:type="spellStart"/>
      <w:r w:rsidRPr="00BC62EE">
        <w:rPr>
          <w:b/>
          <w:lang w:val="es-MX"/>
        </w:rPr>
        <w:t>Eyebrow</w:t>
      </w:r>
      <w:proofErr w:type="spellEnd"/>
      <w:r w:rsidRPr="00BC62EE">
        <w:rPr>
          <w:b/>
          <w:lang w:val="es-MX"/>
        </w:rPr>
        <w:t xml:space="preserve">: </w:t>
      </w:r>
      <w:r w:rsidRPr="00BC62EE">
        <w:rPr>
          <w:bCs/>
          <w:lang w:val="es-MX"/>
        </w:rPr>
        <w:t>ECOSISTEMA IA</w:t>
      </w:r>
    </w:p>
    <w:p w14:paraId="5194B664" w14:textId="23D11847" w:rsidR="00BC62EE" w:rsidRPr="00BC62EE" w:rsidRDefault="00BC62EE" w:rsidP="00BC62EE">
      <w:pPr>
        <w:rPr>
          <w:b/>
          <w:lang w:val="es-MX"/>
        </w:rPr>
      </w:pPr>
      <w:proofErr w:type="spellStart"/>
      <w:r w:rsidRPr="00BC62EE">
        <w:rPr>
          <w:b/>
          <w:lang w:val="es-MX"/>
        </w:rPr>
        <w:t>Headline</w:t>
      </w:r>
      <w:proofErr w:type="spellEnd"/>
      <w:r w:rsidRPr="00BC62EE">
        <w:rPr>
          <w:b/>
          <w:lang w:val="es-MX"/>
        </w:rPr>
        <w:t xml:space="preserve">: </w:t>
      </w:r>
      <w:r w:rsidRPr="00BC62EE">
        <w:rPr>
          <w:bCs/>
          <w:lang w:val="es-MX"/>
        </w:rPr>
        <w:t>Modelos y plataformas de IA que validamos y optimizamos.</w:t>
      </w:r>
    </w:p>
    <w:p w14:paraId="5125E9D4" w14:textId="214AE984" w:rsidR="00BC62EE" w:rsidRPr="00BC62EE" w:rsidRDefault="00BC62EE" w:rsidP="00BC62EE">
      <w:pPr>
        <w:rPr>
          <w:bCs/>
          <w:lang w:val="es-MX"/>
        </w:rPr>
      </w:pPr>
      <w:proofErr w:type="spellStart"/>
      <w:r w:rsidRPr="00BC62EE">
        <w:rPr>
          <w:b/>
          <w:lang w:val="es-MX"/>
        </w:rPr>
        <w:t>Intro</w:t>
      </w:r>
      <w:proofErr w:type="spellEnd"/>
      <w:r w:rsidRPr="00BC62EE">
        <w:rPr>
          <w:b/>
          <w:lang w:val="es-MX"/>
        </w:rPr>
        <w:t xml:space="preserve"> </w:t>
      </w:r>
      <w:proofErr w:type="spellStart"/>
      <w:r w:rsidRPr="00BC62EE">
        <w:rPr>
          <w:b/>
          <w:lang w:val="es-MX"/>
        </w:rPr>
        <w:t>copy</w:t>
      </w:r>
      <w:proofErr w:type="spellEnd"/>
      <w:r w:rsidRPr="00BC62EE">
        <w:rPr>
          <w:b/>
          <w:lang w:val="es-MX"/>
        </w:rPr>
        <w:t>:</w:t>
      </w:r>
      <w:r w:rsidRPr="00BC62EE">
        <w:rPr>
          <w:bCs/>
          <w:lang w:val="es-MX"/>
        </w:rPr>
        <w:t xml:space="preserve"> No solo evaluamos el texto; dominamos los entornos de automatización, generación de contenido y desarrollo </w:t>
      </w:r>
      <w:proofErr w:type="spellStart"/>
      <w:r w:rsidRPr="00BC62EE">
        <w:rPr>
          <w:bCs/>
          <w:lang w:val="es-MX"/>
        </w:rPr>
        <w:t>low-code</w:t>
      </w:r>
      <w:proofErr w:type="spellEnd"/>
      <w:r w:rsidRPr="00BC62EE">
        <w:rPr>
          <w:bCs/>
          <w:lang w:val="es-MX"/>
        </w:rPr>
        <w:t xml:space="preserve"> en los que construyes tus productos. Garantizamos que los outputs de tus agentes, </w:t>
      </w:r>
      <w:proofErr w:type="spellStart"/>
      <w:r w:rsidRPr="00BC62EE">
        <w:rPr>
          <w:bCs/>
          <w:lang w:val="es-MX"/>
        </w:rPr>
        <w:t>prompts</w:t>
      </w:r>
      <w:proofErr w:type="spellEnd"/>
      <w:r w:rsidRPr="00BC62EE">
        <w:rPr>
          <w:bCs/>
          <w:lang w:val="es-MX"/>
        </w:rPr>
        <w:t xml:space="preserve"> y flujos integrados sean impecables, naturales y de alta conversión.</w:t>
      </w:r>
    </w:p>
    <w:p w14:paraId="30B2B47A" w14:textId="52A1EAB5" w:rsidR="00BC62EE" w:rsidRPr="00BC62EE" w:rsidRDefault="00BC62EE" w:rsidP="00BC62EE">
      <w:pPr>
        <w:rPr>
          <w:bCs/>
          <w:i/>
          <w:iCs/>
          <w:lang w:val="es-MX"/>
        </w:rPr>
      </w:pPr>
      <w:r>
        <w:rPr>
          <w:bCs/>
          <w:i/>
          <w:iCs/>
          <w:lang w:val="es-MX"/>
        </w:rPr>
        <w:t>(M</w:t>
      </w:r>
      <w:r w:rsidRPr="00BC62EE">
        <w:rPr>
          <w:bCs/>
          <w:i/>
          <w:iCs/>
          <w:lang w:val="es-MX"/>
        </w:rPr>
        <w:t>ont</w:t>
      </w:r>
      <w:r>
        <w:rPr>
          <w:bCs/>
          <w:i/>
          <w:iCs/>
          <w:lang w:val="es-MX"/>
        </w:rPr>
        <w:t>ar</w:t>
      </w:r>
      <w:r w:rsidRPr="00BC62EE">
        <w:rPr>
          <w:bCs/>
          <w:i/>
          <w:iCs/>
          <w:lang w:val="es-MX"/>
        </w:rPr>
        <w:t xml:space="preserve"> </w:t>
      </w:r>
      <w:r>
        <w:rPr>
          <w:bCs/>
          <w:i/>
          <w:iCs/>
          <w:lang w:val="es-MX"/>
        </w:rPr>
        <w:t>un</w:t>
      </w:r>
      <w:r w:rsidRPr="00BC62EE">
        <w:rPr>
          <w:bCs/>
          <w:i/>
          <w:iCs/>
          <w:lang w:val="es-MX"/>
        </w:rPr>
        <w:t xml:space="preserve"> carrusel dinámico </w:t>
      </w:r>
      <w:r>
        <w:rPr>
          <w:bCs/>
          <w:i/>
          <w:iCs/>
          <w:lang w:val="es-MX"/>
        </w:rPr>
        <w:t xml:space="preserve">de </w:t>
      </w:r>
      <w:proofErr w:type="spellStart"/>
      <w:r>
        <w:rPr>
          <w:bCs/>
          <w:i/>
          <w:iCs/>
          <w:lang w:val="es-MX"/>
        </w:rPr>
        <w:t>izq</w:t>
      </w:r>
      <w:proofErr w:type="spellEnd"/>
      <w:r>
        <w:rPr>
          <w:bCs/>
          <w:i/>
          <w:iCs/>
          <w:lang w:val="es-MX"/>
        </w:rPr>
        <w:t xml:space="preserve"> a derecha con los siguientes</w:t>
      </w:r>
      <w:r w:rsidR="00930154">
        <w:rPr>
          <w:bCs/>
          <w:i/>
          <w:iCs/>
          <w:lang w:val="es-MX"/>
        </w:rPr>
        <w:t xml:space="preserve"> </w:t>
      </w:r>
      <w:proofErr w:type="gramStart"/>
      <w:r w:rsidR="00930154">
        <w:rPr>
          <w:bCs/>
          <w:i/>
          <w:iCs/>
          <w:lang w:val="es-MX"/>
        </w:rPr>
        <w:t xml:space="preserve">20 </w:t>
      </w:r>
      <w:r>
        <w:rPr>
          <w:bCs/>
          <w:i/>
          <w:iCs/>
          <w:lang w:val="es-MX"/>
        </w:rPr>
        <w:t xml:space="preserve"> íconos</w:t>
      </w:r>
      <w:proofErr w:type="gramEnd"/>
      <w:r>
        <w:rPr>
          <w:bCs/>
          <w:i/>
          <w:iCs/>
          <w:lang w:val="es-MX"/>
        </w:rPr>
        <w:t>)</w:t>
      </w:r>
    </w:p>
    <w:p w14:paraId="6C4267A4" w14:textId="0887D959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ChatGPT</w:t>
      </w:r>
      <w:proofErr w:type="spellEnd"/>
    </w:p>
    <w:p w14:paraId="4A8EE1EF" w14:textId="379C4F29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r w:rsidRPr="00BC62EE">
        <w:rPr>
          <w:lang w:val="es-MX"/>
        </w:rPr>
        <w:t>Claude</w:t>
      </w:r>
    </w:p>
    <w:p w14:paraId="667E6244" w14:textId="18E7D952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OpenClaw</w:t>
      </w:r>
      <w:proofErr w:type="spellEnd"/>
    </w:p>
    <w:p w14:paraId="198CBFBE" w14:textId="4B6CF50C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r w:rsidRPr="00BC62EE">
        <w:rPr>
          <w:lang w:val="es-MX"/>
        </w:rPr>
        <w:lastRenderedPageBreak/>
        <w:t>Gemini</w:t>
      </w:r>
    </w:p>
    <w:p w14:paraId="47A4AB39" w14:textId="399CB3CB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DeepSeek</w:t>
      </w:r>
      <w:proofErr w:type="spellEnd"/>
    </w:p>
    <w:p w14:paraId="13498353" w14:textId="0187DBC8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LangChain</w:t>
      </w:r>
      <w:proofErr w:type="spellEnd"/>
    </w:p>
    <w:p w14:paraId="063FC3EC" w14:textId="44ED3533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Perplexity</w:t>
      </w:r>
      <w:proofErr w:type="spellEnd"/>
    </w:p>
    <w:p w14:paraId="574BF41F" w14:textId="6339CD88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r w:rsidRPr="00BC62EE">
        <w:rPr>
          <w:lang w:val="es-MX"/>
        </w:rPr>
        <w:t>n8n</w:t>
      </w:r>
    </w:p>
    <w:p w14:paraId="17E13CBB" w14:textId="3D1972CD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LlamaIndex</w:t>
      </w:r>
      <w:proofErr w:type="spellEnd"/>
    </w:p>
    <w:p w14:paraId="36E381E3" w14:textId="1B0C982B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Copilot</w:t>
      </w:r>
      <w:proofErr w:type="spellEnd"/>
    </w:p>
    <w:p w14:paraId="50FAC4E5" w14:textId="32045604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Make</w:t>
      </w:r>
      <w:proofErr w:type="spellEnd"/>
    </w:p>
    <w:p w14:paraId="3F606074" w14:textId="12D60F4D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NotebookLM</w:t>
      </w:r>
      <w:proofErr w:type="spellEnd"/>
    </w:p>
    <w:p w14:paraId="6F61251E" w14:textId="075ABDEE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r w:rsidRPr="00BC62EE">
        <w:rPr>
          <w:lang w:val="es-MX"/>
        </w:rPr>
        <w:t>Ollama</w:t>
      </w:r>
    </w:p>
    <w:p w14:paraId="7CD9EE13" w14:textId="5AF7D450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Grok</w:t>
      </w:r>
      <w:proofErr w:type="spellEnd"/>
    </w:p>
    <w:p w14:paraId="4F8F4A9C" w14:textId="26786197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Lovable</w:t>
      </w:r>
      <w:proofErr w:type="spellEnd"/>
    </w:p>
    <w:p w14:paraId="472E1851" w14:textId="43441BE4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vLLM</w:t>
      </w:r>
      <w:proofErr w:type="spellEnd"/>
    </w:p>
    <w:p w14:paraId="4E67A681" w14:textId="0F9AA520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Replit</w:t>
      </w:r>
      <w:proofErr w:type="spellEnd"/>
    </w:p>
    <w:p w14:paraId="796B7CD9" w14:textId="41D1673E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ElevenLabs</w:t>
      </w:r>
      <w:proofErr w:type="spellEnd"/>
    </w:p>
    <w:p w14:paraId="2BA196CE" w14:textId="55FF9C5C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HeyGen</w:t>
      </w:r>
      <w:proofErr w:type="spellEnd"/>
    </w:p>
    <w:p w14:paraId="71232DFB" w14:textId="02618D20" w:rsidR="00BC62EE" w:rsidRPr="00BC62EE" w:rsidRDefault="00BC62EE" w:rsidP="00BC62EE">
      <w:pPr>
        <w:pStyle w:val="Listaconvietas"/>
        <w:numPr>
          <w:ilvl w:val="0"/>
          <w:numId w:val="11"/>
        </w:numPr>
        <w:rPr>
          <w:lang w:val="es-MX"/>
        </w:rPr>
      </w:pPr>
      <w:proofErr w:type="spellStart"/>
      <w:r w:rsidRPr="00BC62EE">
        <w:rPr>
          <w:lang w:val="es-MX"/>
        </w:rPr>
        <w:t>Midjourney</w:t>
      </w:r>
      <w:proofErr w:type="spellEnd"/>
    </w:p>
    <w:p w14:paraId="5B0726A5" w14:textId="28B60CE7" w:rsidR="00BC62EE" w:rsidRPr="00BC62EE" w:rsidRDefault="00BC62EE" w:rsidP="00BC62EE">
      <w:pPr>
        <w:rPr>
          <w:b/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Lineamiento Técnico para el Componente de Carrusel:</w:t>
      </w:r>
    </w:p>
    <w:p w14:paraId="3C627004" w14:textId="77777777" w:rsidR="00BC62EE" w:rsidRPr="00BC62EE" w:rsidRDefault="00BC62EE" w:rsidP="00BC62EE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 xml:space="preserve">Requisitos de </w:t>
      </w:r>
      <w:proofErr w:type="spellStart"/>
      <w:r w:rsidRPr="00BC62EE">
        <w:rPr>
          <w:b/>
          <w:bCs/>
          <w:i/>
          <w:iCs/>
          <w:color w:val="EE0000"/>
          <w:lang w:val="es-MX"/>
        </w:rPr>
        <w:t>Assets</w:t>
      </w:r>
      <w:proofErr w:type="spellEnd"/>
      <w:r w:rsidRPr="00BC62EE">
        <w:rPr>
          <w:b/>
          <w:bCs/>
          <w:i/>
          <w:iCs/>
          <w:color w:val="EE0000"/>
          <w:lang w:val="es-MX"/>
        </w:rPr>
        <w:t>:</w:t>
      </w:r>
      <w:r w:rsidRPr="00BC62EE">
        <w:rPr>
          <w:bCs/>
          <w:i/>
          <w:iCs/>
          <w:color w:val="EE0000"/>
          <w:lang w:val="es-MX"/>
        </w:rPr>
        <w:t xml:space="preserve"> Renderizar cada logo como un </w:t>
      </w:r>
      <w:proofErr w:type="spellStart"/>
      <w:r w:rsidRPr="00BC62EE">
        <w:rPr>
          <w:bCs/>
          <w:i/>
          <w:iCs/>
          <w:color w:val="EE0000"/>
          <w:lang w:val="es-MX"/>
        </w:rPr>
        <w:t>asset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independiente utilizando una etiqueta &lt;</w:t>
      </w:r>
      <w:proofErr w:type="spellStart"/>
      <w:r w:rsidRPr="00BC62EE">
        <w:rPr>
          <w:bCs/>
          <w:i/>
          <w:iCs/>
          <w:color w:val="EE0000"/>
          <w:lang w:val="es-MX"/>
        </w:rPr>
        <w:t>img</w:t>
      </w:r>
      <w:proofErr w:type="spellEnd"/>
      <w:r w:rsidRPr="00BC62EE">
        <w:rPr>
          <w:bCs/>
          <w:i/>
          <w:iCs/>
          <w:color w:val="EE0000"/>
          <w:lang w:val="es-MX"/>
        </w:rPr>
        <w:t>&gt; limpia y separada o un contenedor de icono dentro de un ciclo (</w:t>
      </w:r>
      <w:proofErr w:type="spellStart"/>
      <w:r w:rsidRPr="00BC62EE">
        <w:rPr>
          <w:bCs/>
          <w:i/>
          <w:iCs/>
          <w:color w:val="EE0000"/>
          <w:lang w:val="es-MX"/>
        </w:rPr>
        <w:t>loop</w:t>
      </w:r>
      <w:proofErr w:type="spellEnd"/>
      <w:r w:rsidRPr="00BC62EE">
        <w:rPr>
          <w:bCs/>
          <w:i/>
          <w:iCs/>
          <w:color w:val="EE0000"/>
          <w:lang w:val="es-MX"/>
        </w:rPr>
        <w:t>). No combinar los logos en una sola imagen ancha.</w:t>
      </w:r>
    </w:p>
    <w:p w14:paraId="27702EC2" w14:textId="1FF371BB" w:rsidR="00BC62EE" w:rsidRPr="00BC62EE" w:rsidRDefault="00BC62EE" w:rsidP="00BC62EE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Formato:</w:t>
      </w:r>
      <w:r w:rsidRPr="00BC62EE">
        <w:rPr>
          <w:bCs/>
          <w:i/>
          <w:iCs/>
          <w:color w:val="EE0000"/>
          <w:lang w:val="es-MX"/>
        </w:rPr>
        <w:t xml:space="preserve"> Proporcionar los logos en un diseño vectorial uniforme con relación de aspecto 1:1 (se prefiere formato SVG, o en su defecto PNG transparente de alta resolución)</w:t>
      </w:r>
      <w:r>
        <w:rPr>
          <w:bCs/>
          <w:i/>
          <w:iCs/>
          <w:color w:val="EE0000"/>
          <w:lang w:val="es-MX"/>
        </w:rPr>
        <w:t xml:space="preserve"> para que no se deformen en versión </w:t>
      </w:r>
      <w:proofErr w:type="spellStart"/>
      <w:r>
        <w:rPr>
          <w:bCs/>
          <w:i/>
          <w:iCs/>
          <w:color w:val="EE0000"/>
          <w:lang w:val="es-MX"/>
        </w:rPr>
        <w:t>mobile</w:t>
      </w:r>
      <w:proofErr w:type="spellEnd"/>
      <w:r>
        <w:rPr>
          <w:bCs/>
          <w:i/>
          <w:iCs/>
          <w:color w:val="EE0000"/>
          <w:lang w:val="es-MX"/>
        </w:rPr>
        <w:t>/celular</w:t>
      </w:r>
      <w:r w:rsidRPr="00BC62EE">
        <w:rPr>
          <w:bCs/>
          <w:i/>
          <w:iCs/>
          <w:color w:val="EE0000"/>
          <w:lang w:val="es-MX"/>
        </w:rPr>
        <w:t>.</w:t>
      </w:r>
    </w:p>
    <w:p w14:paraId="15BE9222" w14:textId="77777777" w:rsidR="00BC62EE" w:rsidRPr="00BC62EE" w:rsidRDefault="00BC62EE" w:rsidP="00BC62EE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Estilos (CSS):</w:t>
      </w:r>
      <w:r w:rsidRPr="00BC62EE">
        <w:rPr>
          <w:bCs/>
          <w:i/>
          <w:iCs/>
          <w:color w:val="EE0000"/>
          <w:lang w:val="es-MX"/>
        </w:rPr>
        <w:t xml:space="preserve"> Aplicar cajas de delimitación (</w:t>
      </w:r>
      <w:proofErr w:type="spellStart"/>
      <w:r w:rsidRPr="00BC62EE">
        <w:rPr>
          <w:bCs/>
          <w:i/>
          <w:iCs/>
          <w:color w:val="EE0000"/>
          <w:lang w:val="es-MX"/>
        </w:rPr>
        <w:t>bounding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boxes) idénticas para todos los logos (por ejemplo, </w:t>
      </w:r>
      <w:proofErr w:type="spellStart"/>
      <w:r w:rsidRPr="00BC62EE">
        <w:rPr>
          <w:bCs/>
          <w:i/>
          <w:iCs/>
          <w:color w:val="EE0000"/>
          <w:lang w:val="es-MX"/>
        </w:rPr>
        <w:t>max-height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48px o 54px) con una alineación </w:t>
      </w:r>
      <w:proofErr w:type="spellStart"/>
      <w:r w:rsidRPr="00BC62EE">
        <w:rPr>
          <w:bCs/>
          <w:i/>
          <w:iCs/>
          <w:color w:val="EE0000"/>
          <w:lang w:val="es-MX"/>
        </w:rPr>
        <w:t>flex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centrada (</w:t>
      </w:r>
      <w:proofErr w:type="spellStart"/>
      <w:r w:rsidRPr="00BC62EE">
        <w:rPr>
          <w:bCs/>
          <w:i/>
          <w:iCs/>
          <w:color w:val="EE0000"/>
          <w:lang w:val="es-MX"/>
        </w:rPr>
        <w:t>display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r w:rsidRPr="00BC62EE">
        <w:rPr>
          <w:bCs/>
          <w:i/>
          <w:iCs/>
          <w:color w:val="EE0000"/>
          <w:lang w:val="es-MX"/>
        </w:rPr>
        <w:t>flex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; </w:t>
      </w:r>
      <w:proofErr w:type="spellStart"/>
      <w:r w:rsidRPr="00BC62EE">
        <w:rPr>
          <w:bCs/>
          <w:i/>
          <w:iCs/>
          <w:color w:val="EE0000"/>
          <w:lang w:val="es-MX"/>
        </w:rPr>
        <w:t>align-items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center; </w:t>
      </w:r>
      <w:proofErr w:type="spellStart"/>
      <w:r w:rsidRPr="00BC62EE">
        <w:rPr>
          <w:bCs/>
          <w:i/>
          <w:iCs/>
          <w:color w:val="EE0000"/>
          <w:lang w:val="es-MX"/>
        </w:rPr>
        <w:t>justify-content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center;). Implementar un diseño limpio con los colores de la marca o un filtro sutil de escala de grises que pase a color completo al hacer </w:t>
      </w:r>
      <w:proofErr w:type="spellStart"/>
      <w:r w:rsidRPr="00BC62EE">
        <w:rPr>
          <w:bCs/>
          <w:i/>
          <w:iCs/>
          <w:color w:val="EE0000"/>
          <w:lang w:val="es-MX"/>
        </w:rPr>
        <w:t>hover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(</w:t>
      </w:r>
      <w:proofErr w:type="spellStart"/>
      <w:r w:rsidRPr="00BC62EE">
        <w:rPr>
          <w:bCs/>
          <w:i/>
          <w:iCs/>
          <w:color w:val="EE0000"/>
          <w:lang w:val="es-MX"/>
        </w:rPr>
        <w:t>filter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proofErr w:type="gramStart"/>
      <w:r w:rsidRPr="00BC62EE">
        <w:rPr>
          <w:bCs/>
          <w:i/>
          <w:iCs/>
          <w:color w:val="EE0000"/>
          <w:lang w:val="es-MX"/>
        </w:rPr>
        <w:t>grayscale</w:t>
      </w:r>
      <w:proofErr w:type="spellEnd"/>
      <w:r w:rsidRPr="00BC62EE">
        <w:rPr>
          <w:bCs/>
          <w:i/>
          <w:iCs/>
          <w:color w:val="EE0000"/>
          <w:lang w:val="es-MX"/>
        </w:rPr>
        <w:t>(</w:t>
      </w:r>
      <w:proofErr w:type="gramEnd"/>
      <w:r w:rsidRPr="00BC62EE">
        <w:rPr>
          <w:bCs/>
          <w:i/>
          <w:iCs/>
          <w:color w:val="EE0000"/>
          <w:lang w:val="es-MX"/>
        </w:rPr>
        <w:t xml:space="preserve">100%) a </w:t>
      </w:r>
      <w:proofErr w:type="spellStart"/>
      <w:r w:rsidRPr="00BC62EE">
        <w:rPr>
          <w:bCs/>
          <w:i/>
          <w:iCs/>
          <w:color w:val="EE0000"/>
          <w:lang w:val="es-MX"/>
        </w:rPr>
        <w:t>filter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proofErr w:type="gramStart"/>
      <w:r w:rsidRPr="00BC62EE">
        <w:rPr>
          <w:bCs/>
          <w:i/>
          <w:iCs/>
          <w:color w:val="EE0000"/>
          <w:lang w:val="es-MX"/>
        </w:rPr>
        <w:t>grayscale</w:t>
      </w:r>
      <w:proofErr w:type="spellEnd"/>
      <w:r w:rsidRPr="00BC62EE">
        <w:rPr>
          <w:bCs/>
          <w:i/>
          <w:iCs/>
          <w:color w:val="EE0000"/>
          <w:lang w:val="es-MX"/>
        </w:rPr>
        <w:t>(</w:t>
      </w:r>
      <w:proofErr w:type="gramEnd"/>
      <w:r w:rsidRPr="00BC62EE">
        <w:rPr>
          <w:bCs/>
          <w:i/>
          <w:iCs/>
          <w:color w:val="EE0000"/>
          <w:lang w:val="es-MX"/>
        </w:rPr>
        <w:t xml:space="preserve">0%) con un </w:t>
      </w:r>
      <w:proofErr w:type="spellStart"/>
      <w:r w:rsidRPr="00BC62EE">
        <w:rPr>
          <w:bCs/>
          <w:i/>
          <w:iCs/>
          <w:color w:val="EE0000"/>
          <w:lang w:val="es-MX"/>
        </w:rPr>
        <w:t>transition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r w:rsidRPr="00BC62EE">
        <w:rPr>
          <w:bCs/>
          <w:i/>
          <w:iCs/>
          <w:color w:val="EE0000"/>
          <w:lang w:val="es-MX"/>
        </w:rPr>
        <w:t>ease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0.3s) sobre un fondo limpio (#FFFFFF o #F8FBFD) para hacer match con la estética tecnológica premium del sitio.</w:t>
      </w:r>
    </w:p>
    <w:p w14:paraId="4C221AF0" w14:textId="77777777" w:rsidR="00F4772D" w:rsidRPr="004C1A86" w:rsidRDefault="00000000">
      <w:pPr>
        <w:pStyle w:val="Ttulo2"/>
        <w:rPr>
          <w:lang w:val="es-MX"/>
        </w:rPr>
      </w:pPr>
      <w:r w:rsidRPr="004C1A86">
        <w:rPr>
          <w:lang w:val="es-MX"/>
        </w:rPr>
        <w:t>Final CTA Section</w:t>
      </w:r>
    </w:p>
    <w:p w14:paraId="53703B75" w14:textId="16D9E222" w:rsidR="00F4772D" w:rsidRPr="004C1A86" w:rsidRDefault="00000000">
      <w:pPr>
        <w:rPr>
          <w:lang w:val="es-MX"/>
        </w:rPr>
      </w:pPr>
      <w:proofErr w:type="spellStart"/>
      <w:r w:rsidRPr="004C1A86">
        <w:rPr>
          <w:b/>
          <w:lang w:val="es-MX"/>
        </w:rPr>
        <w:t>Eyebrow</w:t>
      </w:r>
      <w:proofErr w:type="spellEnd"/>
      <w:r w:rsidRPr="004C1A86">
        <w:rPr>
          <w:b/>
          <w:lang w:val="es-MX"/>
        </w:rPr>
        <w:t>:</w:t>
      </w:r>
      <w:r w:rsidRPr="004C1A86">
        <w:rPr>
          <w:lang w:val="es-MX"/>
        </w:rPr>
        <w:t xml:space="preserve"> </w:t>
      </w:r>
      <w:r w:rsidR="000D0FB1">
        <w:rPr>
          <w:lang w:val="es-MX"/>
        </w:rPr>
        <w:t>PRÓXIMO PASO</w:t>
      </w:r>
    </w:p>
    <w:p w14:paraId="13A5E248" w14:textId="0BB09655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Conoce el estado real de tus versiones traducidas — y </w:t>
      </w:r>
      <w:r w:rsidR="00407701">
        <w:rPr>
          <w:lang w:val="es-MX"/>
        </w:rPr>
        <w:t xml:space="preserve">cuál es </w:t>
      </w:r>
      <w:proofErr w:type="gramStart"/>
      <w:r w:rsidR="00407701">
        <w:rPr>
          <w:lang w:val="es-MX"/>
        </w:rPr>
        <w:t>el paso a seguir</w:t>
      </w:r>
      <w:proofErr w:type="gramEnd"/>
      <w:r w:rsidRPr="007E29AB">
        <w:rPr>
          <w:lang w:val="es-MX"/>
        </w:rPr>
        <w:t>.</w:t>
      </w:r>
    </w:p>
    <w:p w14:paraId="5DE69169" w14:textId="51E2B78E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En una llamada </w:t>
      </w:r>
      <w:r w:rsidR="00407701">
        <w:rPr>
          <w:lang w:val="es-MX"/>
        </w:rPr>
        <w:t>de diagnóstico</w:t>
      </w:r>
      <w:r w:rsidRPr="007E29AB">
        <w:rPr>
          <w:lang w:val="es-MX"/>
        </w:rPr>
        <w:t xml:space="preserve">, revisamos tu </w:t>
      </w:r>
      <w:r w:rsidR="004C1A86">
        <w:rPr>
          <w:lang w:val="es-MX"/>
        </w:rPr>
        <w:t xml:space="preserve">contenido o experiencia, </w:t>
      </w:r>
      <w:r w:rsidRPr="007E29AB">
        <w:rPr>
          <w:lang w:val="es-MX"/>
        </w:rPr>
        <w:t xml:space="preserve">audiencia, contexto de producto, timeline y objetivo de negocio. Luego, si aplica, recomendamos el camino correcto: auditoría, AI QA sprint, reparación de experiencia, ACI </w:t>
      </w:r>
      <w:proofErr w:type="spellStart"/>
      <w:r w:rsidRPr="007E29AB">
        <w:rPr>
          <w:lang w:val="es-MX"/>
        </w:rPr>
        <w:t>talk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review</w:t>
      </w:r>
      <w:proofErr w:type="spellEnd"/>
      <w:r w:rsidRPr="007E29AB">
        <w:rPr>
          <w:lang w:val="es-MX"/>
        </w:rPr>
        <w:t xml:space="preserve"> o </w:t>
      </w:r>
      <w:proofErr w:type="spellStart"/>
      <w:r w:rsidRPr="007E29AB">
        <w:rPr>
          <w:lang w:val="es-MX"/>
        </w:rPr>
        <w:t>quality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>.</w:t>
      </w:r>
    </w:p>
    <w:p w14:paraId="71655E4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58DDE025" w14:textId="407C859E" w:rsidR="00F4772D" w:rsidRDefault="00000000">
      <w:pPr>
        <w:rPr>
          <w:color w:val="EE0000"/>
        </w:rPr>
      </w:pPr>
      <w:r w:rsidRPr="004C1A86">
        <w:rPr>
          <w:b/>
          <w:color w:val="EE0000"/>
        </w:rPr>
        <w:t>NOTE FOR PROJECTAPP:</w:t>
      </w:r>
      <w:r w:rsidRPr="004C1A86">
        <w:rPr>
          <w:color w:val="EE0000"/>
        </w:rPr>
        <w:t xml:space="preserve"> ELIMINATE THE SECONDARY CTA ('Explore services')</w:t>
      </w:r>
    </w:p>
    <w:p w14:paraId="079D61B7" w14:textId="56103059" w:rsidR="00677F69" w:rsidRPr="00FF2AFC" w:rsidRDefault="00930154" w:rsidP="00677F69">
      <w:pPr>
        <w:spacing w:before="120" w:after="120"/>
        <w:ind w:left="360"/>
        <w:rPr>
          <w:lang w:val="es-MX"/>
        </w:rPr>
      </w:pPr>
      <w:r>
        <w:rPr>
          <w:lang w:val="es-MX"/>
        </w:rPr>
        <w:t>___________________________________________________________________________________________________________</w:t>
      </w:r>
    </w:p>
    <w:p w14:paraId="3BBA6054" w14:textId="77777777" w:rsidR="00677F69" w:rsidRDefault="00677F69" w:rsidP="00677F69">
      <w:pPr>
        <w:spacing w:before="360" w:after="120"/>
      </w:pPr>
      <w:r>
        <w:rPr>
          <w:b/>
          <w:color w:val="003366"/>
          <w:sz w:val="32"/>
        </w:rPr>
        <w:t>VISTA 2 — SERVICES</w:t>
      </w:r>
    </w:p>
    <w:p w14:paraId="4ED3E27B" w14:textId="77777777" w:rsidR="00677F69" w:rsidRPr="004C1A86" w:rsidRDefault="00677F69">
      <w:pPr>
        <w:rPr>
          <w:color w:val="EE0000"/>
        </w:rPr>
      </w:pPr>
    </w:p>
    <w:p w14:paraId="52ECC115" w14:textId="77777777" w:rsidR="00F4772D" w:rsidRDefault="00F4772D"/>
    <w:p w14:paraId="5FB83412" w14:textId="77777777" w:rsidR="00F4772D" w:rsidRDefault="00000000">
      <w:pPr>
        <w:pStyle w:val="Ttulo1"/>
      </w:pPr>
      <w:r>
        <w:lastRenderedPageBreak/>
        <w:t>VISTA 2 — SERVICES</w:t>
      </w:r>
    </w:p>
    <w:p w14:paraId="38B27087" w14:textId="77777777" w:rsidR="00F4772D" w:rsidRDefault="00F4772D"/>
    <w:p w14:paraId="3093CAA7" w14:textId="77777777" w:rsidR="00F4772D" w:rsidRDefault="00000000">
      <w:pPr>
        <w:pStyle w:val="Ttulo2"/>
      </w:pPr>
      <w:r>
        <w:t>SEO</w:t>
      </w:r>
    </w:p>
    <w:p w14:paraId="30D239D1" w14:textId="77777777" w:rsidR="00F4772D" w:rsidRDefault="00000000">
      <w:r>
        <w:rPr>
          <w:b/>
        </w:rPr>
        <w:t>SEO Title:</w:t>
      </w:r>
      <w:r>
        <w:t xml:space="preserve"> Servicios | Language Assurance, Adaptation &amp; Cultural Intelligence | Xpandia</w:t>
      </w:r>
    </w:p>
    <w:p w14:paraId="0C00D5E7" w14:textId="77777777" w:rsidR="00F4772D" w:rsidRDefault="00000000">
      <w:r>
        <w:rPr>
          <w:b/>
        </w:rPr>
        <w:t>Meta Description:</w:t>
      </w:r>
      <w:r>
        <w:t xml:space="preserve"> Explora los servicios de Xpandia para Language Assurance, Experience Repair y Applied Cultural Intelligence para equipos de AI, SaaS, EdTech, Producto, CX, Marketing y Localization.</w:t>
      </w:r>
    </w:p>
    <w:p w14:paraId="171AC3A1" w14:textId="77777777" w:rsidR="00F4772D" w:rsidRDefault="00F4772D"/>
    <w:p w14:paraId="78CFC09D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Hero</w:t>
      </w:r>
    </w:p>
    <w:p w14:paraId="551D5207" w14:textId="2F2FD82B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SERVIC</w:t>
      </w:r>
      <w:r w:rsidR="004C1A86">
        <w:rPr>
          <w:lang w:val="es-MX"/>
        </w:rPr>
        <w:t>IO</w:t>
      </w:r>
      <w:r w:rsidRPr="007E29AB">
        <w:rPr>
          <w:lang w:val="es-MX"/>
        </w:rPr>
        <w:t>S</w:t>
      </w:r>
    </w:p>
    <w:p w14:paraId="60E0AE48" w14:textId="5DD8D94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La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lingüística que tu producto necesita para </w:t>
      </w:r>
      <w:r w:rsidR="00F806E9">
        <w:rPr>
          <w:lang w:val="es-MX"/>
        </w:rPr>
        <w:t>expandirse</w:t>
      </w:r>
      <w:r w:rsidRPr="007E29AB">
        <w:rPr>
          <w:lang w:val="es-MX"/>
        </w:rPr>
        <w:t xml:space="preserve"> fuera de</w:t>
      </w:r>
      <w:r w:rsidR="004C1A86">
        <w:rPr>
          <w:lang w:val="es-MX"/>
        </w:rPr>
        <w:t xml:space="preserve">l </w:t>
      </w:r>
      <w:r w:rsidRPr="007E29AB">
        <w:rPr>
          <w:lang w:val="es-MX"/>
        </w:rPr>
        <w:t xml:space="preserve">mercado </w:t>
      </w:r>
      <w:r w:rsidR="004C1A86">
        <w:rPr>
          <w:lang w:val="es-MX"/>
        </w:rPr>
        <w:t>local</w:t>
      </w:r>
      <w:r w:rsidRPr="007E29AB">
        <w:rPr>
          <w:lang w:val="es-MX"/>
        </w:rPr>
        <w:t>.</w:t>
      </w:r>
    </w:p>
    <w:p w14:paraId="268AF4E5" w14:textId="2540ABE3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a validar, mejorar y adaptar culturalmente experiencias de alto impacto en otros idiomas: outputs de IA, flujos de producto, soporte, marketing y </w:t>
      </w:r>
      <w:proofErr w:type="spellStart"/>
      <w:r w:rsidRPr="007E29AB">
        <w:rPr>
          <w:lang w:val="es-MX"/>
        </w:rPr>
        <w:t>journeys</w:t>
      </w:r>
      <w:proofErr w:type="spellEnd"/>
      <w:r w:rsidRPr="007E29AB">
        <w:rPr>
          <w:lang w:val="es-MX"/>
        </w:rPr>
        <w:t xml:space="preserve"> de cliente</w:t>
      </w:r>
      <w:r w:rsidR="004C1A86">
        <w:rPr>
          <w:lang w:val="es-MX"/>
        </w:rPr>
        <w:t>s</w:t>
      </w:r>
      <w:r w:rsidRPr="007E29AB">
        <w:rPr>
          <w:lang w:val="es-MX"/>
        </w:rPr>
        <w:t>.</w:t>
      </w:r>
    </w:p>
    <w:p w14:paraId="3BE1CEE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60CA77D6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Secondary</w:t>
      </w:r>
      <w:proofErr w:type="spellEnd"/>
      <w:r w:rsidRPr="007E29AB">
        <w:rPr>
          <w:b/>
          <w:lang w:val="es-MX"/>
        </w:rPr>
        <w:t xml:space="preserve"> CTA:</w:t>
      </w:r>
      <w:r w:rsidRPr="007E29AB">
        <w:rPr>
          <w:lang w:val="es-MX"/>
        </w:rPr>
        <w:t xml:space="preserve"> Solicitar una auditoría</w:t>
      </w:r>
    </w:p>
    <w:p w14:paraId="52642E5F" w14:textId="6F176401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line:</w:t>
      </w:r>
      <w:r w:rsidRPr="007E29AB">
        <w:rPr>
          <w:lang w:val="es-MX"/>
        </w:rPr>
        <w:t xml:space="preserve"> Diseñado para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CX y Marketing que atienden audiencias </w:t>
      </w:r>
      <w:r w:rsidR="000A6EAC">
        <w:rPr>
          <w:lang w:val="es-MX"/>
        </w:rPr>
        <w:t xml:space="preserve">de habla inglesa e </w:t>
      </w:r>
      <w:r w:rsidRPr="007E29AB">
        <w:rPr>
          <w:lang w:val="es-MX"/>
        </w:rPr>
        <w:t>hispana.</w:t>
      </w:r>
    </w:p>
    <w:p w14:paraId="6853E659" w14:textId="77777777" w:rsidR="00F4772D" w:rsidRPr="007E29AB" w:rsidRDefault="00F4772D">
      <w:pPr>
        <w:rPr>
          <w:lang w:val="es-MX"/>
        </w:rPr>
      </w:pPr>
    </w:p>
    <w:p w14:paraId="75B8DD7D" w14:textId="77777777" w:rsidR="00F4772D" w:rsidRDefault="00000000">
      <w:pPr>
        <w:pStyle w:val="Ttulo2"/>
      </w:pPr>
      <w:r>
        <w:t>Choose the right path</w:t>
      </w:r>
    </w:p>
    <w:p w14:paraId="5015F999" w14:textId="01736861" w:rsidR="00F4772D" w:rsidRPr="00F806E9" w:rsidRDefault="00000000">
      <w:pPr>
        <w:rPr>
          <w:lang w:val="es-MX"/>
        </w:rPr>
      </w:pPr>
      <w:proofErr w:type="spellStart"/>
      <w:r w:rsidRPr="00F806E9">
        <w:rPr>
          <w:b/>
          <w:lang w:val="es-MX"/>
        </w:rPr>
        <w:t>Eyebrow</w:t>
      </w:r>
      <w:proofErr w:type="spellEnd"/>
      <w:r w:rsidRPr="00F806E9">
        <w:rPr>
          <w:b/>
          <w:lang w:val="es-MX"/>
        </w:rPr>
        <w:t>:</w:t>
      </w:r>
      <w:r w:rsidRPr="00F806E9">
        <w:rPr>
          <w:lang w:val="es-MX"/>
        </w:rPr>
        <w:t xml:space="preserve"> </w:t>
      </w:r>
      <w:r w:rsidR="00F806E9" w:rsidRPr="00F806E9">
        <w:rPr>
          <w:lang w:val="es-MX"/>
        </w:rPr>
        <w:t xml:space="preserve">ELIGE </w:t>
      </w:r>
      <w:r w:rsidR="00F806E9">
        <w:rPr>
          <w:lang w:val="es-MX"/>
        </w:rPr>
        <w:t>POR DONDE EMPEZAR</w:t>
      </w:r>
    </w:p>
    <w:p w14:paraId="76153FB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¿Qué necesita resolver tu equipo?</w:t>
      </w:r>
    </w:p>
    <w:p w14:paraId="283A4738" w14:textId="2267E70B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Empieza por el resultado que necesitas.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estructura cada </w:t>
      </w:r>
      <w:proofErr w:type="spellStart"/>
      <w:r w:rsidRPr="007E29AB">
        <w:rPr>
          <w:lang w:val="es-MX"/>
        </w:rPr>
        <w:t>engagement</w:t>
      </w:r>
      <w:proofErr w:type="spellEnd"/>
      <w:r w:rsidRPr="007E29AB">
        <w:rPr>
          <w:lang w:val="es-MX"/>
        </w:rPr>
        <w:t xml:space="preserve"> alrededor de una pregunta de negocio clara: ¿tu versión traducida está lista?, ¿necesita reparación o adaptación?,</w:t>
      </w:r>
      <w:r w:rsidR="00F806E9">
        <w:rPr>
          <w:lang w:val="es-MX"/>
        </w:rPr>
        <w:t xml:space="preserve"> o</w:t>
      </w:r>
      <w:r w:rsidRPr="007E29AB">
        <w:rPr>
          <w:lang w:val="es-MX"/>
        </w:rPr>
        <w:t xml:space="preserve"> ¿tu equipo necesita mayor claridad cultural para </w:t>
      </w:r>
      <w:r w:rsidR="00F806E9">
        <w:rPr>
          <w:lang w:val="es-MX"/>
        </w:rPr>
        <w:t xml:space="preserve">tomar una </w:t>
      </w:r>
      <w:r w:rsidRPr="007E29AB">
        <w:rPr>
          <w:lang w:val="es-MX"/>
        </w:rPr>
        <w:t>deci</w:t>
      </w:r>
      <w:r w:rsidR="00F806E9">
        <w:rPr>
          <w:lang w:val="es-MX"/>
        </w:rPr>
        <w:t>sión</w:t>
      </w:r>
      <w:r w:rsidRPr="007E29AB">
        <w:rPr>
          <w:lang w:val="es-MX"/>
        </w:rPr>
        <w:t>?</w:t>
      </w:r>
    </w:p>
    <w:p w14:paraId="29F35260" w14:textId="77777777" w:rsidR="00F4772D" w:rsidRPr="007E29AB" w:rsidRDefault="00000000">
      <w:pPr>
        <w:pStyle w:val="Ttulo3"/>
        <w:rPr>
          <w:lang w:val="es-MX"/>
        </w:rPr>
      </w:pPr>
      <w:proofErr w:type="spellStart"/>
      <w:r w:rsidRPr="007E29AB">
        <w:rPr>
          <w:lang w:val="es-MX"/>
        </w:rPr>
        <w:t>Decision</w:t>
      </w:r>
      <w:proofErr w:type="spellEnd"/>
      <w:r w:rsidRPr="007E29AB">
        <w:rPr>
          <w:lang w:val="es-MX"/>
        </w:rPr>
        <w:t xml:space="preserve"> Card 1</w:t>
      </w:r>
    </w:p>
    <w:p w14:paraId="76ABEEE2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Title:</w:t>
      </w:r>
      <w:r w:rsidRPr="007E29AB">
        <w:rPr>
          <w:lang w:val="es-MX"/>
        </w:rPr>
        <w:t xml:space="preserve"> ¿Necesitas saber si tu versión traducida está lista?</w:t>
      </w:r>
    </w:p>
    <w:p w14:paraId="3CF8554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Selection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Elige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</w:p>
    <w:p w14:paraId="1DEC6454" w14:textId="3A4B4088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Para equipos que ya tienen </w:t>
      </w:r>
      <w:r w:rsidR="00930154">
        <w:rPr>
          <w:lang w:val="es-MX"/>
        </w:rPr>
        <w:t xml:space="preserve">o están preparando </w:t>
      </w:r>
      <w:r w:rsidRPr="007E29AB">
        <w:rPr>
          <w:lang w:val="es-MX"/>
        </w:rPr>
        <w:t>outputs de IA, flujos de producto, soporte o experiencias localizadas en inglés, español u otros idiomas y necesitan validación experta antes de lanzar, escalar o liberar.</w:t>
      </w:r>
    </w:p>
    <w:p w14:paraId="10D1B4B3" w14:textId="2EB76267" w:rsidR="00F4772D" w:rsidRPr="007E29AB" w:rsidRDefault="00930154">
      <w:pPr>
        <w:rPr>
          <w:lang w:val="es-MX"/>
        </w:rPr>
      </w:pPr>
      <w:r>
        <w:rPr>
          <w:b/>
          <w:lang w:val="es-MX"/>
        </w:rPr>
        <w:t>Recomendado si necesitas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- Evaluar outputs de IA en otro idioma. - Auditar un producto o </w:t>
      </w:r>
      <w:proofErr w:type="spellStart"/>
      <w:r w:rsidR="00000000" w:rsidRPr="007E29AB">
        <w:rPr>
          <w:lang w:val="es-MX"/>
        </w:rPr>
        <w:t>journey</w:t>
      </w:r>
      <w:proofErr w:type="spellEnd"/>
      <w:r w:rsidR="00000000" w:rsidRPr="007E29AB">
        <w:rPr>
          <w:lang w:val="es-MX"/>
        </w:rPr>
        <w:t xml:space="preserve"> de cliente localizado. - Identificar riesgos de calidad antes del despliegue. - Priorizar </w:t>
      </w:r>
      <w:r w:rsidR="00F806E9">
        <w:rPr>
          <w:lang w:val="es-MX"/>
        </w:rPr>
        <w:t>correcciones</w:t>
      </w:r>
      <w:r w:rsidR="00000000" w:rsidRPr="007E29AB">
        <w:rPr>
          <w:lang w:val="es-MX"/>
        </w:rPr>
        <w:t xml:space="preserve"> por severidad e impacto de negocio. - Crear estándares para calidad lingüística continua.</w:t>
      </w:r>
    </w:p>
    <w:p w14:paraId="580DE3C2" w14:textId="77777777" w:rsidR="00F4772D" w:rsidRDefault="00000000">
      <w:r>
        <w:rPr>
          <w:b/>
        </w:rPr>
        <w:t>CTA:</w:t>
      </w:r>
      <w:r>
        <w:t xml:space="preserve"> </w:t>
      </w:r>
      <w:proofErr w:type="spellStart"/>
      <w:r>
        <w:t>Explorar</w:t>
      </w:r>
      <w:proofErr w:type="spellEnd"/>
      <w:r>
        <w:t xml:space="preserve"> Language Assurance</w:t>
      </w:r>
    </w:p>
    <w:p w14:paraId="27E7742D" w14:textId="77777777" w:rsidR="00F4772D" w:rsidRDefault="00F4772D"/>
    <w:p w14:paraId="7560AEFF" w14:textId="77777777" w:rsidR="00F4772D" w:rsidRDefault="00000000">
      <w:pPr>
        <w:pStyle w:val="Ttulo3"/>
      </w:pPr>
      <w:r>
        <w:t>Decision Card 2</w:t>
      </w:r>
    </w:p>
    <w:p w14:paraId="192665E0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Title:</w:t>
      </w:r>
      <w:r w:rsidRPr="007E29AB">
        <w:rPr>
          <w:lang w:val="es-MX"/>
        </w:rPr>
        <w:t xml:space="preserve"> ¿Necesitas reparar o mejorar contenido traducido?</w:t>
      </w:r>
    </w:p>
    <w:p w14:paraId="711EF1F4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lastRenderedPageBreak/>
        <w:t>Selection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Elige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</w:p>
    <w:p w14:paraId="4B350497" w14:textId="32B4EC25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Para equipos con contenido, </w:t>
      </w:r>
      <w:proofErr w:type="spellStart"/>
      <w:r w:rsidRPr="007E29AB">
        <w:rPr>
          <w:lang w:val="es-MX"/>
        </w:rPr>
        <w:t>product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copy</w:t>
      </w:r>
      <w:proofErr w:type="spellEnd"/>
      <w:r w:rsidRPr="007E29AB">
        <w:rPr>
          <w:lang w:val="es-MX"/>
        </w:rPr>
        <w:t xml:space="preserve">, soporte, marketing, documentación o experiencias </w:t>
      </w:r>
      <w:r w:rsidR="00DC48B8">
        <w:rPr>
          <w:lang w:val="es-MX"/>
        </w:rPr>
        <w:t>de interacción con</w:t>
      </w:r>
      <w:r w:rsidRPr="007E29AB">
        <w:rPr>
          <w:lang w:val="es-MX"/>
        </w:rPr>
        <w:t xml:space="preserve"> cliente</w:t>
      </w:r>
      <w:r w:rsidR="00DC48B8">
        <w:rPr>
          <w:lang w:val="es-MX"/>
        </w:rPr>
        <w:t>s</w:t>
      </w:r>
      <w:r w:rsidRPr="007E29AB">
        <w:rPr>
          <w:lang w:val="es-MX"/>
        </w:rPr>
        <w:t xml:space="preserve"> que necesitan sentirse más claras, naturales, consistentes y listas para su audiencia.</w:t>
      </w:r>
    </w:p>
    <w:p w14:paraId="4BFE04DF" w14:textId="5B566867" w:rsidR="00F4772D" w:rsidRPr="007E29AB" w:rsidRDefault="00930154">
      <w:pPr>
        <w:rPr>
          <w:lang w:val="es-MX"/>
        </w:rPr>
      </w:pPr>
      <w:r>
        <w:rPr>
          <w:b/>
          <w:lang w:val="es-MX"/>
        </w:rPr>
        <w:t>Recomendado si necesitas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- Mejorar contenido existente en otro idioma. - Reparar traducciones inconsistentes, literales o de bajo desempeño. - Adaptar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 de producto, soporte o marketing para usuarios reales. - Alinear terminología, tono y variante regional. - Preparar activos para QA, lanzamiento o publicación.</w:t>
      </w:r>
    </w:p>
    <w:p w14:paraId="6B0DCE0E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CTA:</w:t>
      </w:r>
      <w:r w:rsidRPr="007E29AB">
        <w:rPr>
          <w:lang w:val="es-MX"/>
        </w:rPr>
        <w:t xml:space="preserve"> Explorar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</w:p>
    <w:p w14:paraId="0BA6D045" w14:textId="77777777" w:rsidR="00F4772D" w:rsidRPr="007E29AB" w:rsidRDefault="00F4772D">
      <w:pPr>
        <w:rPr>
          <w:lang w:val="es-MX"/>
        </w:rPr>
      </w:pPr>
    </w:p>
    <w:p w14:paraId="1990B12C" w14:textId="77777777" w:rsidR="00F4772D" w:rsidRPr="007E29AB" w:rsidRDefault="00000000">
      <w:pPr>
        <w:pStyle w:val="Ttulo3"/>
        <w:rPr>
          <w:lang w:val="es-MX"/>
        </w:rPr>
      </w:pPr>
      <w:proofErr w:type="spellStart"/>
      <w:r w:rsidRPr="007E29AB">
        <w:rPr>
          <w:lang w:val="es-MX"/>
        </w:rPr>
        <w:t>Decision</w:t>
      </w:r>
      <w:proofErr w:type="spellEnd"/>
      <w:r w:rsidRPr="007E29AB">
        <w:rPr>
          <w:lang w:val="es-MX"/>
        </w:rPr>
        <w:t xml:space="preserve"> Card 3</w:t>
      </w:r>
    </w:p>
    <w:p w14:paraId="5EE9B11C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Title:</w:t>
      </w:r>
      <w:r w:rsidRPr="007E29AB">
        <w:rPr>
          <w:lang w:val="es-MX"/>
        </w:rPr>
        <w:t xml:space="preserve"> ¿Necesitas entender a tu audiencia más allá del idioma?</w:t>
      </w:r>
    </w:p>
    <w:p w14:paraId="463C6DFE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Selection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Elige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</w:p>
    <w:p w14:paraId="1754758E" w14:textId="75BBB174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Para equipos que necesitan </w:t>
      </w:r>
      <w:r w:rsidR="008E15BD">
        <w:rPr>
          <w:lang w:val="es-MX"/>
        </w:rPr>
        <w:t>entender el contexto</w:t>
      </w:r>
      <w:r w:rsidRPr="007E29AB">
        <w:rPr>
          <w:lang w:val="es-MX"/>
        </w:rPr>
        <w:t xml:space="preserve"> cultural, </w:t>
      </w:r>
      <w:r w:rsidR="008E15BD">
        <w:rPr>
          <w:lang w:val="es-MX"/>
        </w:rPr>
        <w:t>protocolos de comunicación,</w:t>
      </w:r>
      <w:r w:rsidRPr="007E29AB">
        <w:rPr>
          <w:lang w:val="es-MX"/>
        </w:rPr>
        <w:t xml:space="preserve"> </w:t>
      </w:r>
      <w:r w:rsidR="008E15BD">
        <w:rPr>
          <w:lang w:val="es-MX"/>
        </w:rPr>
        <w:t>readiness</w:t>
      </w:r>
      <w:r w:rsidRPr="007E29AB">
        <w:rPr>
          <w:lang w:val="es-MX"/>
        </w:rPr>
        <w:t xml:space="preserve"> de mercado, </w:t>
      </w:r>
      <w:r w:rsidR="004B709D">
        <w:rPr>
          <w:lang w:val="es-MX"/>
        </w:rPr>
        <w:t>capacitación</w:t>
      </w:r>
      <w:r w:rsidR="008E15BD">
        <w:rPr>
          <w:lang w:val="es-MX"/>
        </w:rPr>
        <w:t>,</w:t>
      </w:r>
      <w:r w:rsidRPr="007E29AB">
        <w:rPr>
          <w:lang w:val="es-MX"/>
        </w:rPr>
        <w:t xml:space="preserve"> </w:t>
      </w:r>
      <w:r w:rsidR="004B709D">
        <w:rPr>
          <w:lang w:val="es-MX"/>
        </w:rPr>
        <w:t>o</w:t>
      </w:r>
      <w:r w:rsidRPr="007E29AB">
        <w:rPr>
          <w:lang w:val="es-MX"/>
        </w:rPr>
        <w:t xml:space="preserve"> dirección estratégica para conectar con audiencias </w:t>
      </w:r>
      <w:r w:rsidR="00D32D98">
        <w:rPr>
          <w:lang w:val="es-MX"/>
        </w:rPr>
        <w:t xml:space="preserve">de habla inglesa e </w:t>
      </w:r>
      <w:r w:rsidR="00D32D98" w:rsidRPr="007E29AB">
        <w:rPr>
          <w:lang w:val="es-MX"/>
        </w:rPr>
        <w:t>hispana</w:t>
      </w:r>
      <w:r w:rsidRPr="007E29AB">
        <w:rPr>
          <w:lang w:val="es-MX"/>
        </w:rPr>
        <w:t xml:space="preserve"> o multiculturales.</w:t>
      </w:r>
    </w:p>
    <w:p w14:paraId="1E2E789E" w14:textId="0AA27275" w:rsidR="00F4772D" w:rsidRPr="007E29AB" w:rsidRDefault="00930154">
      <w:pPr>
        <w:rPr>
          <w:lang w:val="es-MX"/>
        </w:rPr>
      </w:pPr>
      <w:r>
        <w:rPr>
          <w:b/>
          <w:lang w:val="es-MX"/>
        </w:rPr>
        <w:t>Recomendado si necesitas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- Entender expectativas culturales y señales </w:t>
      </w:r>
      <w:r w:rsidR="004B709D">
        <w:rPr>
          <w:lang w:val="es-MX"/>
        </w:rPr>
        <w:t>que generan</w:t>
      </w:r>
      <w:r w:rsidR="00000000" w:rsidRPr="007E29AB">
        <w:rPr>
          <w:lang w:val="es-MX"/>
        </w:rPr>
        <w:t xml:space="preserve"> confianza. - Mejorar </w:t>
      </w:r>
      <w:r w:rsidR="004B709D">
        <w:rPr>
          <w:lang w:val="es-MX"/>
        </w:rPr>
        <w:t>la mensajería</w:t>
      </w:r>
      <w:r w:rsidR="00000000" w:rsidRPr="007E29AB">
        <w:rPr>
          <w:lang w:val="es-MX"/>
        </w:rPr>
        <w:t xml:space="preserve"> para audiencias </w:t>
      </w:r>
      <w:r w:rsidR="000A6EAC">
        <w:rPr>
          <w:lang w:val="es-MX"/>
        </w:rPr>
        <w:t xml:space="preserve">de habla inglesa </w:t>
      </w:r>
      <w:r w:rsidR="000A6EAC">
        <w:rPr>
          <w:lang w:val="es-MX"/>
        </w:rPr>
        <w:t>o</w:t>
      </w:r>
      <w:r w:rsidR="000A6EAC">
        <w:rPr>
          <w:lang w:val="es-MX"/>
        </w:rPr>
        <w:t xml:space="preserve"> </w:t>
      </w:r>
      <w:r w:rsidR="000A6EAC" w:rsidRPr="007E29AB">
        <w:rPr>
          <w:lang w:val="es-MX"/>
        </w:rPr>
        <w:t>hispana</w:t>
      </w:r>
      <w:r w:rsidR="00000000" w:rsidRPr="007E29AB">
        <w:rPr>
          <w:lang w:val="es-MX"/>
        </w:rPr>
        <w:t>. - Preparar equipos para mercados</w:t>
      </w:r>
      <w:r w:rsidR="004B709D">
        <w:rPr>
          <w:lang w:val="es-MX"/>
        </w:rPr>
        <w:t xml:space="preserve"> extranjeros</w:t>
      </w:r>
      <w:r w:rsidR="00000000" w:rsidRPr="007E29AB">
        <w:rPr>
          <w:lang w:val="es-MX"/>
        </w:rPr>
        <w:t xml:space="preserve">. - Entrenar equipos en Cultural </w:t>
      </w:r>
      <w:proofErr w:type="spellStart"/>
      <w:r w:rsidR="00000000" w:rsidRPr="007E29AB">
        <w:rPr>
          <w:lang w:val="es-MX"/>
        </w:rPr>
        <w:t>Intelligence</w:t>
      </w:r>
      <w:proofErr w:type="spellEnd"/>
      <w:r w:rsidR="004B709D">
        <w:rPr>
          <w:lang w:val="es-MX"/>
        </w:rPr>
        <w:t xml:space="preserve"> (CQ)</w:t>
      </w:r>
      <w:r w:rsidR="00000000" w:rsidRPr="007E29AB">
        <w:rPr>
          <w:lang w:val="es-MX"/>
        </w:rPr>
        <w:t xml:space="preserve">. - Identificar fricción cultural antes de que afecte adopción o conversión. - Tomar mejores decisiones de producto, contenido, CX y </w:t>
      </w:r>
      <w:proofErr w:type="spellStart"/>
      <w:r w:rsidR="004B709D">
        <w:rPr>
          <w:lang w:val="es-MX"/>
        </w:rPr>
        <w:t>Go</w:t>
      </w:r>
      <w:proofErr w:type="spellEnd"/>
      <w:r w:rsidR="004B709D">
        <w:rPr>
          <w:lang w:val="es-MX"/>
        </w:rPr>
        <w:t>-</w:t>
      </w:r>
      <w:proofErr w:type="spellStart"/>
      <w:r w:rsidR="004B709D">
        <w:rPr>
          <w:lang w:val="es-MX"/>
        </w:rPr>
        <w:t>To</w:t>
      </w:r>
      <w:proofErr w:type="spellEnd"/>
      <w:r w:rsidR="004B709D">
        <w:rPr>
          <w:lang w:val="es-MX"/>
        </w:rPr>
        <w:t>-Market (G2M)</w:t>
      </w:r>
      <w:r w:rsidR="00000000" w:rsidRPr="007E29AB">
        <w:rPr>
          <w:lang w:val="es-MX"/>
        </w:rPr>
        <w:t>.</w:t>
      </w:r>
    </w:p>
    <w:p w14:paraId="77D6096E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CTA:</w:t>
      </w:r>
      <w:r w:rsidRPr="007E29AB">
        <w:rPr>
          <w:lang w:val="es-MX"/>
        </w:rPr>
        <w:t xml:space="preserve"> Explorar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</w:p>
    <w:p w14:paraId="6934BE77" w14:textId="77777777" w:rsidR="00F4772D" w:rsidRPr="007E29AB" w:rsidRDefault="00F4772D">
      <w:pPr>
        <w:rPr>
          <w:lang w:val="es-MX"/>
        </w:rPr>
      </w:pPr>
    </w:p>
    <w:p w14:paraId="277BBEAA" w14:textId="649FC6C9" w:rsidR="00F4772D" w:rsidRPr="007E29AB" w:rsidRDefault="001C474B">
      <w:pPr>
        <w:pStyle w:val="Ttulo2"/>
        <w:rPr>
          <w:lang w:val="es-MX"/>
        </w:rPr>
      </w:pPr>
      <w:r>
        <w:rPr>
          <w:lang w:val="es-MX"/>
        </w:rPr>
        <w:t>So</w:t>
      </w:r>
      <w:r w:rsidR="00DC48B8">
        <w:rPr>
          <w:lang w:val="es-MX"/>
        </w:rPr>
        <w:t>lucione</w:t>
      </w:r>
      <w:r>
        <w:rPr>
          <w:lang w:val="es-MX"/>
        </w:rPr>
        <w:t>s principales</w:t>
      </w:r>
    </w:p>
    <w:p w14:paraId="514E34A8" w14:textId="17E7AFA0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1C474B">
        <w:rPr>
          <w:lang w:val="es-MX"/>
        </w:rPr>
        <w:t>S</w:t>
      </w:r>
      <w:r w:rsidR="00DC48B8">
        <w:rPr>
          <w:lang w:val="es-MX"/>
        </w:rPr>
        <w:t>OLUCIONES</w:t>
      </w:r>
      <w:r w:rsidR="001C474B">
        <w:rPr>
          <w:lang w:val="es-MX"/>
        </w:rPr>
        <w:t xml:space="preserve"> PRINCIPALES</w:t>
      </w:r>
    </w:p>
    <w:p w14:paraId="4046F403" w14:textId="268800DA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A3459A">
        <w:rPr>
          <w:lang w:val="es-MX"/>
        </w:rPr>
        <w:t>Intervenciones enfocadas en eliminar la fricción de tus interfaces.</w:t>
      </w:r>
    </w:p>
    <w:p w14:paraId="7D0BEEE7" w14:textId="103CD903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Empieza con un alcance claro, revisión experta humana, entregables prácticos y recomendaciones que tu equipo puede </w:t>
      </w:r>
      <w:r w:rsidR="00A3459A">
        <w:rPr>
          <w:lang w:val="es-MX"/>
        </w:rPr>
        <w:t>implementar</w:t>
      </w:r>
      <w:r w:rsidRPr="007E29AB">
        <w:rPr>
          <w:lang w:val="es-MX"/>
        </w:rPr>
        <w:t xml:space="preserve"> rápidamente.</w:t>
      </w:r>
    </w:p>
    <w:p w14:paraId="4DD90FA0" w14:textId="351A62D9" w:rsidR="00F4772D" w:rsidRPr="00483239" w:rsidRDefault="00000000">
      <w:pPr>
        <w:rPr>
          <w:color w:val="EE0000"/>
        </w:rPr>
      </w:pPr>
      <w:r w:rsidRPr="00483239">
        <w:rPr>
          <w:b/>
          <w:color w:val="EE0000"/>
        </w:rPr>
        <w:t>NOTE FOR PROJECTAPP:</w:t>
      </w:r>
      <w:r w:rsidRPr="00483239">
        <w:rPr>
          <w:color w:val="EE0000"/>
        </w:rPr>
        <w:t xml:space="preserve"> ADJUSTMENT FOR THE 6 SERVICE CARDS BELOW: Change the primary block buttons into secondary inline text links with a trailing arrow (→) to avoid massive visual clutter and reduce conversion decision fatigue.</w:t>
      </w:r>
    </w:p>
    <w:p w14:paraId="7EC34AA4" w14:textId="77777777" w:rsidR="00F4772D" w:rsidRDefault="00000000">
      <w:pPr>
        <w:pStyle w:val="Ttulo3"/>
      </w:pPr>
      <w:r>
        <w:t>Service 1 — AI Language Quality Audit Sprint</w:t>
      </w:r>
    </w:p>
    <w:p w14:paraId="251375EF" w14:textId="18B373F8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con outputs de IA, </w:t>
      </w:r>
      <w:proofErr w:type="spellStart"/>
      <w:r w:rsidR="00483239">
        <w:rPr>
          <w:lang w:val="es-MX"/>
        </w:rPr>
        <w:t>c</w:t>
      </w:r>
      <w:r w:rsidR="00000000" w:rsidRPr="007E29AB">
        <w:rPr>
          <w:lang w:val="es-MX"/>
        </w:rPr>
        <w:t>hatbot</w:t>
      </w:r>
      <w:proofErr w:type="spellEnd"/>
      <w:r w:rsidR="00000000" w:rsidRPr="007E29AB">
        <w:rPr>
          <w:lang w:val="es-MX"/>
        </w:rPr>
        <w:t xml:space="preserve">, </w:t>
      </w:r>
      <w:r w:rsidR="00483239">
        <w:rPr>
          <w:lang w:val="es-MX"/>
        </w:rPr>
        <w:t xml:space="preserve">agentes, </w:t>
      </w:r>
      <w:r w:rsidR="00000000" w:rsidRPr="007E29AB">
        <w:rPr>
          <w:lang w:val="es-MX"/>
        </w:rPr>
        <w:t xml:space="preserve">tutores, </w:t>
      </w:r>
      <w:proofErr w:type="spellStart"/>
      <w:proofErr w:type="gramStart"/>
      <w:r w:rsidR="00000000" w:rsidRPr="007E29AB">
        <w:rPr>
          <w:lang w:val="es-MX"/>
        </w:rPr>
        <w:t>copilots</w:t>
      </w:r>
      <w:proofErr w:type="spellEnd"/>
      <w:r w:rsidR="00000000" w:rsidRPr="007E29AB">
        <w:rPr>
          <w:lang w:val="es-MX"/>
        </w:rPr>
        <w:t xml:space="preserve">  o</w:t>
      </w:r>
      <w:proofErr w:type="gramEnd"/>
      <w:r w:rsidR="00000000" w:rsidRPr="007E29AB">
        <w:rPr>
          <w:lang w:val="es-MX"/>
        </w:rPr>
        <w:t xml:space="preserve"> flujos de soporte automatizados operando en inglés, español u otros idiomas.</w:t>
      </w:r>
    </w:p>
    <w:p w14:paraId="76A00B24" w14:textId="2AA90BEF" w:rsidR="00F4772D" w:rsidRPr="007E29AB" w:rsidRDefault="00FC3826">
      <w:pPr>
        <w:rPr>
          <w:lang w:val="es-MX"/>
        </w:rPr>
      </w:pPr>
      <w:r>
        <w:rPr>
          <w:b/>
          <w:lang w:val="es-MX"/>
        </w:rPr>
        <w:t>Impacto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r w:rsidR="00483239">
        <w:rPr>
          <w:lang w:val="es-MX"/>
        </w:rPr>
        <w:t>Comprensión de</w:t>
      </w:r>
      <w:r w:rsidR="00000000" w:rsidRPr="007E29AB">
        <w:rPr>
          <w:lang w:val="es-MX"/>
        </w:rPr>
        <w:t xml:space="preserve"> riesgos</w:t>
      </w:r>
      <w:r w:rsidR="00A3459A">
        <w:rPr>
          <w:lang w:val="es-MX"/>
        </w:rPr>
        <w:t>,</w:t>
      </w:r>
      <w:r w:rsidR="00000000" w:rsidRPr="007E29AB">
        <w:rPr>
          <w:lang w:val="es-MX"/>
        </w:rPr>
        <w:t xml:space="preserve"> </w:t>
      </w:r>
      <w:r w:rsidR="004767B0">
        <w:rPr>
          <w:lang w:val="es-MX"/>
        </w:rPr>
        <w:t>evaluación</w:t>
      </w:r>
      <w:r w:rsidR="00A3459A" w:rsidRPr="00A3459A">
        <w:rPr>
          <w:lang w:val="es-MX"/>
        </w:rPr>
        <w:t xml:space="preserve"> </w:t>
      </w:r>
      <w:r w:rsidR="004767B0">
        <w:rPr>
          <w:lang w:val="es-MX"/>
        </w:rPr>
        <w:t xml:space="preserve">detallada </w:t>
      </w:r>
      <w:r w:rsidR="00A3459A" w:rsidRPr="007E29AB">
        <w:rPr>
          <w:lang w:val="es-MX"/>
        </w:rPr>
        <w:t xml:space="preserve">de </w:t>
      </w:r>
      <w:r w:rsidR="004767B0">
        <w:rPr>
          <w:lang w:val="es-MX"/>
        </w:rPr>
        <w:t xml:space="preserve">la </w:t>
      </w:r>
      <w:r w:rsidR="00A3459A" w:rsidRPr="007E29AB">
        <w:rPr>
          <w:lang w:val="es-MX"/>
        </w:rPr>
        <w:t>calidad</w:t>
      </w:r>
      <w:r w:rsidR="00000000" w:rsidRPr="007E29AB">
        <w:rPr>
          <w:lang w:val="es-MX"/>
        </w:rPr>
        <w:t xml:space="preserve">, patrones de error y readiness antes de que los usuarios </w:t>
      </w:r>
      <w:r w:rsidR="004767B0">
        <w:rPr>
          <w:lang w:val="es-MX"/>
        </w:rPr>
        <w:t xml:space="preserve">interactúen y evalúen </w:t>
      </w:r>
      <w:r w:rsidR="00000000" w:rsidRPr="007E29AB">
        <w:rPr>
          <w:lang w:val="es-MX"/>
        </w:rPr>
        <w:t>la experiencia.</w:t>
      </w:r>
    </w:p>
    <w:p w14:paraId="74D8628E" w14:textId="280EC33B" w:rsidR="00F4772D" w:rsidRPr="007E29AB" w:rsidRDefault="00483239">
      <w:pPr>
        <w:rPr>
          <w:lang w:val="es-MX"/>
        </w:rPr>
      </w:pPr>
      <w:r>
        <w:rPr>
          <w:b/>
          <w:lang w:val="es-MX"/>
        </w:rPr>
        <w:t>Entregable</w:t>
      </w:r>
      <w:r w:rsidR="00000000" w:rsidRPr="007E29AB">
        <w:rPr>
          <w:b/>
          <w:lang w:val="es-MX"/>
        </w:rPr>
        <w:t>s:</w:t>
      </w:r>
      <w:r w:rsidR="00000000" w:rsidRPr="007E29AB">
        <w:rPr>
          <w:lang w:val="es-MX"/>
        </w:rPr>
        <w:t xml:space="preserve"> Revisión de outputs representativos, </w:t>
      </w:r>
      <w:proofErr w:type="spellStart"/>
      <w:r w:rsidR="00000000" w:rsidRPr="007E29AB">
        <w:rPr>
          <w:lang w:val="es-MX"/>
        </w:rPr>
        <w:t>scorecard</w:t>
      </w:r>
      <w:proofErr w:type="spellEnd"/>
      <w:r w:rsidR="00A04A2D">
        <w:rPr>
          <w:lang w:val="es-MX"/>
        </w:rPr>
        <w:t xml:space="preserve"> y </w:t>
      </w:r>
      <w:r w:rsidR="00A04A2D" w:rsidRPr="007E29AB">
        <w:rPr>
          <w:lang w:val="es-MX"/>
        </w:rPr>
        <w:t xml:space="preserve">rúbrica </w:t>
      </w:r>
      <w:r w:rsidR="00991041">
        <w:rPr>
          <w:lang w:val="es-MX"/>
        </w:rPr>
        <w:t>de evaluación</w:t>
      </w:r>
      <w:r w:rsidR="00000000" w:rsidRPr="007E29AB">
        <w:rPr>
          <w:lang w:val="es-MX"/>
        </w:rPr>
        <w:t xml:space="preserve">, taxonomía de </w:t>
      </w:r>
      <w:r w:rsidR="00A04A2D">
        <w:rPr>
          <w:lang w:val="es-MX"/>
        </w:rPr>
        <w:t>hallazgos</w:t>
      </w:r>
      <w:r w:rsidR="00000000" w:rsidRPr="007E29AB">
        <w:rPr>
          <w:lang w:val="es-MX"/>
        </w:rPr>
        <w:t xml:space="preserve">, ratings de severidad, guía de remediación, </w:t>
      </w:r>
      <w:r w:rsidR="00A04A2D">
        <w:rPr>
          <w:lang w:val="es-MX"/>
        </w:rPr>
        <w:t>resumen ejecutivo, presentación</w:t>
      </w:r>
      <w:r w:rsidR="00991041">
        <w:rPr>
          <w:lang w:val="es-MX"/>
        </w:rPr>
        <w:t xml:space="preserve"> de resultados</w:t>
      </w:r>
      <w:r w:rsidR="00000000" w:rsidRPr="007E29AB">
        <w:rPr>
          <w:lang w:val="es-MX"/>
        </w:rPr>
        <w:t>.</w:t>
      </w:r>
    </w:p>
    <w:p w14:paraId="2C49D2CE" w14:textId="33DA26E3" w:rsidR="00F4772D" w:rsidRPr="00483239" w:rsidRDefault="00A04A2D">
      <w:pPr>
        <w:rPr>
          <w:lang w:val="es-MX"/>
        </w:rPr>
      </w:pPr>
      <w:r>
        <w:rPr>
          <w:b/>
          <w:lang w:val="es-MX"/>
        </w:rPr>
        <w:t>Inversión</w:t>
      </w:r>
      <w:r w:rsidR="00000000" w:rsidRPr="00483239">
        <w:rPr>
          <w:b/>
          <w:lang w:val="es-MX"/>
        </w:rPr>
        <w:t>:</w:t>
      </w:r>
      <w:r w:rsidR="00000000" w:rsidRPr="00483239">
        <w:rPr>
          <w:lang w:val="es-MX"/>
        </w:rPr>
        <w:t xml:space="preserve"> Desde $4,500</w:t>
      </w:r>
      <w:r w:rsidR="00991041">
        <w:rPr>
          <w:lang w:val="es-MX"/>
        </w:rPr>
        <w:t xml:space="preserve"> USD </w:t>
      </w:r>
      <w:r w:rsidR="00000000" w:rsidRPr="00483239">
        <w:rPr>
          <w:lang w:val="es-MX"/>
        </w:rPr>
        <w:t>| Timeline: 10 días hábiles</w:t>
      </w:r>
    </w:p>
    <w:p w14:paraId="2728EDFF" w14:textId="0A7E5053" w:rsidR="00F4772D" w:rsidRPr="00483239" w:rsidRDefault="00000000">
      <w:pPr>
        <w:rPr>
          <w:lang w:val="es-MX"/>
        </w:rPr>
      </w:pPr>
      <w:r w:rsidRPr="00483239">
        <w:rPr>
          <w:b/>
          <w:lang w:val="es-MX"/>
        </w:rPr>
        <w:t xml:space="preserve">CTA </w:t>
      </w:r>
      <w:r w:rsidR="00483239">
        <w:rPr>
          <w:b/>
          <w:lang w:val="es-MX"/>
        </w:rPr>
        <w:t>actualizado</w:t>
      </w:r>
      <w:r w:rsidRPr="00483239">
        <w:rPr>
          <w:b/>
          <w:lang w:val="es-MX"/>
        </w:rPr>
        <w:t>:</w:t>
      </w:r>
      <w:r w:rsidRPr="00483239">
        <w:rPr>
          <w:lang w:val="es-MX"/>
        </w:rPr>
        <w:t xml:space="preserve"> Solicitar un AI QA Sprint →</w:t>
      </w:r>
    </w:p>
    <w:p w14:paraId="683F1C36" w14:textId="77777777" w:rsidR="00F4772D" w:rsidRPr="00483239" w:rsidRDefault="00F4772D">
      <w:pPr>
        <w:rPr>
          <w:lang w:val="es-MX"/>
        </w:rPr>
      </w:pPr>
    </w:p>
    <w:p w14:paraId="582A35E2" w14:textId="77777777" w:rsidR="00F4772D" w:rsidRPr="007E29AB" w:rsidRDefault="00000000">
      <w:pPr>
        <w:pStyle w:val="Ttulo3"/>
        <w:rPr>
          <w:lang w:val="es-MX"/>
        </w:rPr>
      </w:pPr>
      <w:r w:rsidRPr="007E29AB">
        <w:rPr>
          <w:lang w:val="es-MX"/>
        </w:rPr>
        <w:lastRenderedPageBreak/>
        <w:t xml:space="preserve">Service 2 — </w:t>
      </w:r>
      <w:proofErr w:type="spellStart"/>
      <w:r w:rsidRPr="007E29AB">
        <w:rPr>
          <w:lang w:val="es-MX"/>
        </w:rPr>
        <w:t>Launch</w:t>
      </w:r>
      <w:proofErr w:type="spellEnd"/>
      <w:r w:rsidRPr="007E29AB">
        <w:rPr>
          <w:lang w:val="es-MX"/>
        </w:rPr>
        <w:t xml:space="preserve"> Readiness Audit</w:t>
      </w:r>
    </w:p>
    <w:p w14:paraId="6661F903" w14:textId="4752E7E7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que lanzan o preparan un </w:t>
      </w:r>
      <w:proofErr w:type="spellStart"/>
      <w:r w:rsidR="004767B0">
        <w:rPr>
          <w:lang w:val="es-MX"/>
        </w:rPr>
        <w:t>chatbot</w:t>
      </w:r>
      <w:proofErr w:type="spellEnd"/>
      <w:r w:rsidR="004767B0">
        <w:rPr>
          <w:lang w:val="es-MX"/>
        </w:rPr>
        <w:t xml:space="preserve">, avatar, agente IA, </w:t>
      </w:r>
      <w:proofErr w:type="spellStart"/>
      <w:r w:rsidR="00000000" w:rsidRPr="007E29AB">
        <w:rPr>
          <w:lang w:val="es-MX"/>
        </w:rPr>
        <w:t>website</w:t>
      </w:r>
      <w:proofErr w:type="spellEnd"/>
      <w:r w:rsidR="00000000" w:rsidRPr="007E29AB">
        <w:rPr>
          <w:lang w:val="es-MX"/>
        </w:rPr>
        <w:t xml:space="preserve">, </w:t>
      </w:r>
      <w:proofErr w:type="gramStart"/>
      <w:r w:rsidR="00000000" w:rsidRPr="007E29AB">
        <w:rPr>
          <w:lang w:val="es-MX"/>
        </w:rPr>
        <w:t>app</w:t>
      </w:r>
      <w:proofErr w:type="gram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onboarding</w:t>
      </w:r>
      <w:proofErr w:type="spellEnd"/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flow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journey</w:t>
      </w:r>
      <w:proofErr w:type="spellEnd"/>
      <w:r w:rsidR="00000000" w:rsidRPr="007E29AB">
        <w:rPr>
          <w:lang w:val="es-MX"/>
        </w:rPr>
        <w:t xml:space="preserve"> de soporte, experiencia </w:t>
      </w:r>
      <w:r w:rsidR="004767B0">
        <w:rPr>
          <w:lang w:val="es-MX"/>
        </w:rPr>
        <w:t xml:space="preserve">digital </w:t>
      </w:r>
      <w:r w:rsidR="00000000" w:rsidRPr="007E29AB">
        <w:rPr>
          <w:lang w:val="es-MX"/>
        </w:rPr>
        <w:t xml:space="preserve">o </w:t>
      </w:r>
      <w:r w:rsidR="00A04A2D">
        <w:rPr>
          <w:lang w:val="es-MX"/>
        </w:rPr>
        <w:t>p</w:t>
      </w:r>
      <w:r w:rsidR="00000000" w:rsidRPr="007E29AB">
        <w:rPr>
          <w:lang w:val="es-MX"/>
        </w:rPr>
        <w:t xml:space="preserve">roducto </w:t>
      </w:r>
      <w:r w:rsidR="00A04A2D">
        <w:rPr>
          <w:lang w:val="es-MX"/>
        </w:rPr>
        <w:t>de interacción con</w:t>
      </w:r>
      <w:r w:rsidR="00000000" w:rsidRPr="007E29AB">
        <w:rPr>
          <w:lang w:val="es-MX"/>
        </w:rPr>
        <w:t xml:space="preserve"> cliente</w:t>
      </w:r>
      <w:r w:rsidR="00A04A2D">
        <w:rPr>
          <w:lang w:val="es-MX"/>
        </w:rPr>
        <w:t>s</w:t>
      </w:r>
      <w:r w:rsidR="00000000" w:rsidRPr="007E29AB">
        <w:rPr>
          <w:lang w:val="es-MX"/>
        </w:rPr>
        <w:t xml:space="preserve"> en otro idioma.</w:t>
      </w:r>
    </w:p>
    <w:p w14:paraId="579AE718" w14:textId="46138B77" w:rsidR="00F4772D" w:rsidRPr="007E29AB" w:rsidRDefault="00FC3826">
      <w:pPr>
        <w:rPr>
          <w:lang w:val="es-MX"/>
        </w:rPr>
      </w:pPr>
      <w:r>
        <w:rPr>
          <w:b/>
          <w:lang w:val="es-MX"/>
        </w:rPr>
        <w:t>Impacto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Identificar qué afecta claridad, confianza, UX, ajuste cultural, conversión y readiness antes de lanzar o relanzar.</w:t>
      </w:r>
    </w:p>
    <w:p w14:paraId="6CA058FC" w14:textId="2746EF6A" w:rsidR="00F4772D" w:rsidRPr="007E29AB" w:rsidRDefault="004767B0">
      <w:pPr>
        <w:rPr>
          <w:lang w:val="es-MX"/>
        </w:rPr>
      </w:pPr>
      <w:r>
        <w:rPr>
          <w:b/>
          <w:lang w:val="es-MX"/>
        </w:rPr>
        <w:t>Entregable</w:t>
      </w:r>
      <w:r w:rsidR="00000000" w:rsidRPr="007E29AB">
        <w:rPr>
          <w:b/>
          <w:lang w:val="es-MX"/>
        </w:rPr>
        <w:t>s:</w:t>
      </w:r>
      <w:r w:rsidR="00000000" w:rsidRPr="007E29AB">
        <w:rPr>
          <w:lang w:val="es-MX"/>
        </w:rPr>
        <w:t xml:space="preserve"> Revisión de </w:t>
      </w:r>
      <w:proofErr w:type="spellStart"/>
      <w:r w:rsidR="00000000" w:rsidRPr="007E29AB">
        <w:rPr>
          <w:lang w:val="es-MX"/>
        </w:rPr>
        <w:t>journey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screenshots</w:t>
      </w:r>
      <w:proofErr w:type="spellEnd"/>
      <w:r w:rsidR="00000000" w:rsidRPr="007E29AB">
        <w:rPr>
          <w:lang w:val="es-MX"/>
        </w:rPr>
        <w:t xml:space="preserve"> y anotaciones, </w:t>
      </w:r>
      <w:proofErr w:type="spellStart"/>
      <w:r w:rsidR="00000000" w:rsidRPr="007E29AB">
        <w:rPr>
          <w:lang w:val="es-MX"/>
        </w:rPr>
        <w:t>issue</w:t>
      </w:r>
      <w:proofErr w:type="spellEnd"/>
      <w:r w:rsidR="00000000" w:rsidRPr="007E29AB">
        <w:rPr>
          <w:lang w:val="es-MX"/>
        </w:rPr>
        <w:t xml:space="preserve"> log, </w:t>
      </w:r>
      <w:proofErr w:type="spellStart"/>
      <w:r w:rsidR="00000000" w:rsidRPr="007E29AB">
        <w:rPr>
          <w:lang w:val="es-MX"/>
        </w:rPr>
        <w:t>quick</w:t>
      </w:r>
      <w:r w:rsidR="00FC3826">
        <w:rPr>
          <w:lang w:val="es-MX"/>
        </w:rPr>
        <w:t>-</w:t>
      </w:r>
      <w:r w:rsidR="00000000" w:rsidRPr="007E29AB">
        <w:rPr>
          <w:lang w:val="es-MX"/>
        </w:rPr>
        <w:t>wins</w:t>
      </w:r>
      <w:proofErr w:type="spellEnd"/>
      <w:r w:rsidR="00000000" w:rsidRPr="007E29AB">
        <w:rPr>
          <w:lang w:val="es-MX"/>
        </w:rPr>
        <w:t>, backlog priorizado de remediación, recomendación de readiness.</w:t>
      </w:r>
    </w:p>
    <w:p w14:paraId="5E82B082" w14:textId="0DFB2C29" w:rsidR="00F4772D" w:rsidRPr="00583A3D" w:rsidRDefault="004767B0">
      <w:pPr>
        <w:rPr>
          <w:lang w:val="es-MX"/>
        </w:rPr>
      </w:pPr>
      <w:r>
        <w:rPr>
          <w:b/>
          <w:lang w:val="es-MX"/>
        </w:rPr>
        <w:t>Inversión</w:t>
      </w:r>
      <w:r w:rsidRPr="00483239">
        <w:rPr>
          <w:b/>
          <w:lang w:val="es-MX"/>
        </w:rPr>
        <w:t>:</w:t>
      </w:r>
      <w:r w:rsidR="00000000" w:rsidRPr="00583A3D">
        <w:rPr>
          <w:lang w:val="es-MX"/>
        </w:rPr>
        <w:t xml:space="preserve"> Desde $3,500 | Timeline: 10–12 días hábiles</w:t>
      </w:r>
    </w:p>
    <w:p w14:paraId="56BA59E5" w14:textId="2E20096C" w:rsidR="00F4772D" w:rsidRPr="00583A3D" w:rsidRDefault="00000000">
      <w:pPr>
        <w:rPr>
          <w:lang w:val="es-MX"/>
        </w:rPr>
      </w:pPr>
      <w:r w:rsidRPr="00583A3D">
        <w:rPr>
          <w:b/>
          <w:lang w:val="es-MX"/>
        </w:rPr>
        <w:t xml:space="preserve">CTA </w:t>
      </w:r>
      <w:r w:rsidR="00583A3D" w:rsidRPr="00583A3D">
        <w:rPr>
          <w:b/>
          <w:lang w:val="es-MX"/>
        </w:rPr>
        <w:t>actualizado</w:t>
      </w:r>
      <w:r w:rsidRPr="00583A3D">
        <w:rPr>
          <w:b/>
          <w:lang w:val="es-MX"/>
        </w:rPr>
        <w:t>:</w:t>
      </w:r>
      <w:r w:rsidRPr="00583A3D">
        <w:rPr>
          <w:lang w:val="es-MX"/>
        </w:rPr>
        <w:t xml:space="preserve"> Solicitar </w:t>
      </w:r>
      <w:proofErr w:type="spellStart"/>
      <w:r w:rsidRPr="00583A3D">
        <w:rPr>
          <w:lang w:val="es-MX"/>
        </w:rPr>
        <w:t>Launch</w:t>
      </w:r>
      <w:proofErr w:type="spellEnd"/>
      <w:r w:rsidRPr="00583A3D">
        <w:rPr>
          <w:lang w:val="es-MX"/>
        </w:rPr>
        <w:t xml:space="preserve"> Readiness Audit →</w:t>
      </w:r>
    </w:p>
    <w:p w14:paraId="46178AE5" w14:textId="77777777" w:rsidR="00F4772D" w:rsidRPr="00583A3D" w:rsidRDefault="00F4772D">
      <w:pPr>
        <w:rPr>
          <w:lang w:val="es-MX"/>
        </w:rPr>
      </w:pPr>
    </w:p>
    <w:p w14:paraId="103851D4" w14:textId="77777777" w:rsidR="00F4772D" w:rsidRPr="007E29AB" w:rsidRDefault="00000000">
      <w:pPr>
        <w:pStyle w:val="Ttulo3"/>
        <w:rPr>
          <w:lang w:val="es-MX"/>
        </w:rPr>
      </w:pPr>
      <w:r w:rsidRPr="007E29AB">
        <w:rPr>
          <w:lang w:val="es-MX"/>
        </w:rPr>
        <w:t xml:space="preserve">Service 3 —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</w:p>
    <w:p w14:paraId="5BA7F54D" w14:textId="7FA4F5FA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con contenido existente traducido o localizado que suena literal, </w:t>
      </w:r>
      <w:r w:rsidR="00FC3826">
        <w:rPr>
          <w:lang w:val="es-MX"/>
        </w:rPr>
        <w:t>robótico</w:t>
      </w:r>
      <w:r w:rsidR="00000000" w:rsidRPr="007E29AB">
        <w:rPr>
          <w:lang w:val="es-MX"/>
        </w:rPr>
        <w:t>, genérico</w:t>
      </w:r>
      <w:r w:rsidR="00FC3826">
        <w:rPr>
          <w:lang w:val="es-MX"/>
        </w:rPr>
        <w:t xml:space="preserve">, </w:t>
      </w:r>
      <w:r w:rsidR="00FC3826" w:rsidRPr="007E29AB">
        <w:rPr>
          <w:lang w:val="es-MX"/>
        </w:rPr>
        <w:t>inconsistente</w:t>
      </w:r>
      <w:r w:rsidR="00000000" w:rsidRPr="007E29AB">
        <w:rPr>
          <w:lang w:val="es-MX"/>
        </w:rPr>
        <w:t xml:space="preserve"> o no listo para usuarios reales.</w:t>
      </w:r>
    </w:p>
    <w:p w14:paraId="557A6928" w14:textId="4AEFB62B" w:rsidR="00F4772D" w:rsidRPr="007E29AB" w:rsidRDefault="00FC3826">
      <w:pPr>
        <w:rPr>
          <w:lang w:val="es-MX"/>
        </w:rPr>
      </w:pPr>
      <w:r>
        <w:rPr>
          <w:b/>
          <w:lang w:val="es-MX"/>
        </w:rPr>
        <w:t>Impacto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Convertir contenido de bajo desempeño en contenido claro, natural, confiable y alineado con el producto, la audiencia y el objetivo de negocio.</w:t>
      </w:r>
    </w:p>
    <w:p w14:paraId="542109BC" w14:textId="6F3F05EA" w:rsidR="00F4772D" w:rsidRPr="007E29AB" w:rsidRDefault="00FC3826">
      <w:pPr>
        <w:rPr>
          <w:lang w:val="es-MX"/>
        </w:rPr>
      </w:pPr>
      <w:r>
        <w:rPr>
          <w:b/>
          <w:lang w:val="es-MX"/>
        </w:rPr>
        <w:t>Puede incluir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Product</w:t>
      </w:r>
      <w:proofErr w:type="spellEnd"/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website</w:t>
      </w:r>
      <w:proofErr w:type="spellEnd"/>
      <w:r w:rsidR="00000000" w:rsidRPr="007E29AB">
        <w:rPr>
          <w:lang w:val="es-MX"/>
        </w:rPr>
        <w:t xml:space="preserve"> o </w:t>
      </w:r>
      <w:proofErr w:type="spellStart"/>
      <w:r w:rsidR="00000000" w:rsidRPr="007E29AB">
        <w:rPr>
          <w:lang w:val="es-MX"/>
        </w:rPr>
        <w:t>landing</w:t>
      </w:r>
      <w:proofErr w:type="spellEnd"/>
      <w:r w:rsidR="00000000" w:rsidRPr="007E29AB">
        <w:rPr>
          <w:lang w:val="es-MX"/>
        </w:rPr>
        <w:t xml:space="preserve"> page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, contenido de soporte, </w:t>
      </w:r>
      <w:proofErr w:type="spellStart"/>
      <w:r w:rsidR="00000000" w:rsidRPr="007E29AB">
        <w:rPr>
          <w:lang w:val="es-MX"/>
        </w:rPr>
        <w:t>help</w:t>
      </w:r>
      <w:proofErr w:type="spellEnd"/>
      <w:r w:rsidR="00000000" w:rsidRPr="007E29AB">
        <w:rPr>
          <w:lang w:val="es-MX"/>
        </w:rPr>
        <w:t xml:space="preserve"> center, patrones de respuesta de IA, marketing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fixes</w:t>
      </w:r>
      <w:proofErr w:type="spellEnd"/>
      <w:r w:rsidR="00000000" w:rsidRPr="007E29AB">
        <w:rPr>
          <w:lang w:val="es-MX"/>
        </w:rPr>
        <w:t xml:space="preserve"> de terminología y tono, adaptación regional.</w:t>
      </w:r>
    </w:p>
    <w:p w14:paraId="127F41D9" w14:textId="0117333A" w:rsidR="00F4772D" w:rsidRPr="007E29AB" w:rsidRDefault="004767B0">
      <w:pPr>
        <w:rPr>
          <w:lang w:val="es-MX"/>
        </w:rPr>
      </w:pPr>
      <w:r>
        <w:rPr>
          <w:b/>
          <w:lang w:val="es-MX"/>
        </w:rPr>
        <w:t>Entregables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 revisado, recomendaciones de reescritura, notas de terminología y tono, ejemplos </w:t>
      </w:r>
      <w:proofErr w:type="spellStart"/>
      <w:r w:rsidR="00000000" w:rsidRPr="007E29AB">
        <w:rPr>
          <w:lang w:val="es-MX"/>
        </w:rPr>
        <w:t>before</w:t>
      </w:r>
      <w:proofErr w:type="spellEnd"/>
      <w:r w:rsidR="00000000" w:rsidRPr="007E29AB">
        <w:rPr>
          <w:lang w:val="es-MX"/>
        </w:rPr>
        <w:t xml:space="preserve">/after, </w:t>
      </w:r>
      <w:proofErr w:type="spellStart"/>
      <w:r w:rsidR="00FC3826">
        <w:rPr>
          <w:lang w:val="es-MX"/>
        </w:rPr>
        <w:t>correciones</w:t>
      </w:r>
      <w:proofErr w:type="spellEnd"/>
      <w:r w:rsidR="00000000" w:rsidRPr="007E29AB">
        <w:rPr>
          <w:lang w:val="es-MX"/>
        </w:rPr>
        <w:t xml:space="preserve"> prioritari</w:t>
      </w:r>
      <w:r w:rsidR="00FC3826">
        <w:rPr>
          <w:lang w:val="es-MX"/>
        </w:rPr>
        <w:t>a</w:t>
      </w:r>
      <w:r w:rsidR="00000000" w:rsidRPr="007E29AB">
        <w:rPr>
          <w:lang w:val="es-MX"/>
        </w:rPr>
        <w:t>s, guía de implementación.</w:t>
      </w:r>
    </w:p>
    <w:p w14:paraId="370DDF6D" w14:textId="4DCD605B" w:rsidR="00F4772D" w:rsidRPr="004767B0" w:rsidRDefault="004767B0">
      <w:pPr>
        <w:rPr>
          <w:lang w:val="es-MX"/>
        </w:rPr>
      </w:pPr>
      <w:r w:rsidRPr="004767B0">
        <w:rPr>
          <w:b/>
          <w:lang w:val="es-MX"/>
        </w:rPr>
        <w:t>Inversión</w:t>
      </w:r>
      <w:r w:rsidR="00000000" w:rsidRPr="004767B0">
        <w:rPr>
          <w:b/>
          <w:lang w:val="es-MX"/>
        </w:rPr>
        <w:t>:</w:t>
      </w:r>
      <w:r w:rsidR="00000000" w:rsidRPr="004767B0">
        <w:rPr>
          <w:lang w:val="es-MX"/>
        </w:rPr>
        <w:t xml:space="preserve"> Desde $2,500 | Timeline: 5–10 días hábiles según alcance</w:t>
      </w:r>
    </w:p>
    <w:p w14:paraId="2A4117EA" w14:textId="77777777" w:rsidR="00F4772D" w:rsidRDefault="00000000">
      <w:r>
        <w:rPr>
          <w:b/>
        </w:rPr>
        <w:t>CTA Link Style (Updated):</w:t>
      </w:r>
      <w:r>
        <w:t xml:space="preserve"> Solicitar Experience Repair →</w:t>
      </w:r>
    </w:p>
    <w:p w14:paraId="1E3F3225" w14:textId="77777777" w:rsidR="00F4772D" w:rsidRDefault="00F4772D"/>
    <w:p w14:paraId="79736983" w14:textId="77777777" w:rsidR="00F4772D" w:rsidRPr="007E29AB" w:rsidRDefault="00000000">
      <w:pPr>
        <w:pStyle w:val="Ttulo3"/>
        <w:rPr>
          <w:lang w:val="es-MX"/>
        </w:rPr>
      </w:pPr>
      <w:r w:rsidRPr="007E29AB">
        <w:rPr>
          <w:lang w:val="es-MX"/>
        </w:rPr>
        <w:t>Service 4 — ACI Talk / Executive Briefing</w:t>
      </w:r>
    </w:p>
    <w:p w14:paraId="5BA3D002" w14:textId="597D7AC4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de liderazgo, Producto, Marketing, CX, </w:t>
      </w:r>
      <w:proofErr w:type="spellStart"/>
      <w:r w:rsidR="00000000" w:rsidRPr="007E29AB">
        <w:rPr>
          <w:lang w:val="es-MX"/>
        </w:rPr>
        <w:t>Localization</w:t>
      </w:r>
      <w:proofErr w:type="spellEnd"/>
      <w:r w:rsidR="00000000" w:rsidRPr="007E29AB">
        <w:rPr>
          <w:lang w:val="es-MX"/>
        </w:rPr>
        <w:t xml:space="preserve">, People </w:t>
      </w:r>
      <w:r w:rsidR="00583A3D">
        <w:rPr>
          <w:lang w:val="es-MX"/>
        </w:rPr>
        <w:t xml:space="preserve">(RRHH) </w:t>
      </w:r>
      <w:r w:rsidR="00000000" w:rsidRPr="007E29AB">
        <w:rPr>
          <w:lang w:val="es-MX"/>
        </w:rPr>
        <w:t xml:space="preserve">y Global </w:t>
      </w:r>
      <w:proofErr w:type="spellStart"/>
      <w:r w:rsidR="00000000" w:rsidRPr="007E29AB">
        <w:rPr>
          <w:lang w:val="es-MX"/>
        </w:rPr>
        <w:t>Operations</w:t>
      </w:r>
      <w:proofErr w:type="spellEnd"/>
      <w:r w:rsidR="00000000" w:rsidRPr="007E29AB">
        <w:rPr>
          <w:lang w:val="es-MX"/>
        </w:rPr>
        <w:t xml:space="preserve"> que </w:t>
      </w:r>
      <w:r w:rsidR="00583A3D">
        <w:rPr>
          <w:lang w:val="es-MX"/>
        </w:rPr>
        <w:t xml:space="preserve">interactúan con diferentes </w:t>
      </w:r>
      <w:r w:rsidR="00000000" w:rsidRPr="007E29AB">
        <w:rPr>
          <w:lang w:val="es-MX"/>
        </w:rPr>
        <w:t>cultura</w:t>
      </w:r>
      <w:r w:rsidR="00583A3D">
        <w:rPr>
          <w:lang w:val="es-MX"/>
        </w:rPr>
        <w:t>s</w:t>
      </w:r>
      <w:r w:rsidR="00000000" w:rsidRPr="007E29AB">
        <w:rPr>
          <w:lang w:val="es-MX"/>
        </w:rPr>
        <w:t>, mercados, idiomas o equipos internacionales.</w:t>
      </w:r>
    </w:p>
    <w:p w14:paraId="366FBBA9" w14:textId="20CF2D26" w:rsidR="00F4772D" w:rsidRPr="00CE7016" w:rsidRDefault="00FC3826">
      <w:pPr>
        <w:rPr>
          <w:lang w:val="es-MX"/>
        </w:rPr>
      </w:pPr>
      <w:r>
        <w:rPr>
          <w:b/>
          <w:lang w:val="es-MX"/>
        </w:rPr>
        <w:t>Impacto</w:t>
      </w:r>
      <w:r w:rsidR="004767B0" w:rsidRPr="007E29AB">
        <w:rPr>
          <w:b/>
          <w:lang w:val="es-MX"/>
        </w:rPr>
        <w:t>:</w:t>
      </w:r>
      <w:r w:rsidR="004767B0" w:rsidRPr="007E29AB">
        <w:rPr>
          <w:lang w:val="es-MX"/>
        </w:rPr>
        <w:t xml:space="preserve"> </w:t>
      </w:r>
      <w:r w:rsidR="00CE7016" w:rsidRPr="00CE7016">
        <w:rPr>
          <w:lang w:val="es-MX"/>
        </w:rPr>
        <w:t xml:space="preserve">Descubrir cómo la Inteligencia Cultural (CQ) se convierte en el motor para desarrollar equipos más productivos, optimizar el </w:t>
      </w:r>
      <w:proofErr w:type="spellStart"/>
      <w:r w:rsidR="00CE7016" w:rsidRPr="00CE7016">
        <w:rPr>
          <w:i/>
          <w:iCs/>
          <w:lang w:val="es-MX"/>
        </w:rPr>
        <w:t>market</w:t>
      </w:r>
      <w:proofErr w:type="spellEnd"/>
      <w:r w:rsidR="00CE7016" w:rsidRPr="00CE7016">
        <w:rPr>
          <w:i/>
          <w:iCs/>
          <w:lang w:val="es-MX"/>
        </w:rPr>
        <w:t xml:space="preserve"> readiness</w:t>
      </w:r>
      <w:r w:rsidR="00CE7016" w:rsidRPr="00CE7016">
        <w:rPr>
          <w:lang w:val="es-MX"/>
        </w:rPr>
        <w:t>, descifrar las expectativas de la audiencia y maximizar el ROI basado en la confianza mutua.</w:t>
      </w:r>
    </w:p>
    <w:p w14:paraId="777F218D" w14:textId="3358E73C" w:rsidR="00F4772D" w:rsidRPr="007E29AB" w:rsidRDefault="004767B0">
      <w:pPr>
        <w:rPr>
          <w:lang w:val="es-MX"/>
        </w:rPr>
      </w:pPr>
      <w:r>
        <w:rPr>
          <w:b/>
          <w:lang w:val="es-MX"/>
        </w:rPr>
        <w:t>Entregables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Charla o executive briefing en vivo de 45–60 minutos, revisión de contexto previa, </w:t>
      </w:r>
      <w:proofErr w:type="spellStart"/>
      <w:r w:rsidR="00000000" w:rsidRPr="007E29AB">
        <w:rPr>
          <w:lang w:val="es-MX"/>
        </w:rPr>
        <w:t>framework</w:t>
      </w:r>
      <w:proofErr w:type="spellEnd"/>
      <w:r w:rsidR="00000000" w:rsidRPr="007E29AB">
        <w:rPr>
          <w:lang w:val="es-MX"/>
        </w:rPr>
        <w:t xml:space="preserve"> práctico CQ / ACI, ejemplos de negocio reales, Q&amp;A opcional, </w:t>
      </w:r>
      <w:proofErr w:type="spellStart"/>
      <w:r w:rsidR="00000000" w:rsidRPr="007E29AB">
        <w:rPr>
          <w:lang w:val="es-MX"/>
        </w:rPr>
        <w:t>checklist</w:t>
      </w:r>
      <w:proofErr w:type="spellEnd"/>
      <w:r w:rsidR="00000000" w:rsidRPr="007E29AB">
        <w:rPr>
          <w:lang w:val="es-MX"/>
        </w:rPr>
        <w:t xml:space="preserve"> de equipo de una página, próximos pasos recomendados.</w:t>
      </w:r>
    </w:p>
    <w:p w14:paraId="63371249" w14:textId="3B64920D" w:rsidR="00F4772D" w:rsidRPr="004767B0" w:rsidRDefault="004767B0">
      <w:pPr>
        <w:rPr>
          <w:lang w:val="es-MX"/>
        </w:rPr>
      </w:pPr>
      <w:r w:rsidRPr="004767B0">
        <w:rPr>
          <w:b/>
          <w:lang w:val="es-MX"/>
        </w:rPr>
        <w:t>Inversión</w:t>
      </w:r>
      <w:r w:rsidR="00000000" w:rsidRPr="004767B0">
        <w:rPr>
          <w:b/>
          <w:lang w:val="es-MX"/>
        </w:rPr>
        <w:t>:</w:t>
      </w:r>
      <w:r w:rsidR="00000000" w:rsidRPr="004767B0">
        <w:rPr>
          <w:lang w:val="es-MX"/>
        </w:rPr>
        <w:t xml:space="preserve"> </w:t>
      </w:r>
      <w:proofErr w:type="spellStart"/>
      <w:r w:rsidR="00000000" w:rsidRPr="004767B0">
        <w:rPr>
          <w:lang w:val="es-MX"/>
        </w:rPr>
        <w:t>Talks</w:t>
      </w:r>
      <w:proofErr w:type="spellEnd"/>
      <w:r w:rsidR="00000000" w:rsidRPr="004767B0">
        <w:rPr>
          <w:lang w:val="es-MX"/>
        </w:rPr>
        <w:t xml:space="preserve"> desde $1,500 / Executive briefings desde $2,500 | Timeline: Sesión única</w:t>
      </w:r>
    </w:p>
    <w:p w14:paraId="52C5624B" w14:textId="77777777" w:rsidR="00F4772D" w:rsidRDefault="00000000">
      <w:r>
        <w:rPr>
          <w:b/>
        </w:rPr>
        <w:t>CTA Link Style (Updated):</w:t>
      </w:r>
      <w:r>
        <w:t xml:space="preserve"> Reservar ACI Talk →</w:t>
      </w:r>
    </w:p>
    <w:p w14:paraId="7958C709" w14:textId="77777777" w:rsidR="00F4772D" w:rsidRDefault="00F4772D"/>
    <w:p w14:paraId="5DD8A4C5" w14:textId="056687A6" w:rsidR="00F4772D" w:rsidRPr="000A6EAC" w:rsidRDefault="00000000">
      <w:pPr>
        <w:pStyle w:val="Ttulo3"/>
      </w:pPr>
      <w:r w:rsidRPr="000A6EAC">
        <w:t xml:space="preserve">Service 5 — </w:t>
      </w:r>
      <w:r w:rsidR="000A6EAC" w:rsidRPr="000A6EAC">
        <w:t>English-speaking</w:t>
      </w:r>
      <w:r w:rsidRPr="000A6EAC">
        <w:t xml:space="preserve"> Audience &amp; Messaging Review</w:t>
      </w:r>
    </w:p>
    <w:p w14:paraId="40B8E944" w14:textId="496E8EE5" w:rsidR="00F91E34" w:rsidRPr="00F91E34" w:rsidRDefault="00F91E34" w:rsidP="00F91E34">
      <w:pPr>
        <w:rPr>
          <w:bCs/>
          <w:lang w:val="es-MX"/>
        </w:rPr>
      </w:pPr>
      <w:r w:rsidRPr="00F91E34">
        <w:rPr>
          <w:b/>
          <w:lang w:val="es-MX"/>
        </w:rPr>
        <w:t>Ideal para:</w:t>
      </w:r>
      <w:r w:rsidRPr="00F91E34">
        <w:rPr>
          <w:bCs/>
          <w:lang w:val="es-MX"/>
        </w:rPr>
        <w:t xml:space="preserve"> Equipos de Marketing, </w:t>
      </w:r>
      <w:proofErr w:type="spellStart"/>
      <w:r w:rsidRPr="00F91E34">
        <w:rPr>
          <w:bCs/>
          <w:lang w:val="es-MX"/>
        </w:rPr>
        <w:t>Growth</w:t>
      </w:r>
      <w:proofErr w:type="spellEnd"/>
      <w:r w:rsidRPr="00F91E34">
        <w:rPr>
          <w:bCs/>
          <w:lang w:val="es-MX"/>
        </w:rPr>
        <w:t xml:space="preserve">, </w:t>
      </w:r>
      <w:proofErr w:type="spellStart"/>
      <w:r w:rsidRPr="00F91E34">
        <w:rPr>
          <w:bCs/>
          <w:lang w:val="es-MX"/>
        </w:rPr>
        <w:t>Product</w:t>
      </w:r>
      <w:proofErr w:type="spellEnd"/>
      <w:r w:rsidRPr="00F91E34">
        <w:rPr>
          <w:bCs/>
          <w:lang w:val="es-MX"/>
        </w:rPr>
        <w:t xml:space="preserve"> Marketing, CX, Localización y liderazgo en Latinoamérica que adaptan sus mensajes, propuestas de valor y campañas comerciales para audiencias globales de habla inglesa.</w:t>
      </w:r>
    </w:p>
    <w:p w14:paraId="10D99C83" w14:textId="7F674F07" w:rsidR="00F91E34" w:rsidRPr="00F91E34" w:rsidRDefault="00F91E34" w:rsidP="00F91E34">
      <w:pPr>
        <w:rPr>
          <w:bCs/>
          <w:lang w:val="es-MX"/>
        </w:rPr>
      </w:pPr>
      <w:r w:rsidRPr="00F91E34">
        <w:rPr>
          <w:b/>
          <w:lang w:val="es-MX"/>
        </w:rPr>
        <w:lastRenderedPageBreak/>
        <w:t>Impacto:</w:t>
      </w:r>
      <w:r w:rsidRPr="00F91E34">
        <w:rPr>
          <w:bCs/>
          <w:lang w:val="es-MX"/>
        </w:rPr>
        <w:t xml:space="preserve"> Identificar si tu mensaje e inglés de negocios son claros, creíbles, persuasivos y están construidos sobre los disparadores de confianza (</w:t>
      </w:r>
      <w:r w:rsidRPr="00F91E34">
        <w:rPr>
          <w:bCs/>
          <w:i/>
          <w:iCs/>
          <w:lang w:val="es-MX"/>
        </w:rPr>
        <w:t xml:space="preserve">trust </w:t>
      </w:r>
      <w:proofErr w:type="spellStart"/>
      <w:r w:rsidRPr="00F91E34">
        <w:rPr>
          <w:bCs/>
          <w:i/>
          <w:iCs/>
          <w:lang w:val="es-MX"/>
        </w:rPr>
        <w:t>signals</w:t>
      </w:r>
      <w:proofErr w:type="spellEnd"/>
      <w:r w:rsidRPr="00F91E34">
        <w:rPr>
          <w:bCs/>
          <w:lang w:val="es-MX"/>
        </w:rPr>
        <w:t>) y el contexto cultural exacto que el comprador anglosajón exige para tomar una decisión de compra.</w:t>
      </w:r>
    </w:p>
    <w:p w14:paraId="07561A05" w14:textId="5BA860DA" w:rsidR="00F91E34" w:rsidRPr="00F91E34" w:rsidRDefault="00F91E34" w:rsidP="00F91E34">
      <w:pPr>
        <w:rPr>
          <w:bCs/>
          <w:lang w:val="es-MX"/>
        </w:rPr>
      </w:pPr>
      <w:r w:rsidRPr="00F91E34">
        <w:rPr>
          <w:b/>
          <w:lang w:val="es-MX"/>
        </w:rPr>
        <w:t>Entregables:</w:t>
      </w:r>
      <w:r w:rsidRPr="00F91E34">
        <w:rPr>
          <w:bCs/>
          <w:lang w:val="es-MX"/>
        </w:rPr>
        <w:t xml:space="preserve"> </w:t>
      </w:r>
      <w:proofErr w:type="spellStart"/>
      <w:r w:rsidRPr="00F91E34">
        <w:rPr>
          <w:bCs/>
          <w:i/>
          <w:iCs/>
          <w:lang w:val="es-MX"/>
        </w:rPr>
        <w:t>Messaging</w:t>
      </w:r>
      <w:proofErr w:type="spellEnd"/>
      <w:r w:rsidRPr="00F91E34">
        <w:rPr>
          <w:bCs/>
          <w:i/>
          <w:iCs/>
          <w:lang w:val="es-MX"/>
        </w:rPr>
        <w:t xml:space="preserve"> </w:t>
      </w:r>
      <w:proofErr w:type="spellStart"/>
      <w:r w:rsidRPr="00F91E34">
        <w:rPr>
          <w:bCs/>
          <w:i/>
          <w:iCs/>
          <w:lang w:val="es-MX"/>
        </w:rPr>
        <w:t>review</w:t>
      </w:r>
      <w:proofErr w:type="spellEnd"/>
      <w:r w:rsidRPr="00F91E34">
        <w:rPr>
          <w:bCs/>
          <w:lang w:val="es-MX"/>
        </w:rPr>
        <w:t xml:space="preserve">, hallazgos de </w:t>
      </w:r>
      <w:proofErr w:type="spellStart"/>
      <w:r w:rsidRPr="00F91E34">
        <w:rPr>
          <w:bCs/>
          <w:i/>
          <w:iCs/>
          <w:lang w:val="es-MX"/>
        </w:rPr>
        <w:t>audience</w:t>
      </w:r>
      <w:proofErr w:type="spellEnd"/>
      <w:r w:rsidRPr="00F91E34">
        <w:rPr>
          <w:bCs/>
          <w:i/>
          <w:iCs/>
          <w:lang w:val="es-MX"/>
        </w:rPr>
        <w:t xml:space="preserve"> </w:t>
      </w:r>
      <w:proofErr w:type="spellStart"/>
      <w:r w:rsidRPr="00F91E34">
        <w:rPr>
          <w:bCs/>
          <w:i/>
          <w:iCs/>
          <w:lang w:val="es-MX"/>
        </w:rPr>
        <w:t>fit</w:t>
      </w:r>
      <w:proofErr w:type="spellEnd"/>
      <w:r w:rsidRPr="00F91E34">
        <w:rPr>
          <w:bCs/>
          <w:lang w:val="es-MX"/>
        </w:rPr>
        <w:t xml:space="preserve"> en mercados objetivos, análisis de señales de confianza corporativa, optimización de tono comercial, detección de fricciones de lenguaje, propuestas de reescritura de </w:t>
      </w:r>
      <w:proofErr w:type="spellStart"/>
      <w:r w:rsidRPr="00F91E34">
        <w:rPr>
          <w:bCs/>
          <w:lang w:val="es-MX"/>
        </w:rPr>
        <w:t>copys</w:t>
      </w:r>
      <w:proofErr w:type="spellEnd"/>
      <w:r w:rsidRPr="00F91E34">
        <w:rPr>
          <w:bCs/>
          <w:lang w:val="es-MX"/>
        </w:rPr>
        <w:t xml:space="preserve"> y </w:t>
      </w:r>
      <w:r w:rsidRPr="00F91E34">
        <w:rPr>
          <w:bCs/>
          <w:i/>
          <w:iCs/>
          <w:lang w:val="es-MX"/>
        </w:rPr>
        <w:t xml:space="preserve">executive </w:t>
      </w:r>
      <w:proofErr w:type="spellStart"/>
      <w:r w:rsidRPr="00F91E34">
        <w:rPr>
          <w:bCs/>
          <w:i/>
          <w:iCs/>
          <w:lang w:val="es-MX"/>
        </w:rPr>
        <w:t>summary</w:t>
      </w:r>
      <w:proofErr w:type="spellEnd"/>
      <w:r w:rsidRPr="00F91E34">
        <w:rPr>
          <w:bCs/>
          <w:lang w:val="es-MX"/>
        </w:rPr>
        <w:t>.</w:t>
      </w:r>
    </w:p>
    <w:p w14:paraId="0D30EFC9" w14:textId="3102BDB5" w:rsidR="00F91E34" w:rsidRPr="00F91E34" w:rsidRDefault="00F91E34" w:rsidP="00F91E34">
      <w:pPr>
        <w:rPr>
          <w:bCs/>
          <w:lang w:val="es-MX"/>
        </w:rPr>
      </w:pPr>
      <w:r w:rsidRPr="00F91E34">
        <w:rPr>
          <w:b/>
          <w:lang w:val="es-MX"/>
        </w:rPr>
        <w:t>Inversión:</w:t>
      </w:r>
      <w:r w:rsidRPr="00F91E34">
        <w:rPr>
          <w:bCs/>
          <w:lang w:val="es-MX"/>
        </w:rPr>
        <w:t xml:space="preserve"> Desde $3,500 USD | Timeline: 7–10 días hábiles</w:t>
      </w:r>
    </w:p>
    <w:p w14:paraId="296BADD0" w14:textId="59B43FE1" w:rsidR="00F91E34" w:rsidRPr="00F91E34" w:rsidRDefault="00F91E34" w:rsidP="00F91E34">
      <w:pPr>
        <w:rPr>
          <w:bCs/>
        </w:rPr>
      </w:pPr>
      <w:r w:rsidRPr="00F91E34">
        <w:rPr>
          <w:b/>
        </w:rPr>
        <w:t xml:space="preserve">CTA </w:t>
      </w:r>
      <w:proofErr w:type="spellStart"/>
      <w:r>
        <w:rPr>
          <w:b/>
        </w:rPr>
        <w:t>actualizado</w:t>
      </w:r>
      <w:proofErr w:type="spellEnd"/>
      <w:r w:rsidRPr="00F91E34">
        <w:rPr>
          <w:bCs/>
        </w:rPr>
        <w:t xml:space="preserve">: </w:t>
      </w:r>
      <w:proofErr w:type="spellStart"/>
      <w:r w:rsidRPr="00F91E34">
        <w:rPr>
          <w:bCs/>
        </w:rPr>
        <w:t>Solicitar</w:t>
      </w:r>
      <w:proofErr w:type="spellEnd"/>
      <w:r w:rsidRPr="00F91E34">
        <w:rPr>
          <w:bCs/>
        </w:rPr>
        <w:t xml:space="preserve"> Messaging Review →</w:t>
      </w:r>
    </w:p>
    <w:p w14:paraId="6F33AB95" w14:textId="77777777" w:rsidR="00F4772D" w:rsidRDefault="00F4772D"/>
    <w:p w14:paraId="2C4A762F" w14:textId="559BF78C" w:rsidR="00F4772D" w:rsidRPr="00906612" w:rsidRDefault="00000000">
      <w:pPr>
        <w:pStyle w:val="Ttulo3"/>
        <w:rPr>
          <w:lang w:val="es-MX"/>
        </w:rPr>
      </w:pPr>
      <w:r w:rsidRPr="00906612">
        <w:rPr>
          <w:lang w:val="es-MX"/>
        </w:rPr>
        <w:t xml:space="preserve">Service 6 — </w:t>
      </w:r>
      <w:proofErr w:type="spellStart"/>
      <w:r w:rsidRPr="00906612">
        <w:rPr>
          <w:lang w:val="es-MX"/>
        </w:rPr>
        <w:t>Quality</w:t>
      </w:r>
      <w:proofErr w:type="spellEnd"/>
      <w:r w:rsidRPr="00906612">
        <w:rPr>
          <w:lang w:val="es-MX"/>
        </w:rPr>
        <w:t xml:space="preserve"> </w:t>
      </w:r>
      <w:proofErr w:type="spellStart"/>
      <w:r w:rsidRPr="00906612">
        <w:rPr>
          <w:lang w:val="es-MX"/>
        </w:rPr>
        <w:t>Advisory</w:t>
      </w:r>
      <w:proofErr w:type="spellEnd"/>
    </w:p>
    <w:p w14:paraId="3FA4A7A4" w14:textId="22F3A072" w:rsidR="00F4772D" w:rsidRPr="007E29AB" w:rsidRDefault="000E115B">
      <w:pPr>
        <w:rPr>
          <w:lang w:val="es-MX"/>
        </w:rPr>
      </w:pPr>
      <w:r>
        <w:rPr>
          <w:b/>
          <w:lang w:val="es-MX"/>
        </w:rPr>
        <w:t>Ideal para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Equipos que necesitan criterio senior continuo sobre calidad lingüística, </w:t>
      </w:r>
      <w:proofErr w:type="spellStart"/>
      <w:r w:rsidR="00000000" w:rsidRPr="007E29AB">
        <w:rPr>
          <w:lang w:val="es-MX"/>
        </w:rPr>
        <w:t>workflows</w:t>
      </w:r>
      <w:proofErr w:type="spellEnd"/>
      <w:r w:rsidR="00000000" w:rsidRPr="007E29AB">
        <w:rPr>
          <w:lang w:val="es-MX"/>
        </w:rPr>
        <w:t xml:space="preserve"> de revisión, estándares QA, alineación de </w:t>
      </w:r>
      <w:proofErr w:type="spellStart"/>
      <w:r w:rsidR="00000000" w:rsidRPr="007E29AB">
        <w:rPr>
          <w:lang w:val="es-MX"/>
        </w:rPr>
        <w:t>vendors</w:t>
      </w:r>
      <w:proofErr w:type="spellEnd"/>
      <w:r w:rsidR="00000000" w:rsidRPr="007E29AB">
        <w:rPr>
          <w:lang w:val="es-MX"/>
        </w:rPr>
        <w:t>/</w:t>
      </w:r>
      <w:proofErr w:type="spellStart"/>
      <w:r w:rsidR="00000000" w:rsidRPr="007E29AB">
        <w:rPr>
          <w:lang w:val="es-MX"/>
        </w:rPr>
        <w:t>reviewers</w:t>
      </w:r>
      <w:proofErr w:type="spellEnd"/>
      <w:r w:rsidR="00000000" w:rsidRPr="007E29AB">
        <w:rPr>
          <w:lang w:val="es-MX"/>
        </w:rPr>
        <w:t>, guía terminológica o decisiones recurrentes de calidad</w:t>
      </w:r>
      <w:r w:rsidR="00906612">
        <w:rPr>
          <w:lang w:val="es-MX"/>
        </w:rPr>
        <w:t>, sin una contratación de tiempo completo</w:t>
      </w:r>
      <w:r w:rsidR="00000000" w:rsidRPr="007E29AB">
        <w:rPr>
          <w:lang w:val="es-MX"/>
        </w:rPr>
        <w:t>.</w:t>
      </w:r>
    </w:p>
    <w:p w14:paraId="2AC00BC2" w14:textId="1E452A9D" w:rsidR="00F4772D" w:rsidRPr="007E29AB" w:rsidRDefault="00FC3826">
      <w:pPr>
        <w:rPr>
          <w:lang w:val="es-MX"/>
        </w:rPr>
      </w:pPr>
      <w:r>
        <w:rPr>
          <w:b/>
          <w:lang w:val="es-MX"/>
        </w:rPr>
        <w:t>Impacto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Construir un sistema práctico de calidad lingüística para tomar mejores decisiones, reducir fricción de revisión y escalar calidad con confianza.</w:t>
      </w:r>
    </w:p>
    <w:p w14:paraId="248FC867" w14:textId="5276DB0D" w:rsidR="00F4772D" w:rsidRPr="007E29AB" w:rsidRDefault="004767B0">
      <w:pPr>
        <w:rPr>
          <w:lang w:val="es-MX"/>
        </w:rPr>
      </w:pPr>
      <w:r>
        <w:rPr>
          <w:b/>
          <w:lang w:val="es-MX"/>
        </w:rPr>
        <w:t>Entregables</w:t>
      </w:r>
      <w:r w:rsidR="00583A3D">
        <w:rPr>
          <w:b/>
          <w:lang w:val="es-MX"/>
        </w:rPr>
        <w:t xml:space="preserve"> incluyen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Sesiones </w:t>
      </w:r>
      <w:r w:rsidR="00906612">
        <w:rPr>
          <w:lang w:val="es-MX"/>
        </w:rPr>
        <w:t>periódicas</w:t>
      </w:r>
      <w:r w:rsidR="00000000" w:rsidRPr="007E29AB">
        <w:rPr>
          <w:lang w:val="es-MX"/>
        </w:rPr>
        <w:t xml:space="preserve"> de </w:t>
      </w:r>
      <w:proofErr w:type="spellStart"/>
      <w:r w:rsidR="00000000" w:rsidRPr="007E29AB">
        <w:rPr>
          <w:lang w:val="es-MX"/>
        </w:rPr>
        <w:t>advisory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quality</w:t>
      </w:r>
      <w:proofErr w:type="spellEnd"/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roadmap</w:t>
      </w:r>
      <w:proofErr w:type="spellEnd"/>
      <w:r w:rsidR="00000000" w:rsidRPr="007E29AB">
        <w:rPr>
          <w:lang w:val="es-MX"/>
        </w:rPr>
        <w:t xml:space="preserve">, </w:t>
      </w:r>
      <w:proofErr w:type="spellStart"/>
      <w:r w:rsidR="00000000" w:rsidRPr="007E29AB">
        <w:rPr>
          <w:lang w:val="es-MX"/>
        </w:rPr>
        <w:t>retesting</w:t>
      </w:r>
      <w:proofErr w:type="spellEnd"/>
      <w:r w:rsidR="00000000" w:rsidRPr="007E29AB">
        <w:rPr>
          <w:lang w:val="es-MX"/>
        </w:rPr>
        <w:t xml:space="preserve">, guía de </w:t>
      </w:r>
      <w:proofErr w:type="spellStart"/>
      <w:r w:rsidR="00000000" w:rsidRPr="007E29AB">
        <w:rPr>
          <w:lang w:val="es-MX"/>
        </w:rPr>
        <w:t>sign</w:t>
      </w:r>
      <w:proofErr w:type="spellEnd"/>
      <w:r w:rsidR="00000000" w:rsidRPr="007E29AB">
        <w:rPr>
          <w:lang w:val="es-MX"/>
        </w:rPr>
        <w:t xml:space="preserve">-off, estándares de terminología y estilo, alineación de </w:t>
      </w:r>
      <w:proofErr w:type="spellStart"/>
      <w:r w:rsidR="00000000" w:rsidRPr="007E29AB">
        <w:rPr>
          <w:lang w:val="es-MX"/>
        </w:rPr>
        <w:t>vendors</w:t>
      </w:r>
      <w:proofErr w:type="spellEnd"/>
      <w:r w:rsidR="00000000" w:rsidRPr="007E29AB">
        <w:rPr>
          <w:lang w:val="es-MX"/>
        </w:rPr>
        <w:t xml:space="preserve">, criterios QA, </w:t>
      </w:r>
      <w:proofErr w:type="spellStart"/>
      <w:r w:rsidR="00000000" w:rsidRPr="007E29AB">
        <w:rPr>
          <w:lang w:val="es-MX"/>
        </w:rPr>
        <w:t>governance</w:t>
      </w:r>
      <w:proofErr w:type="spellEnd"/>
      <w:r w:rsidR="00000000" w:rsidRPr="007E29AB">
        <w:rPr>
          <w:lang w:val="es-MX"/>
        </w:rPr>
        <w:t xml:space="preserve"> liviano, soporte para decisiones.</w:t>
      </w:r>
    </w:p>
    <w:p w14:paraId="3B07D05D" w14:textId="76A3F48F" w:rsidR="00F4772D" w:rsidRPr="004767B0" w:rsidRDefault="004767B0">
      <w:pPr>
        <w:rPr>
          <w:lang w:val="es-MX"/>
        </w:rPr>
      </w:pPr>
      <w:r w:rsidRPr="004767B0">
        <w:rPr>
          <w:b/>
          <w:lang w:val="es-MX"/>
        </w:rPr>
        <w:t>Inversión</w:t>
      </w:r>
      <w:r w:rsidR="00000000" w:rsidRPr="004767B0">
        <w:rPr>
          <w:b/>
          <w:lang w:val="es-MX"/>
        </w:rPr>
        <w:t>:</w:t>
      </w:r>
      <w:r w:rsidR="00000000" w:rsidRPr="004767B0">
        <w:rPr>
          <w:lang w:val="es-MX"/>
        </w:rPr>
        <w:t xml:space="preserve"> Desde $3,000/mes | Timeline: </w:t>
      </w:r>
      <w:proofErr w:type="spellStart"/>
      <w:r w:rsidR="00000000" w:rsidRPr="004767B0">
        <w:rPr>
          <w:lang w:val="es-MX"/>
        </w:rPr>
        <w:t>Engagement</w:t>
      </w:r>
      <w:proofErr w:type="spellEnd"/>
      <w:r w:rsidR="00000000" w:rsidRPr="004767B0">
        <w:rPr>
          <w:lang w:val="es-MX"/>
        </w:rPr>
        <w:t xml:space="preserve"> mensual (mínimo recomendado: 3 meses)</w:t>
      </w:r>
    </w:p>
    <w:p w14:paraId="35D15B6C" w14:textId="77777777" w:rsidR="00F4772D" w:rsidRDefault="00000000">
      <w:r>
        <w:rPr>
          <w:b/>
        </w:rPr>
        <w:t>CTA Link Style (Updated):</w:t>
      </w:r>
      <w:r>
        <w:t xml:space="preserve"> Explorar Quality Advisory →</w:t>
      </w:r>
    </w:p>
    <w:p w14:paraId="3BAD1DB2" w14:textId="77777777" w:rsidR="00F4772D" w:rsidRDefault="00F4772D"/>
    <w:p w14:paraId="7B58F8DF" w14:textId="77777777" w:rsidR="00F4772D" w:rsidRDefault="00000000">
      <w:pPr>
        <w:pStyle w:val="Ttulo2"/>
      </w:pPr>
      <w:r>
        <w:t>How to choose</w:t>
      </w:r>
    </w:p>
    <w:p w14:paraId="1F508098" w14:textId="606A8FC2" w:rsidR="00F4772D" w:rsidRPr="00906612" w:rsidRDefault="00000000">
      <w:pPr>
        <w:rPr>
          <w:lang w:val="es-MX"/>
        </w:rPr>
      </w:pPr>
      <w:proofErr w:type="spellStart"/>
      <w:r w:rsidRPr="00906612">
        <w:rPr>
          <w:b/>
          <w:lang w:val="es-MX"/>
        </w:rPr>
        <w:t>Eyebrow</w:t>
      </w:r>
      <w:proofErr w:type="spellEnd"/>
      <w:r w:rsidRPr="00906612">
        <w:rPr>
          <w:b/>
          <w:lang w:val="es-MX"/>
        </w:rPr>
        <w:t>:</w:t>
      </w:r>
      <w:r w:rsidRPr="00906612">
        <w:rPr>
          <w:lang w:val="es-MX"/>
        </w:rPr>
        <w:t xml:space="preserve"> </w:t>
      </w:r>
      <w:r w:rsidR="00906612" w:rsidRPr="00906612">
        <w:rPr>
          <w:lang w:val="es-MX"/>
        </w:rPr>
        <w:t>CÓMO DECIDI</w:t>
      </w:r>
      <w:r w:rsidR="00906612">
        <w:rPr>
          <w:lang w:val="es-MX"/>
        </w:rPr>
        <w:t>R</w:t>
      </w:r>
    </w:p>
    <w:p w14:paraId="6E620B2D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diferencia es simple: validar, reparar o entender.</w:t>
      </w:r>
    </w:p>
    <w:p w14:paraId="4253B3E2" w14:textId="77777777" w:rsidR="00F4772D" w:rsidRDefault="00000000">
      <w:r>
        <w:rPr>
          <w:b/>
        </w:rPr>
        <w:t>Table Structure:</w:t>
      </w:r>
    </w:p>
    <w:p w14:paraId="2028CCBB" w14:textId="292E0AE5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 </w:t>
      </w:r>
      <w:r w:rsidR="00906612">
        <w:rPr>
          <w:b/>
          <w:lang w:val="es-MX"/>
        </w:rPr>
        <w:t>SI TU EQUIPO NECESITA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Saber si outputs de IA, flujos de producto o contenido de soporte en otro idioma están listos para salir -&gt; </w:t>
      </w:r>
      <w:r w:rsidR="00906612">
        <w:rPr>
          <w:lang w:val="es-MX"/>
        </w:rPr>
        <w:t>SOLUCIÓN IDEAL</w:t>
      </w:r>
      <w:r w:rsidRPr="007E29AB">
        <w:rPr>
          <w:lang w:val="es-MX"/>
        </w:rPr>
        <w:t xml:space="preserve">: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-&gt; </w:t>
      </w:r>
      <w:r w:rsidR="00BB70DC">
        <w:rPr>
          <w:lang w:val="es-MX"/>
        </w:rPr>
        <w:t>IMPACTO PRINCIPAL</w:t>
      </w:r>
      <w:r w:rsidRPr="007E29AB">
        <w:rPr>
          <w:lang w:val="es-MX"/>
        </w:rPr>
        <w:t>: Validación de calidad y readiness</w:t>
      </w:r>
    </w:p>
    <w:p w14:paraId="5842DD6D" w14:textId="2E33E941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 </w:t>
      </w:r>
      <w:r w:rsidR="00906612">
        <w:rPr>
          <w:b/>
          <w:lang w:val="es-MX"/>
        </w:rPr>
        <w:t>SI TU EQUIPO NECESITA</w:t>
      </w:r>
      <w:r w:rsidR="00906612" w:rsidRPr="007E29AB">
        <w:rPr>
          <w:b/>
          <w:lang w:val="es-MX"/>
        </w:rPr>
        <w:t>:</w:t>
      </w:r>
      <w:r w:rsidRPr="007E29AB">
        <w:rPr>
          <w:lang w:val="es-MX"/>
        </w:rPr>
        <w:t xml:space="preserve"> Mejorar contenido traducido que existe, pero no se siente natural, claro o listo para la audiencia -&gt; </w:t>
      </w:r>
      <w:r w:rsidR="00906612">
        <w:rPr>
          <w:lang w:val="es-MX"/>
        </w:rPr>
        <w:t>SOLUCIÓN IDEAL</w:t>
      </w:r>
      <w:r w:rsidRPr="007E29AB">
        <w:rPr>
          <w:lang w:val="es-MX"/>
        </w:rPr>
        <w:t xml:space="preserve">: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  <w:r w:rsidRPr="007E29AB">
        <w:rPr>
          <w:lang w:val="es-MX"/>
        </w:rPr>
        <w:t xml:space="preserve"> -&gt; </w:t>
      </w:r>
      <w:r w:rsidR="00BB70DC">
        <w:rPr>
          <w:lang w:val="es-MX"/>
        </w:rPr>
        <w:t>IMPACTO PRINCIPAL</w:t>
      </w:r>
      <w:r w:rsidRPr="007E29AB">
        <w:rPr>
          <w:lang w:val="es-MX"/>
        </w:rPr>
        <w:t>: Contenido localizado construido para usuarios reales</w:t>
      </w:r>
    </w:p>
    <w:p w14:paraId="183580FB" w14:textId="17E7C713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 </w:t>
      </w:r>
      <w:r w:rsidR="00906612">
        <w:rPr>
          <w:b/>
          <w:lang w:val="es-MX"/>
        </w:rPr>
        <w:t>SI TU EQUIPO NECESITA</w:t>
      </w:r>
      <w:r w:rsidR="00906612" w:rsidRPr="007E29AB">
        <w:rPr>
          <w:b/>
          <w:lang w:val="es-MX"/>
        </w:rPr>
        <w:t>:</w:t>
      </w:r>
      <w:r w:rsidRPr="007E29AB">
        <w:rPr>
          <w:lang w:val="es-MX"/>
        </w:rPr>
        <w:t xml:space="preserve"> Entender audiencias </w:t>
      </w:r>
      <w:r w:rsidR="000A6EAC">
        <w:rPr>
          <w:lang w:val="es-MX"/>
        </w:rPr>
        <w:t xml:space="preserve">de habla inglesa </w:t>
      </w:r>
      <w:r w:rsidR="000A6EAC">
        <w:rPr>
          <w:lang w:val="es-MX"/>
        </w:rPr>
        <w:t>o</w:t>
      </w:r>
      <w:r w:rsidR="000A6EAC">
        <w:rPr>
          <w:lang w:val="es-MX"/>
        </w:rPr>
        <w:t xml:space="preserve"> </w:t>
      </w:r>
      <w:r w:rsidR="000A6EAC" w:rsidRPr="007E29AB">
        <w:rPr>
          <w:lang w:val="es-MX"/>
        </w:rPr>
        <w:t>hispana</w:t>
      </w:r>
      <w:r w:rsidRPr="007E29AB">
        <w:rPr>
          <w:lang w:val="es-MX"/>
        </w:rPr>
        <w:t xml:space="preserve">, expectativas culturales, confianza y </w:t>
      </w:r>
      <w:proofErr w:type="spellStart"/>
      <w:r w:rsidRPr="007E29AB">
        <w:rPr>
          <w:lang w:val="es-MX"/>
        </w:rPr>
        <w:t>market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fit</w:t>
      </w:r>
      <w:proofErr w:type="spellEnd"/>
      <w:r w:rsidRPr="007E29AB">
        <w:rPr>
          <w:lang w:val="es-MX"/>
        </w:rPr>
        <w:t xml:space="preserve"> -&gt; </w:t>
      </w:r>
      <w:r w:rsidR="00906612">
        <w:rPr>
          <w:lang w:val="es-MX"/>
        </w:rPr>
        <w:t>SOLUCIÓN IDEAL</w:t>
      </w:r>
      <w:r w:rsidRPr="007E29AB">
        <w:rPr>
          <w:lang w:val="es-MX"/>
        </w:rPr>
        <w:t xml:space="preserve">: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-&gt; </w:t>
      </w:r>
      <w:r w:rsidR="00BB70DC">
        <w:rPr>
          <w:lang w:val="es-MX"/>
        </w:rPr>
        <w:t>IMPACTO PRINCIPAL</w:t>
      </w:r>
      <w:r w:rsidRPr="007E29AB">
        <w:rPr>
          <w:lang w:val="es-MX"/>
        </w:rPr>
        <w:t>: Mejores decisiones para mercados internacionales</w:t>
      </w:r>
    </w:p>
    <w:p w14:paraId="57A1E39D" w14:textId="4796BE1E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 </w:t>
      </w:r>
      <w:r w:rsidR="00906612">
        <w:rPr>
          <w:b/>
          <w:lang w:val="es-MX"/>
        </w:rPr>
        <w:t>SI TU EQUIPO NECESITA</w:t>
      </w:r>
      <w:r w:rsidR="00906612" w:rsidRPr="007E29AB">
        <w:rPr>
          <w:b/>
          <w:lang w:val="es-MX"/>
        </w:rPr>
        <w:t>:</w:t>
      </w:r>
      <w:r w:rsidRPr="007E29AB">
        <w:rPr>
          <w:lang w:val="es-MX"/>
        </w:rPr>
        <w:t xml:space="preserve"> Construir estándares repetibles y soporte continuo de calidad -&gt; </w:t>
      </w:r>
      <w:r w:rsidR="00906612">
        <w:rPr>
          <w:lang w:val="es-MX"/>
        </w:rPr>
        <w:t>SOLUCIÓN IDEAL</w:t>
      </w:r>
      <w:r w:rsidRPr="007E29AB">
        <w:rPr>
          <w:lang w:val="es-MX"/>
        </w:rPr>
        <w:t xml:space="preserve">: </w:t>
      </w:r>
      <w:proofErr w:type="spellStart"/>
      <w:r w:rsidRPr="007E29AB">
        <w:rPr>
          <w:lang w:val="es-MX"/>
        </w:rPr>
        <w:t>Quality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 xml:space="preserve"> -&gt; </w:t>
      </w:r>
      <w:r w:rsidR="00BB70DC">
        <w:rPr>
          <w:lang w:val="es-MX"/>
        </w:rPr>
        <w:t>IMPACTO PRINCIPAL</w:t>
      </w:r>
      <w:r w:rsidRPr="007E29AB">
        <w:rPr>
          <w:lang w:val="es-MX"/>
        </w:rPr>
        <w:t xml:space="preserve">: </w:t>
      </w:r>
      <w:r w:rsidR="00BB70DC">
        <w:rPr>
          <w:lang w:val="es-MX"/>
        </w:rPr>
        <w:t>Crear u</w:t>
      </w:r>
      <w:r w:rsidRPr="007E29AB">
        <w:rPr>
          <w:lang w:val="es-MX"/>
        </w:rPr>
        <w:t>n sistema de calidad escalable</w:t>
      </w:r>
    </w:p>
    <w:p w14:paraId="78A5F458" w14:textId="016FAA5E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Muchos equipos empiezan con una auditoría y luego avanzan hacia reparación, </w:t>
      </w:r>
      <w:proofErr w:type="spellStart"/>
      <w:r w:rsidRPr="007E29AB">
        <w:rPr>
          <w:lang w:val="es-MX"/>
        </w:rPr>
        <w:t>retesting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sign</w:t>
      </w:r>
      <w:proofErr w:type="spellEnd"/>
      <w:r w:rsidRPr="007E29AB">
        <w:rPr>
          <w:lang w:val="es-MX"/>
        </w:rPr>
        <w:t xml:space="preserve">-off, </w:t>
      </w:r>
      <w:proofErr w:type="spellStart"/>
      <w:r w:rsidRPr="007E29AB">
        <w:rPr>
          <w:lang w:val="es-MX"/>
        </w:rPr>
        <w:t>insight</w:t>
      </w:r>
      <w:proofErr w:type="spellEnd"/>
      <w:r w:rsidRPr="007E29AB">
        <w:rPr>
          <w:lang w:val="es-MX"/>
        </w:rPr>
        <w:t xml:space="preserve"> cultural o </w:t>
      </w:r>
      <w:r w:rsidR="00BB70DC">
        <w:rPr>
          <w:lang w:val="es-MX"/>
        </w:rPr>
        <w:t xml:space="preserve">QA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 xml:space="preserve"> continuo.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puede apoyar una necesidad puntual o ayudar a construir un </w:t>
      </w:r>
      <w:proofErr w:type="spellStart"/>
      <w:r w:rsidRPr="007E29AB">
        <w:rPr>
          <w:lang w:val="es-MX"/>
        </w:rPr>
        <w:t>roadmap</w:t>
      </w:r>
      <w:proofErr w:type="spellEnd"/>
      <w:r w:rsidRPr="007E29AB">
        <w:rPr>
          <w:lang w:val="es-MX"/>
        </w:rPr>
        <w:t xml:space="preserve"> más amplio de calidad lingüística y cultural.</w:t>
      </w:r>
    </w:p>
    <w:p w14:paraId="119BCCE8" w14:textId="77777777" w:rsidR="00F4772D" w:rsidRPr="007E29AB" w:rsidRDefault="00F4772D">
      <w:pPr>
        <w:rPr>
          <w:lang w:val="es-MX"/>
        </w:rPr>
      </w:pPr>
    </w:p>
    <w:p w14:paraId="21109A5A" w14:textId="77777777" w:rsidR="00F4772D" w:rsidRDefault="00000000">
      <w:pPr>
        <w:pStyle w:val="Ttulo2"/>
      </w:pPr>
      <w:r>
        <w:lastRenderedPageBreak/>
        <w:t>Engagement model</w:t>
      </w:r>
    </w:p>
    <w:p w14:paraId="448C8EAD" w14:textId="77777777" w:rsidR="00BB70DC" w:rsidRDefault="00BB70DC" w:rsidP="00BB70DC">
      <w:pPr>
        <w:rPr>
          <w:b/>
          <w:lang w:val="es-MX"/>
        </w:rPr>
      </w:pPr>
    </w:p>
    <w:p w14:paraId="55FF0F00" w14:textId="156E53AB" w:rsidR="00BB70DC" w:rsidRPr="00BB70DC" w:rsidRDefault="00BB70DC" w:rsidP="00BB70DC">
      <w:pPr>
        <w:rPr>
          <w:bCs/>
          <w:lang w:val="es-MX"/>
        </w:rPr>
      </w:pPr>
      <w:proofErr w:type="spellStart"/>
      <w:r w:rsidRPr="00BB70DC">
        <w:rPr>
          <w:b/>
          <w:lang w:val="es-MX"/>
        </w:rPr>
        <w:t>Eyebrow</w:t>
      </w:r>
      <w:proofErr w:type="spellEnd"/>
      <w:r w:rsidRPr="00BB70DC">
        <w:rPr>
          <w:b/>
          <w:lang w:val="es-MX"/>
        </w:rPr>
        <w:t>:</w:t>
      </w:r>
      <w:r w:rsidRPr="00BB70DC">
        <w:rPr>
          <w:bCs/>
          <w:lang w:val="es-MX"/>
        </w:rPr>
        <w:t xml:space="preserve"> MODELO DE TRABAJO </w:t>
      </w:r>
    </w:p>
    <w:p w14:paraId="34EF444C" w14:textId="58BA56E9" w:rsidR="00BB70DC" w:rsidRPr="00BB70DC" w:rsidRDefault="00BB70DC" w:rsidP="00BB70DC">
      <w:pPr>
        <w:rPr>
          <w:bCs/>
          <w:lang w:val="es-MX"/>
        </w:rPr>
      </w:pPr>
      <w:proofErr w:type="spellStart"/>
      <w:r w:rsidRPr="00BB70DC">
        <w:rPr>
          <w:b/>
          <w:lang w:val="es-MX"/>
        </w:rPr>
        <w:t>Headline</w:t>
      </w:r>
      <w:proofErr w:type="spellEnd"/>
      <w:r w:rsidRPr="00BB70DC">
        <w:rPr>
          <w:b/>
          <w:lang w:val="es-MX"/>
        </w:rPr>
        <w:t>:</w:t>
      </w:r>
      <w:r w:rsidRPr="00BB70DC">
        <w:rPr>
          <w:bCs/>
          <w:lang w:val="es-MX"/>
        </w:rPr>
        <w:t xml:space="preserve"> Alcance claro. Revisión experta. Contribución directa a producción. </w:t>
      </w:r>
    </w:p>
    <w:p w14:paraId="5A1BF485" w14:textId="4E626F1F" w:rsidR="00BB70DC" w:rsidRPr="00BB70DC" w:rsidRDefault="00BB70DC" w:rsidP="00BB70DC">
      <w:pPr>
        <w:rPr>
          <w:bCs/>
          <w:lang w:val="es-MX"/>
        </w:rPr>
      </w:pPr>
      <w:r w:rsidRPr="00BB70DC">
        <w:rPr>
          <w:b/>
          <w:lang w:val="es-MX"/>
        </w:rPr>
        <w:t>Step 1</w:t>
      </w:r>
      <w:r w:rsidRPr="00BB70DC">
        <w:rPr>
          <w:bCs/>
          <w:lang w:val="es-MX"/>
        </w:rPr>
        <w:t xml:space="preserve"> — </w:t>
      </w:r>
      <w:r w:rsidRPr="000D0FB1">
        <w:rPr>
          <w:b/>
          <w:lang w:val="es-MX"/>
        </w:rPr>
        <w:t>Delimitar el alcance:</w:t>
      </w:r>
      <w:r w:rsidRPr="00BB70DC">
        <w:rPr>
          <w:bCs/>
          <w:lang w:val="es-MX"/>
        </w:rPr>
        <w:t xml:space="preserve"> Definimos audiencia, idioma o variante objetivo, superficie de producto, tipo de contenido, objetivo de negocio, timeline y resultado esperado. </w:t>
      </w:r>
    </w:p>
    <w:p w14:paraId="7D807525" w14:textId="0A9647F1" w:rsidR="00BB70DC" w:rsidRPr="00BB70DC" w:rsidRDefault="00BB70DC" w:rsidP="00BB70DC">
      <w:pPr>
        <w:rPr>
          <w:bCs/>
          <w:lang w:val="es-MX"/>
        </w:rPr>
      </w:pPr>
      <w:r w:rsidRPr="00BB70DC">
        <w:rPr>
          <w:b/>
          <w:lang w:val="es-MX"/>
        </w:rPr>
        <w:t xml:space="preserve">Step 2 </w:t>
      </w:r>
      <w:r w:rsidRPr="00BB70DC">
        <w:rPr>
          <w:bCs/>
          <w:lang w:val="es-MX"/>
        </w:rPr>
        <w:t xml:space="preserve">— </w:t>
      </w:r>
      <w:r w:rsidRPr="000D0FB1">
        <w:rPr>
          <w:b/>
          <w:lang w:val="es-MX"/>
        </w:rPr>
        <w:t>Auditoría y revisión experta:</w:t>
      </w:r>
      <w:r w:rsidRPr="00BB70DC">
        <w:rPr>
          <w:bCs/>
          <w:lang w:val="es-MX"/>
        </w:rPr>
        <w:t xml:space="preserve"> Evaluamos o adaptamos el material seleccionado usando criterio experto humano y la combinación adecuada de señales lingüísticas, culturales, UX y de calidad de producto. </w:t>
      </w:r>
    </w:p>
    <w:p w14:paraId="441AFCAF" w14:textId="2AD7899D" w:rsidR="00BB70DC" w:rsidRPr="00BB70DC" w:rsidRDefault="00BB70DC" w:rsidP="00BB70DC">
      <w:pPr>
        <w:rPr>
          <w:bCs/>
          <w:lang w:val="es-MX"/>
        </w:rPr>
      </w:pPr>
      <w:r w:rsidRPr="00BB70DC">
        <w:rPr>
          <w:b/>
          <w:lang w:val="es-MX"/>
        </w:rPr>
        <w:t xml:space="preserve">Step 3 </w:t>
      </w:r>
      <w:r w:rsidRPr="00BB70DC">
        <w:rPr>
          <w:bCs/>
          <w:lang w:val="es-MX"/>
        </w:rPr>
        <w:t xml:space="preserve">— </w:t>
      </w:r>
      <w:r w:rsidRPr="000D0FB1">
        <w:rPr>
          <w:b/>
          <w:lang w:val="es-MX"/>
        </w:rPr>
        <w:t>Entrega de evidencia lista para implementar:</w:t>
      </w:r>
      <w:r w:rsidRPr="00BB70DC">
        <w:rPr>
          <w:bCs/>
          <w:lang w:val="es-MX"/>
        </w:rPr>
        <w:t xml:space="preserve"> Recibes hallazgos técnicos directos: </w:t>
      </w:r>
      <w:proofErr w:type="spellStart"/>
      <w:r w:rsidRPr="00BB70DC">
        <w:rPr>
          <w:bCs/>
          <w:lang w:val="es-MX"/>
        </w:rPr>
        <w:t>scorecards</w:t>
      </w:r>
      <w:proofErr w:type="spellEnd"/>
      <w:r w:rsidRPr="00BB70DC">
        <w:rPr>
          <w:bCs/>
          <w:lang w:val="es-MX"/>
        </w:rPr>
        <w:t xml:space="preserve">, ejemplos anotados, </w:t>
      </w:r>
      <w:proofErr w:type="spellStart"/>
      <w:r w:rsidRPr="00BB70DC">
        <w:rPr>
          <w:bCs/>
          <w:lang w:val="es-MX"/>
        </w:rPr>
        <w:t>issue</w:t>
      </w:r>
      <w:proofErr w:type="spellEnd"/>
      <w:r w:rsidRPr="00BB70DC">
        <w:rPr>
          <w:bCs/>
          <w:lang w:val="es-MX"/>
        </w:rPr>
        <w:t xml:space="preserve"> logs, ratings de severidad, recomendaciones priorizadas, reescrituras o materiales de entrenamiento. </w:t>
      </w:r>
    </w:p>
    <w:p w14:paraId="5A5CA34F" w14:textId="09AB8DDF" w:rsidR="00BB70DC" w:rsidRPr="00BB70DC" w:rsidRDefault="00BB70DC" w:rsidP="00BB70DC">
      <w:pPr>
        <w:rPr>
          <w:bCs/>
          <w:lang w:val="es-MX"/>
        </w:rPr>
      </w:pPr>
      <w:r w:rsidRPr="00BB70DC">
        <w:rPr>
          <w:b/>
          <w:lang w:val="es-MX"/>
        </w:rPr>
        <w:t>Step 4</w:t>
      </w:r>
      <w:r w:rsidRPr="00BB70DC">
        <w:rPr>
          <w:bCs/>
          <w:lang w:val="es-MX"/>
        </w:rPr>
        <w:t xml:space="preserve"> — </w:t>
      </w:r>
      <w:r w:rsidRPr="000D0FB1">
        <w:rPr>
          <w:b/>
          <w:lang w:val="es-MX"/>
        </w:rPr>
        <w:t>Plan de despliegue y siguientes pasos:</w:t>
      </w:r>
      <w:r w:rsidRPr="00BB70DC">
        <w:rPr>
          <w:bCs/>
          <w:lang w:val="es-MX"/>
        </w:rPr>
        <w:t xml:space="preserve"> Recomendamos el próximo paso correcto: lanzar, corregir, </w:t>
      </w:r>
      <w:proofErr w:type="spellStart"/>
      <w:r w:rsidRPr="00BB70DC">
        <w:rPr>
          <w:bCs/>
          <w:lang w:val="es-MX"/>
        </w:rPr>
        <w:t>retestear</w:t>
      </w:r>
      <w:proofErr w:type="spellEnd"/>
      <w:r w:rsidRPr="00BB70DC">
        <w:rPr>
          <w:bCs/>
          <w:lang w:val="es-MX"/>
        </w:rPr>
        <w:t xml:space="preserve">, localizar, adaptar, entrenar, gobernar o escalar. </w:t>
      </w:r>
    </w:p>
    <w:p w14:paraId="5C8F0571" w14:textId="77777777" w:rsidR="00F4772D" w:rsidRPr="007E29AB" w:rsidRDefault="00F4772D">
      <w:pPr>
        <w:rPr>
          <w:lang w:val="es-MX"/>
        </w:rPr>
      </w:pPr>
    </w:p>
    <w:p w14:paraId="75D0AFD7" w14:textId="77777777" w:rsidR="00F4772D" w:rsidRDefault="00000000">
      <w:pPr>
        <w:pStyle w:val="Ttulo2"/>
      </w:pPr>
      <w:r>
        <w:t>Final CTA Section</w:t>
      </w:r>
    </w:p>
    <w:p w14:paraId="61F6CB9B" w14:textId="3B6E890C" w:rsidR="00F4772D" w:rsidRPr="000D0FB1" w:rsidRDefault="00000000">
      <w:pPr>
        <w:rPr>
          <w:lang w:val="es-MX"/>
        </w:rPr>
      </w:pPr>
      <w:proofErr w:type="spellStart"/>
      <w:r w:rsidRPr="000D0FB1">
        <w:rPr>
          <w:b/>
          <w:lang w:val="es-MX"/>
        </w:rPr>
        <w:t>Eyebrow</w:t>
      </w:r>
      <w:proofErr w:type="spellEnd"/>
      <w:r w:rsidRPr="000D0FB1">
        <w:rPr>
          <w:b/>
          <w:lang w:val="es-MX"/>
        </w:rPr>
        <w:t>:</w:t>
      </w:r>
      <w:r w:rsidRPr="000D0FB1">
        <w:rPr>
          <w:lang w:val="es-MX"/>
        </w:rPr>
        <w:t xml:space="preserve"> </w:t>
      </w:r>
      <w:r w:rsidR="000D0FB1" w:rsidRPr="000D0FB1">
        <w:rPr>
          <w:lang w:val="es-MX"/>
        </w:rPr>
        <w:t>PRÓXIMO PASO</w:t>
      </w:r>
    </w:p>
    <w:p w14:paraId="53EDE6EE" w14:textId="21D98538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Identifiquemos </w:t>
      </w:r>
      <w:r w:rsidR="000D0FB1">
        <w:rPr>
          <w:lang w:val="es-MX"/>
        </w:rPr>
        <w:t xml:space="preserve">la ruta </w:t>
      </w:r>
      <w:r w:rsidRPr="007E29AB">
        <w:rPr>
          <w:lang w:val="es-MX"/>
        </w:rPr>
        <w:t xml:space="preserve">de calidad </w:t>
      </w:r>
      <w:r w:rsidR="000D0FB1">
        <w:rPr>
          <w:lang w:val="es-MX"/>
        </w:rPr>
        <w:t xml:space="preserve">correcta </w:t>
      </w:r>
      <w:r w:rsidRPr="007E29AB">
        <w:rPr>
          <w:lang w:val="es-MX"/>
        </w:rPr>
        <w:t>para tu equipo.</w:t>
      </w:r>
    </w:p>
    <w:p w14:paraId="68C10855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Cuéntanos qué está construyendo, lanzando, localizando, validando o mejorando tu equipo. Recomendaremos el </w:t>
      </w:r>
      <w:proofErr w:type="spellStart"/>
      <w:r w:rsidRPr="007E29AB">
        <w:rPr>
          <w:lang w:val="es-MX"/>
        </w:rPr>
        <w:t>engagement</w:t>
      </w:r>
      <w:proofErr w:type="spellEnd"/>
      <w:r w:rsidRPr="007E29AB">
        <w:rPr>
          <w:lang w:val="es-MX"/>
        </w:rPr>
        <w:t xml:space="preserve"> adecuado según tu producto, audiencia, timeline y objetivo de negocio.</w:t>
      </w:r>
    </w:p>
    <w:p w14:paraId="506996D8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7DCCC0DF" w14:textId="77777777" w:rsidR="00F4772D" w:rsidRPr="000D0FB1" w:rsidRDefault="00000000">
      <w:pPr>
        <w:rPr>
          <w:color w:val="EE0000"/>
        </w:rPr>
      </w:pPr>
      <w:r w:rsidRPr="000D0FB1">
        <w:rPr>
          <w:b/>
          <w:color w:val="EE0000"/>
        </w:rPr>
        <w:t>NOTE FOR PROJECTAPP:</w:t>
      </w:r>
      <w:r w:rsidRPr="000D0FB1">
        <w:rPr>
          <w:color w:val="EE0000"/>
        </w:rPr>
        <w:t xml:space="preserve"> ELIMINATE THE SECONDARY CTA ('Request an AI QA Audit') from this closing section completely.</w:t>
      </w:r>
    </w:p>
    <w:p w14:paraId="33101423" w14:textId="77777777" w:rsidR="00F4772D" w:rsidRDefault="00F4772D"/>
    <w:p w14:paraId="0AE15690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3 — LANGUAGE ASSURANCE</w:t>
      </w:r>
    </w:p>
    <w:p w14:paraId="01C28F9C" w14:textId="77777777" w:rsidR="00F4772D" w:rsidRPr="007E29AB" w:rsidRDefault="00F4772D">
      <w:pPr>
        <w:rPr>
          <w:lang w:val="es-MX"/>
        </w:rPr>
      </w:pPr>
    </w:p>
    <w:p w14:paraId="200BF71E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0613EA29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para AI, Producto y CX | </w:t>
      </w:r>
      <w:proofErr w:type="spellStart"/>
      <w:r w:rsidRPr="007E29AB">
        <w:rPr>
          <w:lang w:val="es-MX"/>
        </w:rPr>
        <w:t>Xpandia</w:t>
      </w:r>
      <w:proofErr w:type="spellEnd"/>
    </w:p>
    <w:p w14:paraId="450ACA1C" w14:textId="7D53B0D4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 y CX a validar la calidad de </w:t>
      </w:r>
      <w:r w:rsidR="000D0FB1">
        <w:rPr>
          <w:lang w:val="es-MX"/>
        </w:rPr>
        <w:t xml:space="preserve">sus </w:t>
      </w:r>
      <w:r w:rsidRPr="007E29AB">
        <w:rPr>
          <w:lang w:val="es-MX"/>
        </w:rPr>
        <w:t xml:space="preserve">experiencias </w:t>
      </w:r>
      <w:r w:rsidR="000D0FB1">
        <w:rPr>
          <w:lang w:val="es-MX"/>
        </w:rPr>
        <w:t>digitales,</w:t>
      </w:r>
      <w:r w:rsidRPr="007E29AB">
        <w:rPr>
          <w:lang w:val="es-MX"/>
        </w:rPr>
        <w:t xml:space="preserve"> outputs de IA, producto, soporte y </w:t>
      </w:r>
      <w:proofErr w:type="spellStart"/>
      <w:r w:rsidRPr="007E29AB">
        <w:rPr>
          <w:lang w:val="es-MX"/>
        </w:rPr>
        <w:t>journeys</w:t>
      </w:r>
      <w:proofErr w:type="spellEnd"/>
      <w:r w:rsidRPr="007E29AB">
        <w:rPr>
          <w:lang w:val="es-MX"/>
        </w:rPr>
        <w:t xml:space="preserve"> listos para lanzamiento</w:t>
      </w:r>
      <w:r w:rsidR="000D0FB1">
        <w:rPr>
          <w:lang w:val="es-MX"/>
        </w:rPr>
        <w:t xml:space="preserve">, </w:t>
      </w:r>
      <w:r w:rsidR="000D0FB1" w:rsidRPr="007E29AB">
        <w:rPr>
          <w:lang w:val="es-MX"/>
        </w:rPr>
        <w:t>en inglés, español y otros idiomas</w:t>
      </w:r>
      <w:r w:rsidRPr="007E29AB">
        <w:rPr>
          <w:lang w:val="es-MX"/>
        </w:rPr>
        <w:t>.</w:t>
      </w:r>
    </w:p>
    <w:p w14:paraId="49F87C3F" w14:textId="77777777" w:rsidR="00F4772D" w:rsidRDefault="00000000">
      <w:r>
        <w:rPr>
          <w:b/>
        </w:rPr>
        <w:t>Suggested URL:</w:t>
      </w:r>
      <w:r>
        <w:t xml:space="preserve"> /services/language-assurance</w:t>
      </w:r>
    </w:p>
    <w:p w14:paraId="5CC36230" w14:textId="77777777" w:rsidR="00F4772D" w:rsidRDefault="00F4772D"/>
    <w:p w14:paraId="4E9ABB74" w14:textId="77777777" w:rsidR="00F4772D" w:rsidRDefault="00000000">
      <w:pPr>
        <w:pStyle w:val="Ttulo2"/>
      </w:pPr>
      <w:r>
        <w:t>Hero</w:t>
      </w:r>
    </w:p>
    <w:p w14:paraId="21164030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LANGUAGE ASSURANCE</w:t>
      </w:r>
    </w:p>
    <w:p w14:paraId="6DA92C41" w14:textId="13E54186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Valida la calidad </w:t>
      </w:r>
      <w:r w:rsidR="005A3D32">
        <w:rPr>
          <w:lang w:val="es-MX"/>
        </w:rPr>
        <w:t xml:space="preserve">de tus traducciones </w:t>
      </w:r>
      <w:r w:rsidRPr="007E29AB">
        <w:rPr>
          <w:lang w:val="es-MX"/>
        </w:rPr>
        <w:t>antes de que lo hagan tus usuarios.</w:t>
      </w:r>
    </w:p>
    <w:p w14:paraId="0E13AA0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lastRenderedPageBreak/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 y CX a evaluar la calidad de outputs de IA, experiencias de producto, soporte y </w:t>
      </w:r>
      <w:proofErr w:type="spellStart"/>
      <w:r w:rsidRPr="007E29AB">
        <w:rPr>
          <w:lang w:val="es-MX"/>
        </w:rPr>
        <w:t>journeys</w:t>
      </w:r>
      <w:proofErr w:type="spellEnd"/>
      <w:r w:rsidRPr="007E29AB">
        <w:rPr>
          <w:lang w:val="es-MX"/>
        </w:rPr>
        <w:t xml:space="preserve"> de lanzamiento en inglés, español y otros idiomas.</w:t>
      </w:r>
    </w:p>
    <w:p w14:paraId="236DD3E3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Convertimos el criterio experto lingüístico y cultural en hallazgos medibles que tu equipo puede accionar: </w:t>
      </w:r>
      <w:proofErr w:type="spellStart"/>
      <w:r w:rsidRPr="007E29AB">
        <w:rPr>
          <w:lang w:val="es-MX"/>
        </w:rPr>
        <w:t>scorecards</w:t>
      </w:r>
      <w:proofErr w:type="spellEnd"/>
      <w:r w:rsidRPr="007E29AB">
        <w:rPr>
          <w:lang w:val="es-MX"/>
        </w:rPr>
        <w:t xml:space="preserve">, taxonomías de </w:t>
      </w:r>
      <w:proofErr w:type="spellStart"/>
      <w:r w:rsidRPr="007E29AB">
        <w:rPr>
          <w:lang w:val="es-MX"/>
        </w:rPr>
        <w:t>issues</w:t>
      </w:r>
      <w:proofErr w:type="spellEnd"/>
      <w:r w:rsidRPr="007E29AB">
        <w:rPr>
          <w:lang w:val="es-MX"/>
        </w:rPr>
        <w:t>, ratings de severidad, recomendaciones de readiness y guía de remediación.</w:t>
      </w:r>
    </w:p>
    <w:p w14:paraId="4766780B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CTA:</w:t>
      </w:r>
      <w:r w:rsidRPr="007E29AB">
        <w:rPr>
          <w:lang w:val="es-MX"/>
        </w:rPr>
        <w:t xml:space="preserve"> Solicitar un AI QA Sprint</w:t>
      </w:r>
    </w:p>
    <w:p w14:paraId="411809E6" w14:textId="77777777" w:rsidR="00F4772D" w:rsidRDefault="00000000">
      <w:r>
        <w:rPr>
          <w:b/>
        </w:rPr>
        <w:t>Secondary CTA (Updated):</w:t>
      </w:r>
      <w:r>
        <w:t xml:space="preserve"> Ver metodología</w:t>
      </w:r>
    </w:p>
    <w:p w14:paraId="52409678" w14:textId="77777777" w:rsidR="00F4772D" w:rsidRPr="005A3D32" w:rsidRDefault="00000000">
      <w:pPr>
        <w:rPr>
          <w:color w:val="EE0000"/>
        </w:rPr>
      </w:pPr>
      <w:r w:rsidRPr="005A3D32">
        <w:rPr>
          <w:b/>
          <w:color w:val="EE0000"/>
        </w:rPr>
        <w:t>NOTE FOR PROJECTAPP:</w:t>
      </w:r>
      <w:r w:rsidRPr="005A3D32">
        <w:rPr>
          <w:color w:val="EE0000"/>
        </w:rPr>
        <w:t xml:space="preserve"> Changed from 'Book a diagnostic call' to a navigation hook link 'See our methodology' configured with smooth-scroll down to the methodology block, preventing contact hook redundancy.</w:t>
      </w:r>
    </w:p>
    <w:p w14:paraId="12D9523D" w14:textId="0D5077EF" w:rsidR="00F4772D" w:rsidRPr="005A3D32" w:rsidRDefault="00000000">
      <w:pPr>
        <w:rPr>
          <w:lang w:val="es-MX"/>
        </w:rPr>
      </w:pPr>
      <w:proofErr w:type="spellStart"/>
      <w:r w:rsidRPr="005A3D32">
        <w:rPr>
          <w:b/>
          <w:lang w:val="es-MX"/>
        </w:rPr>
        <w:t>Proof</w:t>
      </w:r>
      <w:proofErr w:type="spellEnd"/>
      <w:r w:rsidRPr="005A3D32">
        <w:rPr>
          <w:b/>
          <w:lang w:val="es-MX"/>
        </w:rPr>
        <w:t xml:space="preserve"> </w:t>
      </w:r>
      <w:proofErr w:type="spellStart"/>
      <w:r w:rsidRPr="005A3D32">
        <w:rPr>
          <w:b/>
          <w:lang w:val="es-MX"/>
        </w:rPr>
        <w:t>points</w:t>
      </w:r>
      <w:proofErr w:type="spellEnd"/>
      <w:r w:rsidRPr="005A3D32">
        <w:rPr>
          <w:b/>
          <w:lang w:val="es-MX"/>
        </w:rPr>
        <w:t>:</w:t>
      </w:r>
      <w:r w:rsidRPr="005A3D32">
        <w:rPr>
          <w:lang w:val="es-MX"/>
        </w:rPr>
        <w:t xml:space="preserve"> Outputs de IA (</w:t>
      </w:r>
      <w:proofErr w:type="spellStart"/>
      <w:r w:rsidRPr="005A3D32">
        <w:rPr>
          <w:lang w:val="es-MX"/>
        </w:rPr>
        <w:t>Chatbots</w:t>
      </w:r>
      <w:proofErr w:type="spellEnd"/>
      <w:r w:rsidRPr="005A3D32">
        <w:rPr>
          <w:lang w:val="es-MX"/>
        </w:rPr>
        <w:t xml:space="preserve">, </w:t>
      </w:r>
      <w:proofErr w:type="spellStart"/>
      <w:r w:rsidRPr="005A3D32">
        <w:rPr>
          <w:lang w:val="es-MX"/>
        </w:rPr>
        <w:t>copilots</w:t>
      </w:r>
      <w:proofErr w:type="spellEnd"/>
      <w:r w:rsidRPr="005A3D32">
        <w:rPr>
          <w:lang w:val="es-MX"/>
        </w:rPr>
        <w:t xml:space="preserve">, tutores, agentes) | Readiness de producto (UX </w:t>
      </w:r>
      <w:proofErr w:type="spellStart"/>
      <w:r w:rsidRPr="005A3D32">
        <w:rPr>
          <w:lang w:val="es-MX"/>
        </w:rPr>
        <w:t>copy</w:t>
      </w:r>
      <w:proofErr w:type="spellEnd"/>
      <w:r w:rsidRPr="005A3D32">
        <w:rPr>
          <w:lang w:val="es-MX"/>
        </w:rPr>
        <w:t xml:space="preserve">, </w:t>
      </w:r>
      <w:r w:rsidR="005A3D32" w:rsidRPr="005A3D32">
        <w:rPr>
          <w:lang w:val="es-MX"/>
        </w:rPr>
        <w:t>registros y activaciones</w:t>
      </w:r>
      <w:r w:rsidRPr="005A3D32">
        <w:rPr>
          <w:lang w:val="es-MX"/>
        </w:rPr>
        <w:t xml:space="preserve">, formularios) | Evidencia para </w:t>
      </w:r>
      <w:r w:rsidR="005A3D32" w:rsidRPr="005A3D32">
        <w:rPr>
          <w:lang w:val="es-MX"/>
        </w:rPr>
        <w:t>t</w:t>
      </w:r>
      <w:r w:rsidR="005A3D32">
        <w:rPr>
          <w:lang w:val="es-MX"/>
        </w:rPr>
        <w:t xml:space="preserve">oma de </w:t>
      </w:r>
      <w:r w:rsidRPr="005A3D32">
        <w:rPr>
          <w:lang w:val="es-MX"/>
        </w:rPr>
        <w:t>deci</w:t>
      </w:r>
      <w:r w:rsidR="005A3D32">
        <w:rPr>
          <w:lang w:val="es-MX"/>
        </w:rPr>
        <w:t>siones</w:t>
      </w:r>
      <w:r w:rsidRPr="005A3D32">
        <w:rPr>
          <w:lang w:val="es-MX"/>
        </w:rPr>
        <w:t xml:space="preserve"> (</w:t>
      </w:r>
      <w:proofErr w:type="spellStart"/>
      <w:r w:rsidRPr="005A3D32">
        <w:rPr>
          <w:lang w:val="es-MX"/>
        </w:rPr>
        <w:t>Scorecards</w:t>
      </w:r>
      <w:proofErr w:type="spellEnd"/>
      <w:r w:rsidRPr="005A3D32">
        <w:rPr>
          <w:lang w:val="es-MX"/>
        </w:rPr>
        <w:t xml:space="preserve">, </w:t>
      </w:r>
      <w:r w:rsidR="005A3D32">
        <w:rPr>
          <w:lang w:val="es-MX"/>
        </w:rPr>
        <w:t xml:space="preserve">taxonomía de errores, </w:t>
      </w:r>
      <w:r w:rsidR="00BA618E">
        <w:rPr>
          <w:lang w:val="es-MX"/>
        </w:rPr>
        <w:t xml:space="preserve">presentación </w:t>
      </w:r>
      <w:r w:rsidR="005A3D32">
        <w:rPr>
          <w:lang w:val="es-MX"/>
        </w:rPr>
        <w:t>de hallazgos</w:t>
      </w:r>
      <w:r w:rsidR="00BA618E">
        <w:rPr>
          <w:lang w:val="es-MX"/>
        </w:rPr>
        <w:t>, análisis de riesgos</w:t>
      </w:r>
      <w:r w:rsidRPr="005A3D32">
        <w:rPr>
          <w:lang w:val="es-MX"/>
        </w:rPr>
        <w:t>)</w:t>
      </w:r>
    </w:p>
    <w:p w14:paraId="36349D11" w14:textId="77777777" w:rsidR="00F4772D" w:rsidRPr="005A3D32" w:rsidRDefault="00F4772D">
      <w:pPr>
        <w:rPr>
          <w:lang w:val="es-MX"/>
        </w:rPr>
      </w:pPr>
    </w:p>
    <w:p w14:paraId="1B7A63C7" w14:textId="77777777" w:rsidR="00F4772D" w:rsidRDefault="00000000">
      <w:pPr>
        <w:pStyle w:val="Ttulo2"/>
      </w:pPr>
      <w:r>
        <w:t>Why Language Assurance</w:t>
      </w:r>
    </w:p>
    <w:p w14:paraId="41529186" w14:textId="4E48DD80" w:rsidR="00F4772D" w:rsidRDefault="00000000">
      <w:r>
        <w:rPr>
          <w:b/>
        </w:rPr>
        <w:t>Eyebrow:</w:t>
      </w:r>
      <w:r w:rsidR="00BA618E">
        <w:t xml:space="preserve"> POR QUÉ</w:t>
      </w:r>
      <w:r>
        <w:t xml:space="preserve"> LANGUAGE ASSURANCE</w:t>
      </w:r>
    </w:p>
    <w:p w14:paraId="17A59F6B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calidad lingüística es demasiado importante para dejarla sin medir.</w:t>
      </w:r>
    </w:p>
    <w:p w14:paraId="47E18843" w14:textId="2FE12063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Tus usuarios experimentan tu producto a través del lenguaje: las respuestas que da tu IA, las instrucciones que entrega tu producto, el contenido de soporte en el que confían y los mensajes que guían sus decisiones. Cuando una versión traducida es inconsistente, poco natural, culturalmente desalineada o difícil de entender, los equipos pierden claridad, confianza, adopción y seguridad antes de saber dónde empezó el problema.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</w:t>
      </w:r>
      <w:r w:rsidR="00BA618E">
        <w:rPr>
          <w:lang w:val="es-MX"/>
        </w:rPr>
        <w:t>l</w:t>
      </w:r>
      <w:r w:rsidRPr="007E29AB">
        <w:rPr>
          <w:lang w:val="es-MX"/>
        </w:rPr>
        <w:t xml:space="preserve">e da a tu equipo una forma estructurada de evaluar qué funciona, qué necesita atención, qué tan severo es cada </w:t>
      </w:r>
      <w:proofErr w:type="spellStart"/>
      <w:r w:rsidRPr="007E29AB">
        <w:rPr>
          <w:lang w:val="es-MX"/>
        </w:rPr>
        <w:t>issue</w:t>
      </w:r>
      <w:proofErr w:type="spellEnd"/>
      <w:r w:rsidRPr="007E29AB">
        <w:rPr>
          <w:lang w:val="es-MX"/>
        </w:rPr>
        <w:t xml:space="preserve"> y si la experiencia está lista para usuarios reales.</w:t>
      </w:r>
    </w:p>
    <w:p w14:paraId="32355B9E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Callout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 objetivo es simple: que tu equipo sepa si su versión en otro idioma es precisa, natural, confiable, culturalmente adecuada y lista para salir.</w:t>
      </w:r>
    </w:p>
    <w:p w14:paraId="440877BE" w14:textId="77777777" w:rsidR="00F4772D" w:rsidRPr="007E29AB" w:rsidRDefault="00F4772D">
      <w:pPr>
        <w:rPr>
          <w:lang w:val="es-MX"/>
        </w:rPr>
      </w:pPr>
    </w:p>
    <w:p w14:paraId="13E68878" w14:textId="77777777" w:rsidR="00F4772D" w:rsidRDefault="00000000">
      <w:pPr>
        <w:pStyle w:val="Ttulo2"/>
      </w:pPr>
      <w:r>
        <w:t>What we evaluate</w:t>
      </w:r>
    </w:p>
    <w:p w14:paraId="0E0E3246" w14:textId="23B9E0E2" w:rsidR="00F4772D" w:rsidRPr="00BA618E" w:rsidRDefault="00000000">
      <w:pPr>
        <w:rPr>
          <w:lang w:val="es-MX"/>
        </w:rPr>
      </w:pPr>
      <w:proofErr w:type="spellStart"/>
      <w:r w:rsidRPr="00BA618E">
        <w:rPr>
          <w:b/>
          <w:lang w:val="es-MX"/>
        </w:rPr>
        <w:t>Eyebrow</w:t>
      </w:r>
      <w:proofErr w:type="spellEnd"/>
      <w:r w:rsidRPr="00BA618E">
        <w:rPr>
          <w:b/>
          <w:lang w:val="es-MX"/>
        </w:rPr>
        <w:t>:</w:t>
      </w:r>
      <w:r w:rsidRPr="00BA618E">
        <w:rPr>
          <w:lang w:val="es-MX"/>
        </w:rPr>
        <w:t xml:space="preserve"> </w:t>
      </w:r>
      <w:r w:rsidR="00BA618E" w:rsidRPr="00BA618E">
        <w:rPr>
          <w:lang w:val="es-MX"/>
        </w:rPr>
        <w:t>QUÉ EVALUAMOS</w:t>
      </w:r>
    </w:p>
    <w:p w14:paraId="51AB5044" w14:textId="6A689B80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Calidad lingüística en cada </w:t>
      </w:r>
      <w:r w:rsidR="00BA618E">
        <w:rPr>
          <w:lang w:val="es-MX"/>
        </w:rPr>
        <w:t>punto</w:t>
      </w:r>
      <w:r w:rsidRPr="007E29AB">
        <w:rPr>
          <w:lang w:val="es-MX"/>
        </w:rPr>
        <w:t xml:space="preserve"> </w:t>
      </w:r>
      <w:r w:rsidR="00BA618E">
        <w:rPr>
          <w:lang w:val="es-MX"/>
        </w:rPr>
        <w:t>de interacción con usuarios</w:t>
      </w:r>
      <w:r w:rsidRPr="007E29AB">
        <w:rPr>
          <w:lang w:val="es-MX"/>
        </w:rPr>
        <w:t>.</w:t>
      </w:r>
    </w:p>
    <w:p w14:paraId="34331A5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puede aplicarse a cualquier experiencia en inglés, español u otro idioma que tus usuarios vean, lean, escuchen, sigan o usen para tomar decisiones.</w:t>
      </w:r>
    </w:p>
    <w:p w14:paraId="2785788F" w14:textId="77777777" w:rsidR="00F4772D" w:rsidRPr="00BA618E" w:rsidRDefault="00000000">
      <w:pPr>
        <w:rPr>
          <w:lang w:val="es-MX"/>
        </w:rPr>
      </w:pPr>
      <w:proofErr w:type="spellStart"/>
      <w:r w:rsidRPr="00BA618E">
        <w:rPr>
          <w:b/>
          <w:lang w:val="es-MX"/>
        </w:rPr>
        <w:t>Cards</w:t>
      </w:r>
      <w:proofErr w:type="spellEnd"/>
      <w:r w:rsidRPr="00BA618E">
        <w:rPr>
          <w:b/>
          <w:lang w:val="es-MX"/>
        </w:rPr>
        <w:t xml:space="preserve"> </w:t>
      </w:r>
      <w:proofErr w:type="spellStart"/>
      <w:r w:rsidRPr="00BA618E">
        <w:rPr>
          <w:b/>
          <w:lang w:val="es-MX"/>
        </w:rPr>
        <w:t>content</w:t>
      </w:r>
      <w:proofErr w:type="spellEnd"/>
      <w:r w:rsidRPr="00BA618E">
        <w:rPr>
          <w:b/>
          <w:lang w:val="es-MX"/>
        </w:rPr>
        <w:t>:</w:t>
      </w:r>
    </w:p>
    <w:p w14:paraId="3339A8CB" w14:textId="3EFC10E3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t>Outputs de IA:</w:t>
      </w:r>
      <w:r w:rsidRPr="00BA618E">
        <w:rPr>
          <w:bCs/>
          <w:lang w:val="es-MX"/>
        </w:rPr>
        <w:t xml:space="preserve"> Respuestas de </w:t>
      </w:r>
      <w:proofErr w:type="spellStart"/>
      <w:r w:rsidRPr="00BA618E">
        <w:rPr>
          <w:bCs/>
          <w:lang w:val="es-MX"/>
        </w:rPr>
        <w:t>chatbots</w:t>
      </w:r>
      <w:proofErr w:type="spellEnd"/>
      <w:r w:rsidRPr="00BA618E">
        <w:rPr>
          <w:bCs/>
          <w:lang w:val="es-MX"/>
        </w:rPr>
        <w:t>, tutores de IA, copilotos, agentes autónomos, flujos de soporte y explicaciones generadas por modelos.</w:t>
      </w:r>
    </w:p>
    <w:p w14:paraId="460D3AA1" w14:textId="2640D354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t>Experiencias de producto:</w:t>
      </w:r>
      <w:r w:rsidRPr="00BA618E">
        <w:rPr>
          <w:bCs/>
          <w:lang w:val="es-MX"/>
        </w:rPr>
        <w:t xml:space="preserve"> Pantallas de </w:t>
      </w:r>
      <w:proofErr w:type="spellStart"/>
      <w:r w:rsidRPr="00BA618E">
        <w:rPr>
          <w:bCs/>
          <w:lang w:val="es-MX"/>
        </w:rPr>
        <w:t>onboarding</w:t>
      </w:r>
      <w:proofErr w:type="spellEnd"/>
      <w:r w:rsidRPr="00BA618E">
        <w:rPr>
          <w:bCs/>
          <w:lang w:val="es-MX"/>
        </w:rPr>
        <w:t xml:space="preserve"> de usuarios, UI </w:t>
      </w:r>
      <w:proofErr w:type="spellStart"/>
      <w:r w:rsidRPr="00BA618E">
        <w:rPr>
          <w:bCs/>
          <w:lang w:val="es-MX"/>
        </w:rPr>
        <w:t>copy</w:t>
      </w:r>
      <w:proofErr w:type="spellEnd"/>
      <w:r w:rsidRPr="00BA618E">
        <w:rPr>
          <w:bCs/>
          <w:lang w:val="es-MX"/>
        </w:rPr>
        <w:t>, validación de formularios, estados vacíos, mensajes de error, notificaciones y guías contextuales.</w:t>
      </w:r>
    </w:p>
    <w:p w14:paraId="048F05E3" w14:textId="7071356E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t>Contenido de soporte y CX:</w:t>
      </w:r>
      <w:r w:rsidRPr="00BA618E">
        <w:rPr>
          <w:bCs/>
          <w:lang w:val="es-MX"/>
        </w:rPr>
        <w:t xml:space="preserve"> Artículos de centros de ayuda (</w:t>
      </w:r>
      <w:proofErr w:type="spellStart"/>
      <w:r w:rsidRPr="00BA618E">
        <w:rPr>
          <w:bCs/>
          <w:i/>
          <w:iCs/>
          <w:lang w:val="es-MX"/>
        </w:rPr>
        <w:t>help</w:t>
      </w:r>
      <w:proofErr w:type="spellEnd"/>
      <w:r w:rsidRPr="00BA618E">
        <w:rPr>
          <w:bCs/>
          <w:i/>
          <w:iCs/>
          <w:lang w:val="es-MX"/>
        </w:rPr>
        <w:t xml:space="preserve"> center</w:t>
      </w:r>
      <w:r w:rsidRPr="00BA618E">
        <w:rPr>
          <w:bCs/>
          <w:lang w:val="es-MX"/>
        </w:rPr>
        <w:t xml:space="preserve">), macros de soporte, flujos de </w:t>
      </w:r>
      <w:proofErr w:type="spellStart"/>
      <w:r w:rsidRPr="00BA618E">
        <w:rPr>
          <w:bCs/>
          <w:lang w:val="es-MX"/>
        </w:rPr>
        <w:t>chatbot</w:t>
      </w:r>
      <w:proofErr w:type="spellEnd"/>
      <w:r w:rsidRPr="00BA618E">
        <w:rPr>
          <w:bCs/>
          <w:lang w:val="es-MX"/>
        </w:rPr>
        <w:t xml:space="preserve"> y protocolos de escalamiento lingüístico.</w:t>
      </w:r>
    </w:p>
    <w:p w14:paraId="7DE18F4E" w14:textId="1FF80FDD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lastRenderedPageBreak/>
        <w:t>Calidad de localización:</w:t>
      </w:r>
      <w:r w:rsidRPr="00BA618E">
        <w:rPr>
          <w:bCs/>
          <w:lang w:val="es-MX"/>
        </w:rPr>
        <w:t xml:space="preserve"> Experiencias traducidas o localizadas que requieren revisión experta, adaptación regional o aprobación final.</w:t>
      </w:r>
    </w:p>
    <w:p w14:paraId="5143AC3B" w14:textId="488AF8F6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t>Preparación para el lanzamiento:</w:t>
      </w:r>
      <w:r w:rsidRPr="00BA618E">
        <w:rPr>
          <w:bCs/>
          <w:lang w:val="es-MX"/>
        </w:rPr>
        <w:t xml:space="preserve"> Superficies de producto, experiencias de IA o </w:t>
      </w:r>
      <w:proofErr w:type="spellStart"/>
      <w:r w:rsidRPr="00EF654A">
        <w:rPr>
          <w:bCs/>
          <w:lang w:val="es-MX"/>
        </w:rPr>
        <w:t>journey</w:t>
      </w:r>
      <w:r w:rsidR="00EF654A">
        <w:rPr>
          <w:bCs/>
          <w:lang w:val="es-MX"/>
        </w:rPr>
        <w:t>s</w:t>
      </w:r>
      <w:proofErr w:type="spellEnd"/>
      <w:r w:rsidR="00EF654A" w:rsidRPr="00EF654A">
        <w:rPr>
          <w:bCs/>
          <w:lang w:val="es-MX"/>
        </w:rPr>
        <w:t xml:space="preserve"> de clientes</w:t>
      </w:r>
      <w:r w:rsidRPr="00BA618E">
        <w:rPr>
          <w:bCs/>
          <w:lang w:val="es-MX"/>
        </w:rPr>
        <w:t xml:space="preserve"> en otros idiomas antes de su despliegue a producción.</w:t>
      </w:r>
    </w:p>
    <w:p w14:paraId="2C3327E1" w14:textId="0276741B" w:rsidR="00BA618E" w:rsidRPr="00BA618E" w:rsidRDefault="00BA618E" w:rsidP="00BA618E">
      <w:pPr>
        <w:rPr>
          <w:bCs/>
          <w:lang w:val="es-MX"/>
        </w:rPr>
      </w:pPr>
      <w:r w:rsidRPr="00BA618E">
        <w:rPr>
          <w:b/>
          <w:lang w:val="es-MX"/>
        </w:rPr>
        <w:t>Contenido de marketing y conversión:</w:t>
      </w:r>
      <w:r w:rsidRPr="00EF654A">
        <w:rPr>
          <w:bCs/>
          <w:lang w:val="es-MX"/>
        </w:rPr>
        <w:t xml:space="preserve"> </w:t>
      </w:r>
      <w:proofErr w:type="spellStart"/>
      <w:r w:rsidRPr="00EF654A">
        <w:rPr>
          <w:bCs/>
          <w:lang w:val="es-MX"/>
        </w:rPr>
        <w:t>landing</w:t>
      </w:r>
      <w:proofErr w:type="spellEnd"/>
      <w:r w:rsidRPr="00EF654A">
        <w:rPr>
          <w:bCs/>
          <w:lang w:val="es-MX"/>
        </w:rPr>
        <w:t xml:space="preserve"> </w:t>
      </w:r>
      <w:proofErr w:type="spellStart"/>
      <w:r w:rsidRPr="00EF654A">
        <w:rPr>
          <w:bCs/>
          <w:lang w:val="es-MX"/>
        </w:rPr>
        <w:t>pages</w:t>
      </w:r>
      <w:proofErr w:type="spellEnd"/>
      <w:r w:rsidRPr="00BA618E">
        <w:rPr>
          <w:bCs/>
          <w:lang w:val="es-MX"/>
        </w:rPr>
        <w:t xml:space="preserve">, </w:t>
      </w:r>
      <w:proofErr w:type="spellStart"/>
      <w:r w:rsidRPr="00BA618E">
        <w:rPr>
          <w:bCs/>
          <w:lang w:val="es-MX"/>
        </w:rPr>
        <w:t>copy</w:t>
      </w:r>
      <w:proofErr w:type="spellEnd"/>
      <w:r w:rsidRPr="00BA618E">
        <w:rPr>
          <w:bCs/>
          <w:lang w:val="es-MX"/>
        </w:rPr>
        <w:t xml:space="preserve"> de campañas, flujos de correos automatizados, propuestas de valor y rutas de conversión.</w:t>
      </w:r>
    </w:p>
    <w:p w14:paraId="520DA85C" w14:textId="77777777" w:rsidR="00795E74" w:rsidRPr="00930154" w:rsidRDefault="00795E74" w:rsidP="00795E74">
      <w:pPr>
        <w:rPr>
          <w:rFonts w:asciiTheme="majorHAnsi" w:eastAsiaTheme="majorEastAsia" w:hAnsiTheme="majorHAnsi" w:cstheme="majorBidi"/>
          <w:b/>
          <w:bCs/>
          <w:color w:val="1C75BC"/>
          <w:sz w:val="26"/>
          <w:szCs w:val="26"/>
          <w:highlight w:val="yellow"/>
          <w:lang w:val="es-MX"/>
        </w:rPr>
      </w:pPr>
      <w:r w:rsidRPr="00930154">
        <w:rPr>
          <w:rFonts w:asciiTheme="majorHAnsi" w:eastAsiaTheme="majorEastAsia" w:hAnsiTheme="majorHAnsi" w:cstheme="majorBidi"/>
          <w:b/>
          <w:bCs/>
          <w:color w:val="1C75BC"/>
          <w:sz w:val="26"/>
          <w:szCs w:val="26"/>
          <w:highlight w:val="yellow"/>
          <w:lang w:val="es-MX"/>
        </w:rPr>
        <w:t>Plataformas y modelos IA</w:t>
      </w:r>
    </w:p>
    <w:p w14:paraId="7100BB98" w14:textId="77777777" w:rsidR="00795E74" w:rsidRPr="00930154" w:rsidRDefault="00795E74" w:rsidP="00795E74">
      <w:pPr>
        <w:rPr>
          <w:b/>
          <w:highlight w:val="yellow"/>
          <w:lang w:val="es-MX"/>
        </w:rPr>
      </w:pPr>
      <w:proofErr w:type="spellStart"/>
      <w:r w:rsidRPr="00930154">
        <w:rPr>
          <w:b/>
          <w:highlight w:val="yellow"/>
          <w:lang w:val="es-MX"/>
        </w:rPr>
        <w:t>Eyebrow</w:t>
      </w:r>
      <w:proofErr w:type="spellEnd"/>
      <w:r w:rsidRPr="00930154">
        <w:rPr>
          <w:b/>
          <w:highlight w:val="yellow"/>
          <w:lang w:val="es-MX"/>
        </w:rPr>
        <w:t xml:space="preserve">: </w:t>
      </w:r>
      <w:r w:rsidRPr="00930154">
        <w:rPr>
          <w:bCs/>
          <w:highlight w:val="yellow"/>
          <w:lang w:val="es-MX"/>
        </w:rPr>
        <w:t>ECOSISTEMA IA</w:t>
      </w:r>
    </w:p>
    <w:p w14:paraId="44299ED2" w14:textId="77777777" w:rsidR="00795E74" w:rsidRPr="00930154" w:rsidRDefault="00795E74" w:rsidP="00795E74">
      <w:pPr>
        <w:rPr>
          <w:b/>
          <w:highlight w:val="yellow"/>
          <w:lang w:val="es-MX"/>
        </w:rPr>
      </w:pPr>
      <w:proofErr w:type="spellStart"/>
      <w:r w:rsidRPr="00930154">
        <w:rPr>
          <w:b/>
          <w:highlight w:val="yellow"/>
          <w:lang w:val="es-MX"/>
        </w:rPr>
        <w:t>Headline</w:t>
      </w:r>
      <w:proofErr w:type="spellEnd"/>
      <w:r w:rsidRPr="00930154">
        <w:rPr>
          <w:b/>
          <w:highlight w:val="yellow"/>
          <w:lang w:val="es-MX"/>
        </w:rPr>
        <w:t xml:space="preserve">: </w:t>
      </w:r>
      <w:r w:rsidRPr="00930154">
        <w:rPr>
          <w:bCs/>
          <w:highlight w:val="yellow"/>
          <w:lang w:val="es-MX"/>
        </w:rPr>
        <w:t>Modelos y plataformas de IA que validamos y optimizamos.</w:t>
      </w:r>
    </w:p>
    <w:p w14:paraId="1DA84BED" w14:textId="77777777" w:rsidR="00795E74" w:rsidRPr="00930154" w:rsidRDefault="00795E74" w:rsidP="00795E74">
      <w:pPr>
        <w:rPr>
          <w:bCs/>
          <w:highlight w:val="yellow"/>
          <w:lang w:val="es-MX"/>
        </w:rPr>
      </w:pPr>
      <w:proofErr w:type="spellStart"/>
      <w:r w:rsidRPr="00930154">
        <w:rPr>
          <w:b/>
          <w:highlight w:val="yellow"/>
          <w:lang w:val="es-MX"/>
        </w:rPr>
        <w:t>Intro</w:t>
      </w:r>
      <w:proofErr w:type="spellEnd"/>
      <w:r w:rsidRPr="00930154">
        <w:rPr>
          <w:b/>
          <w:highlight w:val="yellow"/>
          <w:lang w:val="es-MX"/>
        </w:rPr>
        <w:t xml:space="preserve"> </w:t>
      </w:r>
      <w:proofErr w:type="spellStart"/>
      <w:r w:rsidRPr="00930154">
        <w:rPr>
          <w:b/>
          <w:highlight w:val="yellow"/>
          <w:lang w:val="es-MX"/>
        </w:rPr>
        <w:t>copy</w:t>
      </w:r>
      <w:proofErr w:type="spellEnd"/>
      <w:r w:rsidRPr="00930154">
        <w:rPr>
          <w:b/>
          <w:highlight w:val="yellow"/>
          <w:lang w:val="es-MX"/>
        </w:rPr>
        <w:t>:</w:t>
      </w:r>
      <w:r w:rsidRPr="00930154">
        <w:rPr>
          <w:bCs/>
          <w:highlight w:val="yellow"/>
          <w:lang w:val="es-MX"/>
        </w:rPr>
        <w:t xml:space="preserve"> No solo evaluamos el texto; dominamos los entornos de automatización, generación de contenido y desarrollo </w:t>
      </w:r>
      <w:proofErr w:type="spellStart"/>
      <w:r w:rsidRPr="00930154">
        <w:rPr>
          <w:bCs/>
          <w:highlight w:val="yellow"/>
          <w:lang w:val="es-MX"/>
        </w:rPr>
        <w:t>low-code</w:t>
      </w:r>
      <w:proofErr w:type="spellEnd"/>
      <w:r w:rsidRPr="00930154">
        <w:rPr>
          <w:bCs/>
          <w:highlight w:val="yellow"/>
          <w:lang w:val="es-MX"/>
        </w:rPr>
        <w:t xml:space="preserve"> en los que construyes tus productos. Garantizamos que los outputs de tus agentes, </w:t>
      </w:r>
      <w:proofErr w:type="spellStart"/>
      <w:r w:rsidRPr="00930154">
        <w:rPr>
          <w:bCs/>
          <w:highlight w:val="yellow"/>
          <w:lang w:val="es-MX"/>
        </w:rPr>
        <w:t>prompts</w:t>
      </w:r>
      <w:proofErr w:type="spellEnd"/>
      <w:r w:rsidRPr="00930154">
        <w:rPr>
          <w:bCs/>
          <w:highlight w:val="yellow"/>
          <w:lang w:val="es-MX"/>
        </w:rPr>
        <w:t xml:space="preserve"> y flujos integrados sean impecables, naturales y de alta conversión.</w:t>
      </w:r>
    </w:p>
    <w:p w14:paraId="2C32381D" w14:textId="39AC2F88" w:rsidR="00795E74" w:rsidRPr="00930154" w:rsidRDefault="00795E74" w:rsidP="00795E74">
      <w:pPr>
        <w:rPr>
          <w:bCs/>
          <w:i/>
          <w:iCs/>
          <w:highlight w:val="yellow"/>
          <w:lang w:val="es-MX"/>
        </w:rPr>
      </w:pPr>
      <w:r w:rsidRPr="00930154">
        <w:rPr>
          <w:bCs/>
          <w:i/>
          <w:iCs/>
          <w:highlight w:val="yellow"/>
          <w:lang w:val="es-MX"/>
        </w:rPr>
        <w:t xml:space="preserve">(Montar un carrusel dinámico de </w:t>
      </w:r>
      <w:proofErr w:type="spellStart"/>
      <w:r w:rsidRPr="00930154">
        <w:rPr>
          <w:bCs/>
          <w:i/>
          <w:iCs/>
          <w:highlight w:val="yellow"/>
          <w:lang w:val="es-MX"/>
        </w:rPr>
        <w:t>izq</w:t>
      </w:r>
      <w:proofErr w:type="spellEnd"/>
      <w:r w:rsidRPr="00930154">
        <w:rPr>
          <w:bCs/>
          <w:i/>
          <w:iCs/>
          <w:highlight w:val="yellow"/>
          <w:lang w:val="es-MX"/>
        </w:rPr>
        <w:t xml:space="preserve"> a derecha con los siguientes íconos)</w:t>
      </w:r>
      <w:r w:rsidRPr="00930154">
        <w:rPr>
          <w:bCs/>
          <w:i/>
          <w:iCs/>
          <w:highlight w:val="yellow"/>
          <w:lang w:val="es-MX"/>
        </w:rPr>
        <w:t xml:space="preserve">  </w:t>
      </w:r>
      <w:r w:rsidRPr="00930154">
        <w:rPr>
          <w:bCs/>
          <w:i/>
          <w:iCs/>
          <w:highlight w:val="yellow"/>
        </w:rPr>
        <w:drawing>
          <wp:inline distT="0" distB="0" distL="0" distR="0" wp14:anchorId="3B23069A" wp14:editId="11E3B86F">
            <wp:extent cx="832104" cy="411677"/>
            <wp:effectExtent l="0" t="0" r="6350" b="7620"/>
            <wp:docPr id="2034753749" name="Imagen 2" descr="Interfaz de usuario gráfica, Aplicación, Icon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97C73BC-802A-3B52-9655-E91A5B1C04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Interfaz de usuario gráfica, Aplicación, Icon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097C73BC-802A-3B52-9655-E91A5B1C04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786" cy="4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7BD7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ChatGPT</w:t>
      </w:r>
      <w:proofErr w:type="spellEnd"/>
    </w:p>
    <w:p w14:paraId="0A5EAFA4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r w:rsidRPr="00930154">
        <w:rPr>
          <w:highlight w:val="yellow"/>
          <w:lang w:val="es-MX"/>
        </w:rPr>
        <w:t>Claude</w:t>
      </w:r>
    </w:p>
    <w:p w14:paraId="6D84D375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OpenClaw</w:t>
      </w:r>
      <w:proofErr w:type="spellEnd"/>
    </w:p>
    <w:p w14:paraId="1BB12824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r w:rsidRPr="00930154">
        <w:rPr>
          <w:highlight w:val="yellow"/>
          <w:lang w:val="es-MX"/>
        </w:rPr>
        <w:t>Gemini</w:t>
      </w:r>
    </w:p>
    <w:p w14:paraId="765DB1A2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DeepSeek</w:t>
      </w:r>
      <w:proofErr w:type="spellEnd"/>
    </w:p>
    <w:p w14:paraId="03749BC7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LangChain</w:t>
      </w:r>
      <w:proofErr w:type="spellEnd"/>
    </w:p>
    <w:p w14:paraId="2B88C197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Perplexity</w:t>
      </w:r>
      <w:proofErr w:type="spellEnd"/>
    </w:p>
    <w:p w14:paraId="38777C59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r w:rsidRPr="00930154">
        <w:rPr>
          <w:highlight w:val="yellow"/>
          <w:lang w:val="es-MX"/>
        </w:rPr>
        <w:t>n8n</w:t>
      </w:r>
    </w:p>
    <w:p w14:paraId="5AEA288A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LlamaIndex</w:t>
      </w:r>
      <w:proofErr w:type="spellEnd"/>
    </w:p>
    <w:p w14:paraId="6422178A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Copilot</w:t>
      </w:r>
      <w:proofErr w:type="spellEnd"/>
    </w:p>
    <w:p w14:paraId="0AEDE812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Make</w:t>
      </w:r>
      <w:proofErr w:type="spellEnd"/>
    </w:p>
    <w:p w14:paraId="63ECB355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NotebookLM</w:t>
      </w:r>
      <w:proofErr w:type="spellEnd"/>
    </w:p>
    <w:p w14:paraId="0AA8B7F2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r w:rsidRPr="00930154">
        <w:rPr>
          <w:highlight w:val="yellow"/>
          <w:lang w:val="es-MX"/>
        </w:rPr>
        <w:t>Ollama</w:t>
      </w:r>
    </w:p>
    <w:p w14:paraId="05A58041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Grok</w:t>
      </w:r>
      <w:proofErr w:type="spellEnd"/>
    </w:p>
    <w:p w14:paraId="39360013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Lovable</w:t>
      </w:r>
      <w:proofErr w:type="spellEnd"/>
    </w:p>
    <w:p w14:paraId="67ADB729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vLLM</w:t>
      </w:r>
      <w:proofErr w:type="spellEnd"/>
    </w:p>
    <w:p w14:paraId="0E588D12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Replit</w:t>
      </w:r>
      <w:proofErr w:type="spellEnd"/>
    </w:p>
    <w:p w14:paraId="7628919A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ElevenLabs</w:t>
      </w:r>
      <w:proofErr w:type="spellEnd"/>
    </w:p>
    <w:p w14:paraId="0D66A547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HeyGen</w:t>
      </w:r>
      <w:proofErr w:type="spellEnd"/>
    </w:p>
    <w:p w14:paraId="35DF50A9" w14:textId="77777777" w:rsidR="00795E74" w:rsidRPr="00930154" w:rsidRDefault="00795E74" w:rsidP="00795E74">
      <w:pPr>
        <w:pStyle w:val="Listaconvietas"/>
        <w:numPr>
          <w:ilvl w:val="0"/>
          <w:numId w:val="12"/>
        </w:numPr>
        <w:rPr>
          <w:highlight w:val="yellow"/>
          <w:lang w:val="es-MX"/>
        </w:rPr>
      </w:pPr>
      <w:proofErr w:type="spellStart"/>
      <w:r w:rsidRPr="00930154">
        <w:rPr>
          <w:highlight w:val="yellow"/>
          <w:lang w:val="es-MX"/>
        </w:rPr>
        <w:t>Midjourney</w:t>
      </w:r>
      <w:proofErr w:type="spellEnd"/>
    </w:p>
    <w:p w14:paraId="53264241" w14:textId="77777777" w:rsidR="00795E74" w:rsidRPr="00BC62EE" w:rsidRDefault="00795E74" w:rsidP="00795E74">
      <w:pPr>
        <w:rPr>
          <w:b/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Lineamiento Técnico para el Componente de Carrusel / Cuadrícula (</w:t>
      </w:r>
      <w:proofErr w:type="spellStart"/>
      <w:r w:rsidRPr="00BC62EE">
        <w:rPr>
          <w:b/>
          <w:bCs/>
          <w:i/>
          <w:iCs/>
          <w:color w:val="EE0000"/>
          <w:lang w:val="es-MX"/>
        </w:rPr>
        <w:t>Grid</w:t>
      </w:r>
      <w:proofErr w:type="spellEnd"/>
      <w:r w:rsidRPr="00BC62EE">
        <w:rPr>
          <w:b/>
          <w:bCs/>
          <w:i/>
          <w:iCs/>
          <w:color w:val="EE0000"/>
          <w:lang w:val="es-MX"/>
        </w:rPr>
        <w:t>):</w:t>
      </w:r>
    </w:p>
    <w:p w14:paraId="7DC88FCD" w14:textId="77777777" w:rsidR="00795E74" w:rsidRPr="00BC62EE" w:rsidRDefault="00795E74" w:rsidP="00795E74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 xml:space="preserve">Requisitos de </w:t>
      </w:r>
      <w:proofErr w:type="spellStart"/>
      <w:r w:rsidRPr="00BC62EE">
        <w:rPr>
          <w:b/>
          <w:bCs/>
          <w:i/>
          <w:iCs/>
          <w:color w:val="EE0000"/>
          <w:lang w:val="es-MX"/>
        </w:rPr>
        <w:t>Assets</w:t>
      </w:r>
      <w:proofErr w:type="spellEnd"/>
      <w:r w:rsidRPr="00BC62EE">
        <w:rPr>
          <w:b/>
          <w:bCs/>
          <w:i/>
          <w:iCs/>
          <w:color w:val="EE0000"/>
          <w:lang w:val="es-MX"/>
        </w:rPr>
        <w:t>:</w:t>
      </w:r>
      <w:r w:rsidRPr="00BC62EE">
        <w:rPr>
          <w:bCs/>
          <w:i/>
          <w:iCs/>
          <w:color w:val="EE0000"/>
          <w:lang w:val="es-MX"/>
        </w:rPr>
        <w:t xml:space="preserve"> Renderizar cada logo como un </w:t>
      </w:r>
      <w:proofErr w:type="spellStart"/>
      <w:r w:rsidRPr="00BC62EE">
        <w:rPr>
          <w:bCs/>
          <w:i/>
          <w:iCs/>
          <w:color w:val="EE0000"/>
          <w:lang w:val="es-MX"/>
        </w:rPr>
        <w:t>asset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independiente utilizando una etiqueta &lt;</w:t>
      </w:r>
      <w:proofErr w:type="spellStart"/>
      <w:r w:rsidRPr="00BC62EE">
        <w:rPr>
          <w:bCs/>
          <w:i/>
          <w:iCs/>
          <w:color w:val="EE0000"/>
          <w:lang w:val="es-MX"/>
        </w:rPr>
        <w:t>img</w:t>
      </w:r>
      <w:proofErr w:type="spellEnd"/>
      <w:r w:rsidRPr="00BC62EE">
        <w:rPr>
          <w:bCs/>
          <w:i/>
          <w:iCs/>
          <w:color w:val="EE0000"/>
          <w:lang w:val="es-MX"/>
        </w:rPr>
        <w:t>&gt; limpia y separada o un contenedor de icono dentro de un ciclo (</w:t>
      </w:r>
      <w:proofErr w:type="spellStart"/>
      <w:r w:rsidRPr="00BC62EE">
        <w:rPr>
          <w:bCs/>
          <w:i/>
          <w:iCs/>
          <w:color w:val="EE0000"/>
          <w:lang w:val="es-MX"/>
        </w:rPr>
        <w:t>loop</w:t>
      </w:r>
      <w:proofErr w:type="spellEnd"/>
      <w:r w:rsidRPr="00BC62EE">
        <w:rPr>
          <w:bCs/>
          <w:i/>
          <w:iCs/>
          <w:color w:val="EE0000"/>
          <w:lang w:val="es-MX"/>
        </w:rPr>
        <w:t>). No combinar los logos en una sola imagen ancha.</w:t>
      </w:r>
    </w:p>
    <w:p w14:paraId="1241A3A9" w14:textId="77777777" w:rsidR="00795E74" w:rsidRPr="00BC62EE" w:rsidRDefault="00795E74" w:rsidP="00795E74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Formato:</w:t>
      </w:r>
      <w:r w:rsidRPr="00BC62EE">
        <w:rPr>
          <w:bCs/>
          <w:i/>
          <w:iCs/>
          <w:color w:val="EE0000"/>
          <w:lang w:val="es-MX"/>
        </w:rPr>
        <w:t xml:space="preserve"> Proporcionar los logos en un diseño vectorial uniforme con relación de aspecto 1:1 (se prefiere formato SVG, o en su defecto PNG transparente de alta resolución)</w:t>
      </w:r>
      <w:r>
        <w:rPr>
          <w:bCs/>
          <w:i/>
          <w:iCs/>
          <w:color w:val="EE0000"/>
          <w:lang w:val="es-MX"/>
        </w:rPr>
        <w:t xml:space="preserve"> para que no se deformen en versión </w:t>
      </w:r>
      <w:proofErr w:type="spellStart"/>
      <w:r>
        <w:rPr>
          <w:bCs/>
          <w:i/>
          <w:iCs/>
          <w:color w:val="EE0000"/>
          <w:lang w:val="es-MX"/>
        </w:rPr>
        <w:t>mobile</w:t>
      </w:r>
      <w:proofErr w:type="spellEnd"/>
      <w:r>
        <w:rPr>
          <w:bCs/>
          <w:i/>
          <w:iCs/>
          <w:color w:val="EE0000"/>
          <w:lang w:val="es-MX"/>
        </w:rPr>
        <w:t>/celular</w:t>
      </w:r>
      <w:r w:rsidRPr="00BC62EE">
        <w:rPr>
          <w:bCs/>
          <w:i/>
          <w:iCs/>
          <w:color w:val="EE0000"/>
          <w:lang w:val="es-MX"/>
        </w:rPr>
        <w:t>.</w:t>
      </w:r>
    </w:p>
    <w:p w14:paraId="7B304B5B" w14:textId="77777777" w:rsidR="00795E74" w:rsidRPr="00BC62EE" w:rsidRDefault="00795E74" w:rsidP="00795E74">
      <w:pPr>
        <w:numPr>
          <w:ilvl w:val="0"/>
          <w:numId w:val="10"/>
        </w:numPr>
        <w:rPr>
          <w:bCs/>
          <w:i/>
          <w:iCs/>
          <w:color w:val="EE0000"/>
          <w:lang w:val="es-MX"/>
        </w:rPr>
      </w:pPr>
      <w:r w:rsidRPr="00BC62EE">
        <w:rPr>
          <w:b/>
          <w:bCs/>
          <w:i/>
          <w:iCs/>
          <w:color w:val="EE0000"/>
          <w:lang w:val="es-MX"/>
        </w:rPr>
        <w:t>Estilos (CSS):</w:t>
      </w:r>
      <w:r w:rsidRPr="00BC62EE">
        <w:rPr>
          <w:bCs/>
          <w:i/>
          <w:iCs/>
          <w:color w:val="EE0000"/>
          <w:lang w:val="es-MX"/>
        </w:rPr>
        <w:t xml:space="preserve"> Aplicar cajas de delimitación (</w:t>
      </w:r>
      <w:proofErr w:type="spellStart"/>
      <w:r w:rsidRPr="00BC62EE">
        <w:rPr>
          <w:bCs/>
          <w:i/>
          <w:iCs/>
          <w:color w:val="EE0000"/>
          <w:lang w:val="es-MX"/>
        </w:rPr>
        <w:t>bounding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boxes) idénticas para todos los logos (por ejemplo, </w:t>
      </w:r>
      <w:proofErr w:type="spellStart"/>
      <w:r w:rsidRPr="00BC62EE">
        <w:rPr>
          <w:bCs/>
          <w:i/>
          <w:iCs/>
          <w:color w:val="EE0000"/>
          <w:lang w:val="es-MX"/>
        </w:rPr>
        <w:t>max-height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48px o 54px) con una alineación </w:t>
      </w:r>
      <w:proofErr w:type="spellStart"/>
      <w:r w:rsidRPr="00BC62EE">
        <w:rPr>
          <w:bCs/>
          <w:i/>
          <w:iCs/>
          <w:color w:val="EE0000"/>
          <w:lang w:val="es-MX"/>
        </w:rPr>
        <w:t>flex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centrada (</w:t>
      </w:r>
      <w:proofErr w:type="spellStart"/>
      <w:r w:rsidRPr="00BC62EE">
        <w:rPr>
          <w:bCs/>
          <w:i/>
          <w:iCs/>
          <w:color w:val="EE0000"/>
          <w:lang w:val="es-MX"/>
        </w:rPr>
        <w:t>display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r w:rsidRPr="00BC62EE">
        <w:rPr>
          <w:bCs/>
          <w:i/>
          <w:iCs/>
          <w:color w:val="EE0000"/>
          <w:lang w:val="es-MX"/>
        </w:rPr>
        <w:t>flex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; </w:t>
      </w:r>
      <w:proofErr w:type="spellStart"/>
      <w:r w:rsidRPr="00BC62EE">
        <w:rPr>
          <w:bCs/>
          <w:i/>
          <w:iCs/>
          <w:color w:val="EE0000"/>
          <w:lang w:val="es-MX"/>
        </w:rPr>
        <w:t>align-items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center; </w:t>
      </w:r>
      <w:proofErr w:type="spellStart"/>
      <w:r w:rsidRPr="00BC62EE">
        <w:rPr>
          <w:bCs/>
          <w:i/>
          <w:iCs/>
          <w:color w:val="EE0000"/>
          <w:lang w:val="es-MX"/>
        </w:rPr>
        <w:t>justify-content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center;). </w:t>
      </w:r>
      <w:r w:rsidRPr="00BC62EE">
        <w:rPr>
          <w:bCs/>
          <w:i/>
          <w:iCs/>
          <w:color w:val="EE0000"/>
          <w:lang w:val="es-MX"/>
        </w:rPr>
        <w:lastRenderedPageBreak/>
        <w:t xml:space="preserve">Implementar un diseño limpio con los colores de la marca o un filtro sutil de escala de grises que pase a color completo al hacer </w:t>
      </w:r>
      <w:proofErr w:type="spellStart"/>
      <w:r w:rsidRPr="00BC62EE">
        <w:rPr>
          <w:bCs/>
          <w:i/>
          <w:iCs/>
          <w:color w:val="EE0000"/>
          <w:lang w:val="es-MX"/>
        </w:rPr>
        <w:t>hover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(</w:t>
      </w:r>
      <w:proofErr w:type="spellStart"/>
      <w:r w:rsidRPr="00BC62EE">
        <w:rPr>
          <w:bCs/>
          <w:i/>
          <w:iCs/>
          <w:color w:val="EE0000"/>
          <w:lang w:val="es-MX"/>
        </w:rPr>
        <w:t>filter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proofErr w:type="gramStart"/>
      <w:r w:rsidRPr="00BC62EE">
        <w:rPr>
          <w:bCs/>
          <w:i/>
          <w:iCs/>
          <w:color w:val="EE0000"/>
          <w:lang w:val="es-MX"/>
        </w:rPr>
        <w:t>grayscale</w:t>
      </w:r>
      <w:proofErr w:type="spellEnd"/>
      <w:r w:rsidRPr="00BC62EE">
        <w:rPr>
          <w:bCs/>
          <w:i/>
          <w:iCs/>
          <w:color w:val="EE0000"/>
          <w:lang w:val="es-MX"/>
        </w:rPr>
        <w:t>(</w:t>
      </w:r>
      <w:proofErr w:type="gramEnd"/>
      <w:r w:rsidRPr="00BC62EE">
        <w:rPr>
          <w:bCs/>
          <w:i/>
          <w:iCs/>
          <w:color w:val="EE0000"/>
          <w:lang w:val="es-MX"/>
        </w:rPr>
        <w:t xml:space="preserve">100%) a </w:t>
      </w:r>
      <w:proofErr w:type="spellStart"/>
      <w:r w:rsidRPr="00BC62EE">
        <w:rPr>
          <w:bCs/>
          <w:i/>
          <w:iCs/>
          <w:color w:val="EE0000"/>
          <w:lang w:val="es-MX"/>
        </w:rPr>
        <w:t>filter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proofErr w:type="gramStart"/>
      <w:r w:rsidRPr="00BC62EE">
        <w:rPr>
          <w:bCs/>
          <w:i/>
          <w:iCs/>
          <w:color w:val="EE0000"/>
          <w:lang w:val="es-MX"/>
        </w:rPr>
        <w:t>grayscale</w:t>
      </w:r>
      <w:proofErr w:type="spellEnd"/>
      <w:r w:rsidRPr="00BC62EE">
        <w:rPr>
          <w:bCs/>
          <w:i/>
          <w:iCs/>
          <w:color w:val="EE0000"/>
          <w:lang w:val="es-MX"/>
        </w:rPr>
        <w:t>(</w:t>
      </w:r>
      <w:proofErr w:type="gramEnd"/>
      <w:r w:rsidRPr="00BC62EE">
        <w:rPr>
          <w:bCs/>
          <w:i/>
          <w:iCs/>
          <w:color w:val="EE0000"/>
          <w:lang w:val="es-MX"/>
        </w:rPr>
        <w:t xml:space="preserve">0%) con un </w:t>
      </w:r>
      <w:proofErr w:type="spellStart"/>
      <w:r w:rsidRPr="00BC62EE">
        <w:rPr>
          <w:bCs/>
          <w:i/>
          <w:iCs/>
          <w:color w:val="EE0000"/>
          <w:lang w:val="es-MX"/>
        </w:rPr>
        <w:t>transition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: </w:t>
      </w:r>
      <w:proofErr w:type="spellStart"/>
      <w:r w:rsidRPr="00BC62EE">
        <w:rPr>
          <w:bCs/>
          <w:i/>
          <w:iCs/>
          <w:color w:val="EE0000"/>
          <w:lang w:val="es-MX"/>
        </w:rPr>
        <w:t>ease</w:t>
      </w:r>
      <w:proofErr w:type="spellEnd"/>
      <w:r w:rsidRPr="00BC62EE">
        <w:rPr>
          <w:bCs/>
          <w:i/>
          <w:iCs/>
          <w:color w:val="EE0000"/>
          <w:lang w:val="es-MX"/>
        </w:rPr>
        <w:t xml:space="preserve"> 0.3s) sobre un fondo limpio (#FFFFFF o #F8FBFD) para hacer match con la estética tecnológica premium del sitio.</w:t>
      </w:r>
    </w:p>
    <w:p w14:paraId="26D00C73" w14:textId="77777777" w:rsidR="00F4772D" w:rsidRPr="00795E74" w:rsidRDefault="00F4772D">
      <w:pPr>
        <w:rPr>
          <w:lang w:val="es-MX"/>
        </w:rPr>
      </w:pPr>
    </w:p>
    <w:p w14:paraId="167A6D20" w14:textId="77777777" w:rsidR="00F4772D" w:rsidRDefault="00000000">
      <w:pPr>
        <w:pStyle w:val="Ttulo2"/>
      </w:pPr>
      <w:r>
        <w:t>When to use it</w:t>
      </w:r>
    </w:p>
    <w:p w14:paraId="71B913D4" w14:textId="0DCAF469" w:rsidR="00F4772D" w:rsidRDefault="00000000">
      <w:r>
        <w:rPr>
          <w:b/>
        </w:rPr>
        <w:t>Eyebrow:</w:t>
      </w:r>
      <w:r>
        <w:t xml:space="preserve"> </w:t>
      </w:r>
      <w:r w:rsidR="00EF654A">
        <w:t>CUÁNDO IMPLEMENTARLO</w:t>
      </w:r>
    </w:p>
    <w:p w14:paraId="643A967D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Usa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cuando la calidad necesita una decisión.</w:t>
      </w:r>
    </w:p>
    <w:p w14:paraId="36AC1799" w14:textId="77777777" w:rsidR="00F4772D" w:rsidRDefault="00000000">
      <w:r>
        <w:rPr>
          <w:b/>
        </w:rPr>
        <w:t>Bullet list:</w:t>
      </w:r>
    </w:p>
    <w:p w14:paraId="0312086D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- Tu IA genera outputs en inglés, español u otro idioma, pero tu equipo necesita saber si los usuarios pueden confiar en ellos.</w:t>
      </w:r>
    </w:p>
    <w:p w14:paraId="65D9E7C8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- Tu producto está traducido o localizado, pero no sabes si se siente natural, claro y listo.</w:t>
      </w:r>
    </w:p>
    <w:p w14:paraId="739DC79C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Tu equipo prepara un lanzamiento, relanzamiento, </w:t>
      </w:r>
      <w:proofErr w:type="spellStart"/>
      <w:r w:rsidRPr="007E29AB">
        <w:rPr>
          <w:lang w:val="es-MX"/>
        </w:rPr>
        <w:t>release</w:t>
      </w:r>
      <w:proofErr w:type="spellEnd"/>
      <w:r w:rsidRPr="007E29AB">
        <w:rPr>
          <w:lang w:val="es-MX"/>
        </w:rPr>
        <w:t xml:space="preserve"> o expansión de mercado.</w:t>
      </w:r>
    </w:p>
    <w:p w14:paraId="06FFA85B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Tu soporte, </w:t>
      </w:r>
      <w:proofErr w:type="spellStart"/>
      <w:r w:rsidRPr="007E29AB">
        <w:rPr>
          <w:lang w:val="es-MX"/>
        </w:rPr>
        <w:t>help</w:t>
      </w:r>
      <w:proofErr w:type="spellEnd"/>
      <w:r w:rsidRPr="007E29AB">
        <w:rPr>
          <w:lang w:val="es-MX"/>
        </w:rPr>
        <w:t xml:space="preserve"> center o </w:t>
      </w:r>
      <w:proofErr w:type="spellStart"/>
      <w:r w:rsidRPr="007E29AB">
        <w:rPr>
          <w:lang w:val="es-MX"/>
        </w:rPr>
        <w:t>chatbot</w:t>
      </w:r>
      <w:proofErr w:type="spellEnd"/>
      <w:r w:rsidRPr="007E29AB">
        <w:rPr>
          <w:lang w:val="es-MX"/>
        </w:rPr>
        <w:t xml:space="preserve"> en otro idioma necesita validación de calidad.</w:t>
      </w:r>
    </w:p>
    <w:p w14:paraId="18EA6821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Tu equipo depende de </w:t>
      </w:r>
      <w:proofErr w:type="spellStart"/>
      <w:r w:rsidRPr="007E29AB">
        <w:rPr>
          <w:lang w:val="es-MX"/>
        </w:rPr>
        <w:t>vendors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reviewers</w:t>
      </w:r>
      <w:proofErr w:type="spellEnd"/>
      <w:r w:rsidRPr="007E29AB">
        <w:rPr>
          <w:lang w:val="es-MX"/>
        </w:rPr>
        <w:t xml:space="preserve"> o hablantes internos sin un </w:t>
      </w:r>
      <w:proofErr w:type="spellStart"/>
      <w:r w:rsidRPr="007E29AB">
        <w:rPr>
          <w:lang w:val="es-MX"/>
        </w:rPr>
        <w:t>framework</w:t>
      </w:r>
      <w:proofErr w:type="spellEnd"/>
      <w:r w:rsidRPr="007E29AB">
        <w:rPr>
          <w:lang w:val="es-MX"/>
        </w:rPr>
        <w:t xml:space="preserve"> QA claro.</w:t>
      </w:r>
    </w:p>
    <w:p w14:paraId="73A96EE3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- Tu liderazgo necesita evidencia, no opiniones, antes de decidir qué corregir o lanzar.</w:t>
      </w:r>
    </w:p>
    <w:p w14:paraId="460FDD72" w14:textId="77777777" w:rsidR="00F4772D" w:rsidRPr="007E29AB" w:rsidRDefault="00F4772D">
      <w:pPr>
        <w:rPr>
          <w:lang w:val="es-MX"/>
        </w:rPr>
      </w:pPr>
    </w:p>
    <w:p w14:paraId="69AF364D" w14:textId="02FFE5D5" w:rsidR="00F4772D" w:rsidRPr="007E29AB" w:rsidRDefault="001C474B">
      <w:pPr>
        <w:pStyle w:val="Ttulo2"/>
        <w:rPr>
          <w:lang w:val="es-MX"/>
        </w:rPr>
      </w:pPr>
      <w:r>
        <w:rPr>
          <w:lang w:val="es-MX"/>
        </w:rPr>
        <w:t>Servicios principales</w:t>
      </w:r>
    </w:p>
    <w:p w14:paraId="01C32AA7" w14:textId="5C1C2DEC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1C474B">
        <w:rPr>
          <w:lang w:val="es-MX"/>
        </w:rPr>
        <w:t>S</w:t>
      </w:r>
      <w:r w:rsidR="00EF654A">
        <w:rPr>
          <w:lang w:val="es-MX"/>
        </w:rPr>
        <w:t>OLUCIONE</w:t>
      </w:r>
      <w:r w:rsidR="001C474B">
        <w:rPr>
          <w:lang w:val="es-MX"/>
        </w:rPr>
        <w:t>S PRINCIPALES</w:t>
      </w:r>
    </w:p>
    <w:p w14:paraId="3747F3C1" w14:textId="6638D7F2" w:rsidR="00F4772D" w:rsidRPr="000601B1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0601B1" w:rsidRPr="000601B1">
        <w:rPr>
          <w:lang w:val="es-MX"/>
        </w:rPr>
        <w:t xml:space="preserve">Auditorías especializadas y consultoría estratégica para equipos que buscan blindar su calidad antes de salir a producción </w:t>
      </w:r>
      <w:r w:rsidR="000A6EAC">
        <w:rPr>
          <w:lang w:val="es-MX"/>
        </w:rPr>
        <w:t xml:space="preserve">con audiencias </w:t>
      </w:r>
      <w:r w:rsidR="000A6EAC">
        <w:rPr>
          <w:lang w:val="es-MX"/>
        </w:rPr>
        <w:t xml:space="preserve">de habla inglesa </w:t>
      </w:r>
      <w:r w:rsidR="000A6EAC">
        <w:rPr>
          <w:lang w:val="es-MX"/>
        </w:rPr>
        <w:t>o</w:t>
      </w:r>
      <w:r w:rsidR="000A6EAC">
        <w:rPr>
          <w:lang w:val="es-MX"/>
        </w:rPr>
        <w:t xml:space="preserve"> </w:t>
      </w:r>
      <w:r w:rsidR="000A6EAC" w:rsidRPr="007E29AB">
        <w:rPr>
          <w:lang w:val="es-MX"/>
        </w:rPr>
        <w:t>hispana</w:t>
      </w:r>
      <w:r w:rsidR="000601B1" w:rsidRPr="000601B1">
        <w:rPr>
          <w:lang w:val="es-MX"/>
        </w:rPr>
        <w:t>.</w:t>
      </w:r>
    </w:p>
    <w:p w14:paraId="5E5EF799" w14:textId="77777777" w:rsidR="00F4772D" w:rsidRDefault="00000000">
      <w:pPr>
        <w:pStyle w:val="Ttulo3"/>
      </w:pPr>
      <w:r>
        <w:t xml:space="preserve">Service 1: AI Language Quality Audit Sprint [Details same as Vista 2] -&gt; CTA: Solicitar </w:t>
      </w:r>
      <w:proofErr w:type="gramStart"/>
      <w:r>
        <w:t>un AI QA Sprint</w:t>
      </w:r>
      <w:proofErr w:type="gramEnd"/>
    </w:p>
    <w:p w14:paraId="7C4D9A2C" w14:textId="72F6A910" w:rsidR="00F4772D" w:rsidRDefault="00000000">
      <w:pPr>
        <w:pStyle w:val="Ttulo3"/>
      </w:pPr>
      <w:r>
        <w:t xml:space="preserve">Service 2: Launch Readiness Audit [Details same as Vista 2] -&gt; CTA: </w:t>
      </w:r>
      <w:proofErr w:type="spellStart"/>
      <w:r>
        <w:t>Solicitar</w:t>
      </w:r>
      <w:proofErr w:type="spellEnd"/>
      <w:r>
        <w:t xml:space="preserve"> Launch Readiness Audit</w:t>
      </w:r>
    </w:p>
    <w:p w14:paraId="482071E9" w14:textId="77777777" w:rsidR="00F4772D" w:rsidRDefault="00000000">
      <w:pPr>
        <w:pStyle w:val="Ttulo3"/>
      </w:pPr>
      <w:r>
        <w:t>Service 3: Quality Advisory [Details same as Vista 2] -&gt; CTA: Explorar Quality Advisory</w:t>
      </w:r>
    </w:p>
    <w:p w14:paraId="1FBECF17" w14:textId="77777777" w:rsidR="00F4772D" w:rsidRDefault="00F4772D"/>
    <w:p w14:paraId="761B57DB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Additional</w:t>
      </w:r>
      <w:proofErr w:type="spellEnd"/>
      <w:r w:rsidRPr="007E29AB">
        <w:rPr>
          <w:lang w:val="es-MX"/>
        </w:rPr>
        <w:t xml:space="preserve"> modules</w:t>
      </w:r>
    </w:p>
    <w:p w14:paraId="120656BC" w14:textId="754D7563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</w:t>
      </w:r>
      <w:r w:rsidR="00EF654A">
        <w:rPr>
          <w:lang w:val="es-MX"/>
        </w:rPr>
        <w:t>Ó</w:t>
      </w:r>
      <w:r w:rsidRPr="007E29AB">
        <w:rPr>
          <w:lang w:val="es-MX"/>
        </w:rPr>
        <w:t>DUL</w:t>
      </w:r>
      <w:r w:rsidR="00EF654A">
        <w:rPr>
          <w:lang w:val="es-MX"/>
        </w:rPr>
        <w:t>O</w:t>
      </w:r>
      <w:r w:rsidRPr="007E29AB">
        <w:rPr>
          <w:lang w:val="es-MX"/>
        </w:rPr>
        <w:t>S</w:t>
      </w:r>
      <w:r w:rsidR="00EF654A">
        <w:rPr>
          <w:lang w:val="es-MX"/>
        </w:rPr>
        <w:t xml:space="preserve"> A MEDIDA</w:t>
      </w:r>
    </w:p>
    <w:p w14:paraId="183A2C9C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Agrega el nivel de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que tu proyecto necesita.</w:t>
      </w:r>
    </w:p>
    <w:p w14:paraId="0ACE2D00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Según el alcance, los </w:t>
      </w:r>
      <w:proofErr w:type="spellStart"/>
      <w:r w:rsidRPr="007E29AB">
        <w:rPr>
          <w:lang w:val="es-MX"/>
        </w:rPr>
        <w:t>engagements</w:t>
      </w:r>
      <w:proofErr w:type="spellEnd"/>
      <w:r w:rsidRPr="007E29AB">
        <w:rPr>
          <w:lang w:val="es-MX"/>
        </w:rPr>
        <w:t xml:space="preserve"> de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pueden incluir auditorías de </w:t>
      </w:r>
      <w:proofErr w:type="spellStart"/>
      <w:r w:rsidRPr="007E29AB">
        <w:rPr>
          <w:lang w:val="es-MX"/>
        </w:rPr>
        <w:t>chatbot</w:t>
      </w:r>
      <w:proofErr w:type="spellEnd"/>
      <w:r w:rsidRPr="007E29AB">
        <w:rPr>
          <w:lang w:val="es-MX"/>
        </w:rPr>
        <w:t xml:space="preserve"> conversacional, </w:t>
      </w:r>
      <w:proofErr w:type="spellStart"/>
      <w:r w:rsidRPr="007E29AB">
        <w:rPr>
          <w:lang w:val="es-MX"/>
        </w:rPr>
        <w:t>benchmarks</w:t>
      </w:r>
      <w:proofErr w:type="spellEnd"/>
      <w:r w:rsidRPr="007E29AB">
        <w:rPr>
          <w:lang w:val="es-MX"/>
        </w:rPr>
        <w:t xml:space="preserve"> de outputs de IA,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sign</w:t>
      </w:r>
      <w:proofErr w:type="spellEnd"/>
      <w:r w:rsidRPr="007E29AB">
        <w:rPr>
          <w:lang w:val="es-MX"/>
        </w:rPr>
        <w:t xml:space="preserve">-off, </w:t>
      </w:r>
      <w:proofErr w:type="spellStart"/>
      <w:r w:rsidRPr="007E29AB">
        <w:rPr>
          <w:lang w:val="es-MX"/>
        </w:rPr>
        <w:t>retesting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checks</w:t>
      </w:r>
      <w:proofErr w:type="spellEnd"/>
      <w:r w:rsidRPr="007E29AB">
        <w:rPr>
          <w:lang w:val="es-MX"/>
        </w:rPr>
        <w:t xml:space="preserve"> terminológicos o soporte liviano de </w:t>
      </w:r>
      <w:proofErr w:type="spellStart"/>
      <w:r w:rsidRPr="007E29AB">
        <w:rPr>
          <w:lang w:val="es-MX"/>
        </w:rPr>
        <w:t>governance</w:t>
      </w:r>
      <w:proofErr w:type="spellEnd"/>
      <w:r w:rsidRPr="007E29AB">
        <w:rPr>
          <w:lang w:val="es-MX"/>
        </w:rPr>
        <w:t>.</w:t>
      </w:r>
    </w:p>
    <w:p w14:paraId="22A101B0" w14:textId="665BDA90" w:rsidR="00F4772D" w:rsidRDefault="000601B1">
      <w:r>
        <w:rPr>
          <w:b/>
        </w:rPr>
        <w:t xml:space="preserve">Lista de </w:t>
      </w:r>
      <w:proofErr w:type="spellStart"/>
      <w:r w:rsidR="00000000">
        <w:rPr>
          <w:b/>
        </w:rPr>
        <w:t>M</w:t>
      </w:r>
      <w:r>
        <w:rPr>
          <w:b/>
        </w:rPr>
        <w:t>ó</w:t>
      </w:r>
      <w:r w:rsidR="00000000">
        <w:rPr>
          <w:b/>
        </w:rPr>
        <w:t>dul</w:t>
      </w:r>
      <w:r>
        <w:rPr>
          <w:b/>
        </w:rPr>
        <w:t>os</w:t>
      </w:r>
      <w:proofErr w:type="spellEnd"/>
      <w:r w:rsidR="00000000">
        <w:rPr>
          <w:b/>
        </w:rPr>
        <w:t>:</w:t>
      </w:r>
      <w:r w:rsidR="00000000">
        <w:t xml:space="preserve"> Chatbot &amp; AI Output Audit | AI Output Benchmark | Language Sign-Off / LSO Review | Retest / Continuous Evaluation | Terminology &amp; Style QA | Quality Governance Support</w:t>
      </w:r>
    </w:p>
    <w:p w14:paraId="15CA889E" w14:textId="77777777" w:rsidR="00F4772D" w:rsidRDefault="00F4772D"/>
    <w:p w14:paraId="15E7DA69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Methodology</w:t>
      </w:r>
      <w:proofErr w:type="spellEnd"/>
    </w:p>
    <w:p w14:paraId="7AB2ACC8" w14:textId="76ED18F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METODOLOG</w:t>
      </w:r>
      <w:r w:rsidR="000601B1">
        <w:rPr>
          <w:lang w:val="es-MX"/>
        </w:rPr>
        <w:t>ÍA</w:t>
      </w:r>
    </w:p>
    <w:p w14:paraId="339B6F2A" w14:textId="77777777" w:rsidR="00F4772D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 camino estructurado desde la revisión lingüística hasta la confianza de lanzamiento.</w:t>
      </w:r>
    </w:p>
    <w:p w14:paraId="365E8CD3" w14:textId="77777777" w:rsidR="000601B1" w:rsidRPr="000601B1" w:rsidRDefault="000601B1" w:rsidP="000601B1">
      <w:pPr>
        <w:spacing w:after="60"/>
        <w:rPr>
          <w:b/>
          <w:color w:val="EE0000"/>
          <w:lang w:val="es-MX"/>
        </w:rPr>
      </w:pPr>
      <w:r w:rsidRPr="000601B1">
        <w:rPr>
          <w:b/>
          <w:color w:val="EE0000"/>
          <w:lang w:val="es-MX"/>
        </w:rPr>
        <w:lastRenderedPageBreak/>
        <w:t>(Agregar movimiento secuencial de paso 1 a paso 5)</w:t>
      </w:r>
    </w:p>
    <w:p w14:paraId="6D04777F" w14:textId="07510456" w:rsidR="00F4772D" w:rsidRPr="007E29AB" w:rsidRDefault="00C800C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1 — </w:t>
      </w:r>
      <w:r w:rsidR="000601B1" w:rsidRPr="000601B1">
        <w:rPr>
          <w:b/>
          <w:lang w:val="es-MX"/>
        </w:rPr>
        <w:t>Mapear y delimitar la superficie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Definimos audiencia, idioma o variante objetivo, superficie de producto, caso de uso de IA, tipo de contenido, objetivo de negocio, nivel de riesgo y timeline.</w:t>
      </w:r>
    </w:p>
    <w:p w14:paraId="5F6929C9" w14:textId="7DAF6E9B" w:rsidR="00F4772D" w:rsidRPr="007E29AB" w:rsidRDefault="00C800C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2 — </w:t>
      </w:r>
      <w:r w:rsidR="000601B1" w:rsidRPr="000601B1">
        <w:rPr>
          <w:b/>
          <w:lang w:val="es-MX"/>
        </w:rPr>
        <w:t>Audit</w:t>
      </w:r>
      <w:r>
        <w:rPr>
          <w:b/>
          <w:lang w:val="es-MX"/>
        </w:rPr>
        <w:t>ar</w:t>
      </w:r>
      <w:r w:rsidR="000601B1" w:rsidRPr="000601B1">
        <w:rPr>
          <w:b/>
          <w:lang w:val="es-MX"/>
        </w:rPr>
        <w:t xml:space="preserve"> </w:t>
      </w:r>
      <w:r>
        <w:rPr>
          <w:b/>
          <w:lang w:val="es-MX"/>
        </w:rPr>
        <w:t>la calidad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Revisamos el material seleccionado con </w:t>
      </w:r>
      <w:r>
        <w:rPr>
          <w:lang w:val="es-MX"/>
        </w:rPr>
        <w:t xml:space="preserve">rigurosidad, </w:t>
      </w:r>
      <w:r w:rsidR="00000000" w:rsidRPr="007E29AB">
        <w:rPr>
          <w:lang w:val="es-MX"/>
        </w:rPr>
        <w:t xml:space="preserve">criterio experto y </w:t>
      </w:r>
      <w:r>
        <w:rPr>
          <w:lang w:val="es-MX"/>
        </w:rPr>
        <w:t xml:space="preserve">estándares </w:t>
      </w:r>
      <w:r w:rsidR="00000000" w:rsidRPr="007E29AB">
        <w:rPr>
          <w:lang w:val="es-MX"/>
        </w:rPr>
        <w:t>estructurados: precisión, claridad, naturalidad, tono, terminología, ajuste regional, ajuste cultural, fricción UX y readiness.</w:t>
      </w:r>
    </w:p>
    <w:p w14:paraId="6074FE87" w14:textId="0FE720E2" w:rsidR="00F4772D" w:rsidRPr="007E29AB" w:rsidRDefault="00C800CF">
      <w:pPr>
        <w:rPr>
          <w:lang w:val="es-MX"/>
        </w:rPr>
      </w:pPr>
      <w:r>
        <w:rPr>
          <w:b/>
          <w:lang w:val="es-MX"/>
        </w:rPr>
        <w:t>Paso</w:t>
      </w:r>
      <w:r w:rsidRPr="007E29AB">
        <w:rPr>
          <w:b/>
          <w:lang w:val="es-MX"/>
        </w:rPr>
        <w:t xml:space="preserve"> </w:t>
      </w:r>
      <w:r w:rsidR="00000000" w:rsidRPr="007E29AB">
        <w:rPr>
          <w:b/>
          <w:lang w:val="es-MX"/>
        </w:rPr>
        <w:t xml:space="preserve">3 — </w:t>
      </w:r>
      <w:r w:rsidR="000601B1">
        <w:rPr>
          <w:b/>
          <w:lang w:val="es-MX"/>
        </w:rPr>
        <w:t>Calificar</w:t>
      </w:r>
      <w:r w:rsidR="000601B1" w:rsidRPr="000601B1">
        <w:rPr>
          <w:b/>
          <w:lang w:val="es-MX"/>
        </w:rPr>
        <w:t xml:space="preserve"> y prioriza</w:t>
      </w:r>
      <w:r w:rsidR="000601B1">
        <w:rPr>
          <w:b/>
          <w:lang w:val="es-MX"/>
        </w:rPr>
        <w:t>r</w:t>
      </w:r>
      <w:r w:rsidR="000601B1" w:rsidRPr="000601B1">
        <w:rPr>
          <w:b/>
          <w:lang w:val="es-MX"/>
        </w:rPr>
        <w:t xml:space="preserve"> hallazgos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Organizamos hallazgos por severidad, impacto, patrón y esfuerzo de implementación para que tu equipo entienda qué importa más.</w:t>
      </w:r>
    </w:p>
    <w:p w14:paraId="03555A36" w14:textId="64F65D90" w:rsidR="00F4772D" w:rsidRPr="007E29AB" w:rsidRDefault="00C800C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4 — </w:t>
      </w:r>
      <w:r w:rsidR="000601B1" w:rsidRPr="000601B1">
        <w:rPr>
          <w:b/>
          <w:lang w:val="es-MX"/>
        </w:rPr>
        <w:t>Entrega</w:t>
      </w:r>
      <w:r w:rsidR="000601B1">
        <w:rPr>
          <w:b/>
          <w:lang w:val="es-MX"/>
        </w:rPr>
        <w:t>r</w:t>
      </w:r>
      <w:r w:rsidR="000601B1" w:rsidRPr="000601B1">
        <w:rPr>
          <w:b/>
          <w:lang w:val="es-MX"/>
        </w:rPr>
        <w:t xml:space="preserve"> </w:t>
      </w:r>
      <w:r w:rsidR="000601B1">
        <w:rPr>
          <w:b/>
          <w:lang w:val="es-MX"/>
        </w:rPr>
        <w:t>la</w:t>
      </w:r>
      <w:r w:rsidR="000601B1" w:rsidRPr="000601B1">
        <w:rPr>
          <w:b/>
          <w:lang w:val="es-MX"/>
        </w:rPr>
        <w:t xml:space="preserve"> evidenciar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Recibes hallazgos listos para decidir: </w:t>
      </w:r>
      <w:proofErr w:type="spellStart"/>
      <w:r w:rsidR="00000000" w:rsidRPr="007E29AB">
        <w:rPr>
          <w:lang w:val="es-MX"/>
        </w:rPr>
        <w:t>scorecards</w:t>
      </w:r>
      <w:proofErr w:type="spellEnd"/>
      <w:r w:rsidR="00000000" w:rsidRPr="007E29AB">
        <w:rPr>
          <w:lang w:val="es-MX"/>
        </w:rPr>
        <w:t xml:space="preserve">, ejemplos anotados, </w:t>
      </w:r>
      <w:proofErr w:type="spellStart"/>
      <w:r w:rsidR="00000000" w:rsidRPr="007E29AB">
        <w:rPr>
          <w:lang w:val="es-MX"/>
        </w:rPr>
        <w:t>issue</w:t>
      </w:r>
      <w:proofErr w:type="spellEnd"/>
      <w:r w:rsidR="00000000" w:rsidRPr="007E29AB">
        <w:rPr>
          <w:lang w:val="es-MX"/>
        </w:rPr>
        <w:t xml:space="preserve"> logs, ratings de severidad, recomendaciones priorizadas, reescrituras, estándares y executive </w:t>
      </w:r>
      <w:proofErr w:type="spellStart"/>
      <w:r w:rsidR="00000000" w:rsidRPr="007E29AB">
        <w:rPr>
          <w:lang w:val="es-MX"/>
        </w:rPr>
        <w:t>readouts</w:t>
      </w:r>
      <w:proofErr w:type="spellEnd"/>
      <w:r w:rsidR="00000000" w:rsidRPr="007E29AB">
        <w:rPr>
          <w:lang w:val="es-MX"/>
        </w:rPr>
        <w:t>.</w:t>
      </w:r>
    </w:p>
    <w:p w14:paraId="7C7282EF" w14:textId="21A6DAD0" w:rsidR="00F4772D" w:rsidRPr="007E29AB" w:rsidRDefault="00C800C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5 — </w:t>
      </w:r>
      <w:r w:rsidR="000601B1" w:rsidRPr="000601B1">
        <w:rPr>
          <w:b/>
          <w:lang w:val="es-MX"/>
        </w:rPr>
        <w:t>Plan de despliegue y siguientes pasos</w:t>
      </w:r>
      <w:r w:rsidR="000601B1">
        <w:rPr>
          <w:b/>
          <w:lang w:val="es-MX"/>
        </w:rPr>
        <w:t xml:space="preserve">: </w:t>
      </w:r>
      <w:r w:rsidR="00000000" w:rsidRPr="007E29AB">
        <w:rPr>
          <w:lang w:val="es-MX"/>
        </w:rPr>
        <w:t xml:space="preserve">Recomendamos el camino correcto: lanzar, corregir, </w:t>
      </w:r>
      <w:proofErr w:type="spellStart"/>
      <w:r w:rsidR="00000000" w:rsidRPr="007E29AB">
        <w:rPr>
          <w:lang w:val="es-MX"/>
        </w:rPr>
        <w:t>retestear</w:t>
      </w:r>
      <w:proofErr w:type="spellEnd"/>
      <w:r w:rsidR="00000000" w:rsidRPr="007E29AB">
        <w:rPr>
          <w:lang w:val="es-MX"/>
        </w:rPr>
        <w:t>, adaptar, entrenar, gobernar o escalar.</w:t>
      </w:r>
    </w:p>
    <w:p w14:paraId="5016094E" w14:textId="77777777" w:rsidR="00F4772D" w:rsidRPr="007E29AB" w:rsidRDefault="00F4772D">
      <w:pPr>
        <w:rPr>
          <w:lang w:val="es-MX"/>
        </w:rPr>
      </w:pPr>
    </w:p>
    <w:p w14:paraId="786FD744" w14:textId="77777777" w:rsidR="00F4772D" w:rsidRDefault="00000000">
      <w:pPr>
        <w:pStyle w:val="Ttulo2"/>
      </w:pPr>
      <w:r>
        <w:t>Final CTA Section</w:t>
      </w:r>
    </w:p>
    <w:p w14:paraId="75A2350D" w14:textId="4711B2B3" w:rsidR="00F4772D" w:rsidRPr="00C800CF" w:rsidRDefault="00000000">
      <w:pPr>
        <w:rPr>
          <w:lang w:val="es-MX"/>
        </w:rPr>
      </w:pPr>
      <w:proofErr w:type="spellStart"/>
      <w:r w:rsidRPr="00C800CF">
        <w:rPr>
          <w:b/>
          <w:lang w:val="es-MX"/>
        </w:rPr>
        <w:t>Eyebrow</w:t>
      </w:r>
      <w:proofErr w:type="spellEnd"/>
      <w:r w:rsidRPr="00C800CF">
        <w:rPr>
          <w:b/>
          <w:lang w:val="es-MX"/>
        </w:rPr>
        <w:t>:</w:t>
      </w:r>
      <w:r w:rsidRPr="00C800CF">
        <w:rPr>
          <w:lang w:val="es-MX"/>
        </w:rPr>
        <w:t xml:space="preserve"> </w:t>
      </w:r>
      <w:r w:rsidR="00C800CF" w:rsidRPr="00C800CF">
        <w:rPr>
          <w:lang w:val="es-MX"/>
        </w:rPr>
        <w:t>SIGUIENTE PASO</w:t>
      </w:r>
    </w:p>
    <w:p w14:paraId="6ADA1C8C" w14:textId="4772CD99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Valida si tu </w:t>
      </w:r>
      <w:r w:rsidR="00C800CF">
        <w:rPr>
          <w:lang w:val="es-MX"/>
        </w:rPr>
        <w:t>producto</w:t>
      </w:r>
      <w:r w:rsidRPr="007E29AB">
        <w:rPr>
          <w:lang w:val="es-MX"/>
        </w:rPr>
        <w:t xml:space="preserve"> </w:t>
      </w:r>
      <w:r w:rsidR="00C800CF">
        <w:rPr>
          <w:lang w:val="es-MX"/>
        </w:rPr>
        <w:t xml:space="preserve">traducido </w:t>
      </w:r>
      <w:r w:rsidRPr="007E29AB">
        <w:rPr>
          <w:lang w:val="es-MX"/>
        </w:rPr>
        <w:t>está list</w:t>
      </w:r>
      <w:r w:rsidR="00C800CF">
        <w:rPr>
          <w:lang w:val="es-MX"/>
        </w:rPr>
        <w:t>o</w:t>
      </w:r>
      <w:r w:rsidRPr="007E29AB">
        <w:rPr>
          <w:lang w:val="es-MX"/>
        </w:rPr>
        <w:t xml:space="preserve"> antes que tus usuarios </w:t>
      </w:r>
      <w:r w:rsidR="00C800CF">
        <w:rPr>
          <w:lang w:val="es-MX"/>
        </w:rPr>
        <w:t>lo hagan</w:t>
      </w:r>
      <w:r w:rsidRPr="007E29AB">
        <w:rPr>
          <w:lang w:val="es-MX"/>
        </w:rPr>
        <w:t xml:space="preserve"> por ti.</w:t>
      </w:r>
    </w:p>
    <w:p w14:paraId="4C860532" w14:textId="5E410055" w:rsidR="00F4772D" w:rsidRPr="00222F50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222F50">
        <w:rPr>
          <w:lang w:val="es-MX"/>
        </w:rPr>
        <w:t>r</w:t>
      </w:r>
      <w:r w:rsidR="00C800CF">
        <w:rPr>
          <w:lang w:val="es-MX"/>
        </w:rPr>
        <w:t>eserva un</w:t>
      </w:r>
      <w:r w:rsidR="00222F50">
        <w:rPr>
          <w:lang w:val="es-MX"/>
        </w:rPr>
        <w:t xml:space="preserve"> </w:t>
      </w:r>
      <w:r w:rsidR="00C800CF">
        <w:rPr>
          <w:lang w:val="es-MX"/>
        </w:rPr>
        <w:t>diagnóstico</w:t>
      </w:r>
      <w:r w:rsidR="00222F50">
        <w:rPr>
          <w:lang w:val="es-MX"/>
        </w:rPr>
        <w:t xml:space="preserve"> de calidad</w:t>
      </w:r>
      <w:r w:rsidR="004006B0">
        <w:rPr>
          <w:lang w:val="es-MX"/>
        </w:rPr>
        <w:t>,</w:t>
      </w:r>
      <w:r w:rsidR="00222F50">
        <w:rPr>
          <w:lang w:val="es-MX"/>
        </w:rPr>
        <w:t xml:space="preserve"> o una </w:t>
      </w:r>
      <w:r w:rsidR="00222F50">
        <w:rPr>
          <w:lang w:val="es-MX"/>
        </w:rPr>
        <w:t xml:space="preserve">a </w:t>
      </w:r>
      <w:proofErr w:type="spellStart"/>
      <w:r w:rsidR="00222F50">
        <w:rPr>
          <w:lang w:val="es-MX"/>
        </w:rPr>
        <w:t>discovery</w:t>
      </w:r>
      <w:proofErr w:type="spellEnd"/>
      <w:r w:rsidR="00222F50">
        <w:rPr>
          <w:lang w:val="es-MX"/>
        </w:rPr>
        <w:t xml:space="preserve"> </w:t>
      </w:r>
      <w:proofErr w:type="spellStart"/>
      <w:r w:rsidR="00222F50">
        <w:rPr>
          <w:lang w:val="es-MX"/>
        </w:rPr>
        <w:t>call</w:t>
      </w:r>
      <w:proofErr w:type="spellEnd"/>
      <w:r w:rsidR="004006B0">
        <w:rPr>
          <w:lang w:val="es-MX"/>
        </w:rPr>
        <w:t>,</w:t>
      </w:r>
      <w:r w:rsidRPr="007E29AB">
        <w:rPr>
          <w:lang w:val="es-MX"/>
        </w:rPr>
        <w:t xml:space="preserve"> para </w:t>
      </w:r>
      <w:r w:rsidR="00222F50">
        <w:rPr>
          <w:lang w:val="es-MX"/>
        </w:rPr>
        <w:t>para ayudarte con</w:t>
      </w:r>
      <w:r w:rsidRPr="007E29AB">
        <w:rPr>
          <w:lang w:val="es-MX"/>
        </w:rPr>
        <w:t xml:space="preserve"> tu </w:t>
      </w:r>
      <w:r w:rsidR="00222F50">
        <w:rPr>
          <w:lang w:val="es-MX"/>
        </w:rPr>
        <w:t xml:space="preserve">producto localizado, </w:t>
      </w:r>
      <w:r w:rsidR="004006B0">
        <w:rPr>
          <w:lang w:val="es-MX"/>
        </w:rPr>
        <w:t xml:space="preserve">Nos gustaría saber más de tu caso de uso, </w:t>
      </w:r>
      <w:r w:rsidRPr="007E29AB">
        <w:rPr>
          <w:lang w:val="es-MX"/>
        </w:rPr>
        <w:t xml:space="preserve">superficie, </w:t>
      </w:r>
      <w:r w:rsidR="004006B0">
        <w:rPr>
          <w:lang w:val="es-MX"/>
        </w:rPr>
        <w:t>a</w:t>
      </w:r>
      <w:r w:rsidRPr="007E29AB">
        <w:rPr>
          <w:lang w:val="es-MX"/>
        </w:rPr>
        <w:t xml:space="preserve">udiencia, </w:t>
      </w:r>
      <w:proofErr w:type="spellStart"/>
      <w:r w:rsidR="00C800CF">
        <w:rPr>
          <w:lang w:val="es-MX"/>
        </w:rPr>
        <w:t>linea</w:t>
      </w:r>
      <w:proofErr w:type="spellEnd"/>
      <w:r w:rsidR="00C800CF">
        <w:rPr>
          <w:lang w:val="es-MX"/>
        </w:rPr>
        <w:t xml:space="preserve"> de tiempo</w:t>
      </w:r>
      <w:r w:rsidRPr="007E29AB">
        <w:rPr>
          <w:lang w:val="es-MX"/>
        </w:rPr>
        <w:t xml:space="preserve"> </w:t>
      </w:r>
      <w:r w:rsidR="004006B0">
        <w:rPr>
          <w:lang w:val="es-MX"/>
        </w:rPr>
        <w:t>y</w:t>
      </w:r>
      <w:r w:rsidRPr="007E29AB">
        <w:rPr>
          <w:lang w:val="es-MX"/>
        </w:rPr>
        <w:t xml:space="preserve"> objetivo de negocio. </w:t>
      </w:r>
      <w:r w:rsidR="00222F50" w:rsidRPr="00222F50">
        <w:rPr>
          <w:lang w:val="es-MX"/>
        </w:rPr>
        <w:t xml:space="preserve">Si </w:t>
      </w:r>
      <w:r w:rsidR="004006B0">
        <w:rPr>
          <w:lang w:val="es-MX"/>
        </w:rPr>
        <w:t>todo encaja</w:t>
      </w:r>
      <w:r w:rsidR="00222F50">
        <w:rPr>
          <w:lang w:val="es-MX"/>
        </w:rPr>
        <w:t>, t</w:t>
      </w:r>
      <w:r w:rsidR="00C800CF" w:rsidRPr="00222F50">
        <w:rPr>
          <w:lang w:val="es-MX"/>
        </w:rPr>
        <w:t>e r</w:t>
      </w:r>
      <w:r w:rsidRPr="00222F50">
        <w:rPr>
          <w:lang w:val="es-MX"/>
        </w:rPr>
        <w:t xml:space="preserve">ecomendaremos </w:t>
      </w:r>
      <w:r w:rsidR="00222F50" w:rsidRPr="00222F50">
        <w:rPr>
          <w:lang w:val="es-MX"/>
        </w:rPr>
        <w:t xml:space="preserve">la mejor opción de </w:t>
      </w:r>
      <w:proofErr w:type="spellStart"/>
      <w:r w:rsidR="00222F50">
        <w:rPr>
          <w:lang w:val="es-MX"/>
        </w:rPr>
        <w:t>l</w:t>
      </w:r>
      <w:r w:rsidRPr="00222F50">
        <w:rPr>
          <w:lang w:val="es-MX"/>
        </w:rPr>
        <w:t>anguage</w:t>
      </w:r>
      <w:proofErr w:type="spellEnd"/>
      <w:r w:rsidRPr="00222F50">
        <w:rPr>
          <w:lang w:val="es-MX"/>
        </w:rPr>
        <w:t xml:space="preserve"> </w:t>
      </w:r>
      <w:proofErr w:type="spellStart"/>
      <w:r w:rsidR="00222F50">
        <w:rPr>
          <w:lang w:val="es-MX"/>
        </w:rPr>
        <w:t>a</w:t>
      </w:r>
      <w:r w:rsidRPr="00222F50">
        <w:rPr>
          <w:lang w:val="es-MX"/>
        </w:rPr>
        <w:t>ssurance</w:t>
      </w:r>
      <w:proofErr w:type="spellEnd"/>
      <w:r w:rsidRPr="00222F50">
        <w:rPr>
          <w:lang w:val="es-MX"/>
        </w:rPr>
        <w:t xml:space="preserve">: diagnóstico, AI QA sprint, </w:t>
      </w:r>
      <w:proofErr w:type="spellStart"/>
      <w:r w:rsidRPr="00222F50">
        <w:rPr>
          <w:lang w:val="es-MX"/>
        </w:rPr>
        <w:t>launch</w:t>
      </w:r>
      <w:proofErr w:type="spellEnd"/>
      <w:r w:rsidRPr="00222F50">
        <w:rPr>
          <w:lang w:val="es-MX"/>
        </w:rPr>
        <w:t xml:space="preserve"> readiness </w:t>
      </w:r>
      <w:proofErr w:type="spellStart"/>
      <w:r w:rsidRPr="00222F50">
        <w:rPr>
          <w:lang w:val="es-MX"/>
        </w:rPr>
        <w:t>audit</w:t>
      </w:r>
      <w:proofErr w:type="spellEnd"/>
      <w:r w:rsidRPr="00222F50">
        <w:rPr>
          <w:lang w:val="es-MX"/>
        </w:rPr>
        <w:t xml:space="preserve">, </w:t>
      </w:r>
      <w:proofErr w:type="spellStart"/>
      <w:r w:rsidRPr="00222F50">
        <w:rPr>
          <w:lang w:val="es-MX"/>
        </w:rPr>
        <w:t>retest</w:t>
      </w:r>
      <w:proofErr w:type="spellEnd"/>
      <w:r w:rsidRPr="00222F50">
        <w:rPr>
          <w:lang w:val="es-MX"/>
        </w:rPr>
        <w:t xml:space="preserve">, </w:t>
      </w:r>
      <w:proofErr w:type="spellStart"/>
      <w:r w:rsidRPr="00222F50">
        <w:rPr>
          <w:lang w:val="es-MX"/>
        </w:rPr>
        <w:t>sign</w:t>
      </w:r>
      <w:proofErr w:type="spellEnd"/>
      <w:r w:rsidRPr="00222F50">
        <w:rPr>
          <w:lang w:val="es-MX"/>
        </w:rPr>
        <w:t xml:space="preserve">-off o </w:t>
      </w:r>
      <w:proofErr w:type="spellStart"/>
      <w:r w:rsidRPr="00222F50">
        <w:rPr>
          <w:lang w:val="es-MX"/>
        </w:rPr>
        <w:t>advisory</w:t>
      </w:r>
      <w:proofErr w:type="spellEnd"/>
      <w:r w:rsidRPr="00222F50">
        <w:rPr>
          <w:lang w:val="es-MX"/>
        </w:rPr>
        <w:t>.</w:t>
      </w:r>
    </w:p>
    <w:p w14:paraId="4C821D04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369FF1BA" w14:textId="77777777" w:rsidR="00F4772D" w:rsidRDefault="00000000">
      <w:r w:rsidRPr="004006B0">
        <w:rPr>
          <w:b/>
          <w:color w:val="EE0000"/>
        </w:rPr>
        <w:t>NOTE FOR PROJECTAPP:</w:t>
      </w:r>
      <w:r w:rsidRPr="004006B0">
        <w:rPr>
          <w:color w:val="EE0000"/>
        </w:rPr>
        <w:t xml:space="preserve"> ELIMINATE THE SECONDARY CTA ('Request an AI QA Sprint') from this closing section completely.</w:t>
      </w:r>
    </w:p>
    <w:p w14:paraId="31094D27" w14:textId="77777777" w:rsidR="00F4772D" w:rsidRDefault="00F4772D"/>
    <w:p w14:paraId="4CE1B02D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4 — EXPERIENCE REPAIR &amp; ADAPTATION</w:t>
      </w:r>
    </w:p>
    <w:p w14:paraId="0930947B" w14:textId="77777777" w:rsidR="00F4772D" w:rsidRPr="007E29AB" w:rsidRDefault="00F4772D">
      <w:pPr>
        <w:rPr>
          <w:lang w:val="es-MX"/>
        </w:rPr>
      </w:pPr>
    </w:p>
    <w:p w14:paraId="27BCD5E7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1266C0A2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  <w:r w:rsidRPr="007E29AB">
        <w:rPr>
          <w:lang w:val="es-MX"/>
        </w:rPr>
        <w:t xml:space="preserve"> para productos digitales | </w:t>
      </w:r>
      <w:proofErr w:type="spellStart"/>
      <w:r w:rsidRPr="007E29AB">
        <w:rPr>
          <w:lang w:val="es-MX"/>
        </w:rPr>
        <w:t>Xpandia</w:t>
      </w:r>
      <w:proofErr w:type="spellEnd"/>
    </w:p>
    <w:p w14:paraId="0AF8C5CB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SaaS, AI,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Marketing, CX y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 a reparar, mejorar y adaptar contenido traducido de alto impacto, </w:t>
      </w:r>
      <w:proofErr w:type="spellStart"/>
      <w:r w:rsidRPr="007E29AB">
        <w:rPr>
          <w:lang w:val="es-MX"/>
        </w:rPr>
        <w:t>product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copy</w:t>
      </w:r>
      <w:proofErr w:type="spellEnd"/>
      <w:r w:rsidRPr="007E29AB">
        <w:rPr>
          <w:lang w:val="es-MX"/>
        </w:rPr>
        <w:t>, documentación y experiencias frente al cliente.</w:t>
      </w:r>
    </w:p>
    <w:p w14:paraId="04C8C668" w14:textId="77777777" w:rsidR="00F4772D" w:rsidRDefault="00000000">
      <w:r>
        <w:rPr>
          <w:b/>
        </w:rPr>
        <w:t>Suggested URL:</w:t>
      </w:r>
      <w:r>
        <w:t xml:space="preserve"> /services/localization-adaptation</w:t>
      </w:r>
    </w:p>
    <w:p w14:paraId="2570261A" w14:textId="77777777" w:rsidR="00F4772D" w:rsidRDefault="00F4772D"/>
    <w:p w14:paraId="5A726E43" w14:textId="77777777" w:rsidR="00F4772D" w:rsidRDefault="00000000">
      <w:pPr>
        <w:pStyle w:val="Ttulo2"/>
      </w:pPr>
      <w:r>
        <w:t>Hero</w:t>
      </w:r>
    </w:p>
    <w:p w14:paraId="72FCF0BB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EXPERIENCE REPAIR &amp; ADAPTATION</w:t>
      </w:r>
    </w:p>
    <w:p w14:paraId="6CAC2174" w14:textId="38F86A44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Más que traducido. </w:t>
      </w:r>
      <w:r w:rsidR="004006B0">
        <w:rPr>
          <w:lang w:val="es-MX"/>
        </w:rPr>
        <w:t xml:space="preserve">Adaptado </w:t>
      </w:r>
      <w:r w:rsidRPr="007E29AB">
        <w:rPr>
          <w:lang w:val="es-MX"/>
        </w:rPr>
        <w:t>para la audiencia correcta.</w:t>
      </w:r>
    </w:p>
    <w:p w14:paraId="228C5228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lastRenderedPageBreak/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a reparar, mejorar y adaptar contenido, experiencias de producto, documentación y campañas en otros idiomas para que se sientan claras, naturales, confiables y listas para usuarios reales.</w:t>
      </w:r>
    </w:p>
    <w:p w14:paraId="7C389B79" w14:textId="54D156A4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Combinamos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lingüística senior, criterio de localización, sensibilidad UX y adaptación cultural para que tu contenido funcione </w:t>
      </w:r>
      <w:r w:rsidR="006375D5">
        <w:rPr>
          <w:lang w:val="es-MX"/>
        </w:rPr>
        <w:t>cuando se necesita</w:t>
      </w:r>
      <w:r w:rsidRPr="007E29AB">
        <w:rPr>
          <w:lang w:val="es-MX"/>
        </w:rPr>
        <w:t xml:space="preserve">: </w:t>
      </w:r>
      <w:r w:rsidR="006375D5">
        <w:rPr>
          <w:lang w:val="es-MX"/>
        </w:rPr>
        <w:t xml:space="preserve">al </w:t>
      </w:r>
      <w:r w:rsidRPr="007E29AB">
        <w:rPr>
          <w:lang w:val="es-MX"/>
        </w:rPr>
        <w:t>us</w:t>
      </w:r>
      <w:r w:rsidR="006375D5">
        <w:rPr>
          <w:lang w:val="es-MX"/>
        </w:rPr>
        <w:t>ar</w:t>
      </w:r>
      <w:r w:rsidRPr="007E29AB">
        <w:rPr>
          <w:lang w:val="es-MX"/>
        </w:rPr>
        <w:t xml:space="preserve"> </w:t>
      </w:r>
      <w:r w:rsidR="004006B0">
        <w:rPr>
          <w:lang w:val="es-MX"/>
        </w:rPr>
        <w:t>el</w:t>
      </w:r>
      <w:r w:rsidRPr="007E29AB">
        <w:rPr>
          <w:lang w:val="es-MX"/>
        </w:rPr>
        <w:t xml:space="preserve"> producto,</w:t>
      </w:r>
      <w:r w:rsidR="004006B0">
        <w:rPr>
          <w:lang w:val="es-MX"/>
        </w:rPr>
        <w:t xml:space="preserve"> </w:t>
      </w:r>
      <w:r w:rsidR="006375D5">
        <w:rPr>
          <w:lang w:val="es-MX"/>
        </w:rPr>
        <w:t xml:space="preserve">al hacer </w:t>
      </w:r>
      <w:proofErr w:type="spellStart"/>
      <w:r w:rsidRPr="007E29AB">
        <w:rPr>
          <w:lang w:val="es-MX"/>
        </w:rPr>
        <w:t>onboarding</w:t>
      </w:r>
      <w:proofErr w:type="spellEnd"/>
      <w:r w:rsidR="004006B0">
        <w:rPr>
          <w:lang w:val="es-MX"/>
        </w:rPr>
        <w:t xml:space="preserve"> de registro y </w:t>
      </w:r>
      <w:proofErr w:type="spellStart"/>
      <w:r w:rsidR="004006B0">
        <w:rPr>
          <w:lang w:val="es-MX"/>
        </w:rPr>
        <w:t>activaci</w:t>
      </w:r>
      <w:r w:rsidR="004006B0">
        <w:rPr>
          <w:lang w:val="es-CO"/>
        </w:rPr>
        <w:t>ó</w:t>
      </w:r>
      <w:proofErr w:type="spellEnd"/>
      <w:r w:rsidR="004006B0">
        <w:rPr>
          <w:lang w:val="es-MX"/>
        </w:rPr>
        <w:t>n</w:t>
      </w:r>
      <w:r w:rsidRPr="007E29AB">
        <w:rPr>
          <w:lang w:val="es-MX"/>
        </w:rPr>
        <w:t xml:space="preserve">, </w:t>
      </w:r>
      <w:r w:rsidR="004006B0">
        <w:rPr>
          <w:lang w:val="es-MX"/>
        </w:rPr>
        <w:t xml:space="preserve">al dar </w:t>
      </w:r>
      <w:r w:rsidRPr="007E29AB">
        <w:rPr>
          <w:lang w:val="es-MX"/>
        </w:rPr>
        <w:t xml:space="preserve">soporte, </w:t>
      </w:r>
      <w:r w:rsidR="006375D5">
        <w:rPr>
          <w:lang w:val="es-MX"/>
        </w:rPr>
        <w:t xml:space="preserve">al </w:t>
      </w:r>
      <w:r w:rsidR="004006B0">
        <w:rPr>
          <w:lang w:val="es-MX"/>
        </w:rPr>
        <w:t>capacita</w:t>
      </w:r>
      <w:r w:rsidR="006375D5">
        <w:rPr>
          <w:lang w:val="es-MX"/>
        </w:rPr>
        <w:t>r</w:t>
      </w:r>
      <w:r w:rsidRPr="007E29AB">
        <w:rPr>
          <w:lang w:val="es-MX"/>
        </w:rPr>
        <w:t xml:space="preserve">, </w:t>
      </w:r>
      <w:r w:rsidR="004006B0">
        <w:rPr>
          <w:lang w:val="es-MX"/>
        </w:rPr>
        <w:t xml:space="preserve">al generar </w:t>
      </w:r>
      <w:r w:rsidRPr="007E29AB">
        <w:rPr>
          <w:lang w:val="es-MX"/>
        </w:rPr>
        <w:t xml:space="preserve">marketing y </w:t>
      </w:r>
      <w:r w:rsidR="006375D5">
        <w:rPr>
          <w:lang w:val="es-MX"/>
        </w:rPr>
        <w:t>al convertir</w:t>
      </w:r>
      <w:r w:rsidRPr="007E29AB">
        <w:rPr>
          <w:lang w:val="es-MX"/>
        </w:rPr>
        <w:t>.</w:t>
      </w:r>
    </w:p>
    <w:p w14:paraId="22B17415" w14:textId="77777777" w:rsidR="00F4772D" w:rsidRDefault="00000000">
      <w:r>
        <w:rPr>
          <w:b/>
        </w:rPr>
        <w:t>Primary CTA:</w:t>
      </w:r>
      <w:r>
        <w:t xml:space="preserve"> </w:t>
      </w:r>
      <w:proofErr w:type="spellStart"/>
      <w:r>
        <w:t>Solicitar</w:t>
      </w:r>
      <w:proofErr w:type="spellEnd"/>
      <w:r>
        <w:t xml:space="preserve"> Experience Repair</w:t>
      </w:r>
    </w:p>
    <w:p w14:paraId="0CBF1EAD" w14:textId="77777777" w:rsidR="00F4772D" w:rsidRDefault="00000000">
      <w:r>
        <w:rPr>
          <w:b/>
        </w:rPr>
        <w:t>Secondary CTA (Updated):</w:t>
      </w:r>
      <w:r>
        <w:t xml:space="preserve"> Ver metodología</w:t>
      </w:r>
    </w:p>
    <w:p w14:paraId="1B088C8C" w14:textId="77777777" w:rsidR="00F4772D" w:rsidRPr="006375D5" w:rsidRDefault="00000000">
      <w:pPr>
        <w:rPr>
          <w:color w:val="EE0000"/>
        </w:rPr>
      </w:pPr>
      <w:r w:rsidRPr="006375D5">
        <w:rPr>
          <w:b/>
          <w:color w:val="EE0000"/>
        </w:rPr>
        <w:t>NOTE FOR PROJECTAPP:</w:t>
      </w:r>
      <w:r w:rsidRPr="006375D5">
        <w:rPr>
          <w:color w:val="EE0000"/>
        </w:rPr>
        <w:t xml:space="preserve"> Changed from 'Book a diagnostic call' to a navigation hook link 'See our methodology' with smooth-scroll down to the methodology block.</w:t>
      </w:r>
    </w:p>
    <w:p w14:paraId="40E2AEF0" w14:textId="77777777" w:rsidR="006375D5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Proof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points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</w:p>
    <w:p w14:paraId="356430CD" w14:textId="77777777" w:rsidR="006375D5" w:rsidRPr="006375D5" w:rsidRDefault="00000000" w:rsidP="006375D5">
      <w:pPr>
        <w:spacing w:after="0" w:line="240" w:lineRule="auto"/>
        <w:rPr>
          <w:b/>
          <w:bCs/>
        </w:rPr>
      </w:pPr>
      <w:r w:rsidRPr="006375D5">
        <w:rPr>
          <w:b/>
          <w:bCs/>
        </w:rPr>
        <w:t xml:space="preserve">Copy </w:t>
      </w:r>
      <w:proofErr w:type="spellStart"/>
      <w:r w:rsidRPr="006375D5">
        <w:rPr>
          <w:b/>
          <w:bCs/>
        </w:rPr>
        <w:t>listo</w:t>
      </w:r>
      <w:proofErr w:type="spellEnd"/>
      <w:r w:rsidRPr="006375D5">
        <w:rPr>
          <w:b/>
          <w:bCs/>
        </w:rPr>
        <w:t xml:space="preserve"> para </w:t>
      </w:r>
      <w:proofErr w:type="spellStart"/>
      <w:r w:rsidRPr="006375D5">
        <w:rPr>
          <w:b/>
          <w:bCs/>
        </w:rPr>
        <w:t>producto</w:t>
      </w:r>
      <w:proofErr w:type="spellEnd"/>
      <w:r w:rsidRPr="006375D5">
        <w:rPr>
          <w:b/>
          <w:bCs/>
        </w:rPr>
        <w:t xml:space="preserve"> </w:t>
      </w:r>
    </w:p>
    <w:p w14:paraId="0207F36E" w14:textId="097092A0" w:rsidR="006375D5" w:rsidRDefault="006375D5" w:rsidP="006375D5">
      <w:pPr>
        <w:spacing w:after="0" w:line="240" w:lineRule="auto"/>
      </w:pPr>
      <w:r w:rsidRPr="006375D5">
        <w:t>UI copy, onboarding, forms, errors, flows, and user-facing product content.</w:t>
      </w:r>
    </w:p>
    <w:p w14:paraId="0633FF8F" w14:textId="77777777" w:rsidR="006375D5" w:rsidRPr="006375D5" w:rsidRDefault="006375D5" w:rsidP="006375D5">
      <w:pPr>
        <w:spacing w:after="0" w:line="240" w:lineRule="auto"/>
      </w:pPr>
    </w:p>
    <w:p w14:paraId="1DE4BCDE" w14:textId="404A9D0E" w:rsidR="006375D5" w:rsidRPr="006375D5" w:rsidRDefault="00000000" w:rsidP="006375D5">
      <w:pPr>
        <w:spacing w:after="0" w:line="240" w:lineRule="auto"/>
        <w:rPr>
          <w:b/>
          <w:bCs/>
        </w:rPr>
      </w:pPr>
      <w:proofErr w:type="spellStart"/>
      <w:r w:rsidRPr="006375D5">
        <w:rPr>
          <w:b/>
          <w:bCs/>
        </w:rPr>
        <w:t>Contenido</w:t>
      </w:r>
      <w:proofErr w:type="spellEnd"/>
      <w:r w:rsidRPr="006375D5">
        <w:rPr>
          <w:b/>
          <w:bCs/>
        </w:rPr>
        <w:t xml:space="preserve"> </w:t>
      </w:r>
      <w:proofErr w:type="spellStart"/>
      <w:r w:rsidRPr="006375D5">
        <w:rPr>
          <w:b/>
          <w:bCs/>
        </w:rPr>
        <w:t>que</w:t>
      </w:r>
      <w:proofErr w:type="spellEnd"/>
      <w:r w:rsidRPr="006375D5">
        <w:rPr>
          <w:b/>
          <w:bCs/>
        </w:rPr>
        <w:t xml:space="preserve"> </w:t>
      </w:r>
      <w:proofErr w:type="spellStart"/>
      <w:r w:rsidRPr="006375D5">
        <w:rPr>
          <w:b/>
          <w:bCs/>
        </w:rPr>
        <w:t>conecta</w:t>
      </w:r>
      <w:proofErr w:type="spellEnd"/>
    </w:p>
    <w:p w14:paraId="0B932CAB" w14:textId="38C525B1" w:rsidR="006375D5" w:rsidRDefault="00000000" w:rsidP="006375D5">
      <w:pPr>
        <w:spacing w:after="0" w:line="240" w:lineRule="auto"/>
      </w:pPr>
      <w:r w:rsidRPr="006375D5">
        <w:t>(</w:t>
      </w:r>
      <w:r w:rsidR="006375D5" w:rsidRPr="006375D5">
        <w:t>Websites, campaigns, help centers, learning materials, and customer communication</w:t>
      </w:r>
    </w:p>
    <w:p w14:paraId="366522DC" w14:textId="77777777" w:rsidR="006375D5" w:rsidRPr="006375D5" w:rsidRDefault="006375D5" w:rsidP="006375D5">
      <w:pPr>
        <w:spacing w:after="0" w:line="240" w:lineRule="auto"/>
      </w:pPr>
    </w:p>
    <w:p w14:paraId="5F9E70FA" w14:textId="77777777" w:rsidR="006375D5" w:rsidRPr="006375D5" w:rsidRDefault="00000000" w:rsidP="006375D5">
      <w:pPr>
        <w:spacing w:after="0" w:line="240" w:lineRule="auto"/>
        <w:rPr>
          <w:b/>
          <w:bCs/>
        </w:rPr>
      </w:pPr>
      <w:proofErr w:type="spellStart"/>
      <w:r w:rsidRPr="006375D5">
        <w:rPr>
          <w:b/>
          <w:bCs/>
        </w:rPr>
        <w:t>Adaptación</w:t>
      </w:r>
      <w:proofErr w:type="spellEnd"/>
      <w:r w:rsidRPr="006375D5">
        <w:rPr>
          <w:b/>
          <w:bCs/>
        </w:rPr>
        <w:t xml:space="preserve"> </w:t>
      </w:r>
      <w:proofErr w:type="spellStart"/>
      <w:r w:rsidRPr="006375D5">
        <w:rPr>
          <w:b/>
          <w:bCs/>
        </w:rPr>
        <w:t>consciente</w:t>
      </w:r>
      <w:proofErr w:type="spellEnd"/>
      <w:r w:rsidRPr="006375D5">
        <w:rPr>
          <w:b/>
          <w:bCs/>
        </w:rPr>
        <w:t xml:space="preserve"> de audiencia </w:t>
      </w:r>
    </w:p>
    <w:p w14:paraId="32048517" w14:textId="5C610142" w:rsidR="00F4772D" w:rsidRPr="006375D5" w:rsidRDefault="006375D5" w:rsidP="006375D5">
      <w:pPr>
        <w:spacing w:after="0" w:line="240" w:lineRule="auto"/>
      </w:pPr>
      <w:proofErr w:type="spellStart"/>
      <w:r w:rsidRPr="006375D5">
        <w:t>LatAm</w:t>
      </w:r>
      <w:proofErr w:type="spellEnd"/>
      <w:r w:rsidRPr="006375D5">
        <w:t>, US Hispanic, Spain, neutral Spanish, or specific regional markets.</w:t>
      </w:r>
    </w:p>
    <w:p w14:paraId="72729FF7" w14:textId="77777777" w:rsidR="00F4772D" w:rsidRPr="006375D5" w:rsidRDefault="00F4772D"/>
    <w:p w14:paraId="326FB40D" w14:textId="77777777" w:rsidR="00F4772D" w:rsidRDefault="00000000">
      <w:pPr>
        <w:pStyle w:val="Ttulo2"/>
      </w:pPr>
      <w:r>
        <w:t>Positioning</w:t>
      </w:r>
    </w:p>
    <w:p w14:paraId="025B312A" w14:textId="3087FB80" w:rsidR="00F4772D" w:rsidRDefault="00000000">
      <w:r>
        <w:rPr>
          <w:b/>
        </w:rPr>
        <w:t>Eyebrow:</w:t>
      </w:r>
      <w:r>
        <w:t xml:space="preserve"> </w:t>
      </w:r>
      <w:r w:rsidR="006375D5">
        <w:t>POR QUÉ</w:t>
      </w:r>
      <w:r>
        <w:t xml:space="preserve"> REPAIR &amp; ADAPTATION</w:t>
      </w:r>
    </w:p>
    <w:p w14:paraId="7F79D4F2" w14:textId="77777777" w:rsidR="00F4772D" w:rsidRPr="007E29AB" w:rsidRDefault="00000000">
      <w:pPr>
        <w:rPr>
          <w:lang w:val="es-MX"/>
        </w:rPr>
      </w:pPr>
      <w:r>
        <w:rPr>
          <w:b/>
        </w:rPr>
        <w:t>Headline:</w:t>
      </w:r>
      <w:r>
        <w:t xml:space="preserve"> Traducir ayuda a leer. </w:t>
      </w:r>
      <w:r w:rsidRPr="007E29AB">
        <w:rPr>
          <w:lang w:val="es-MX"/>
        </w:rPr>
        <w:t>Adaptar ayuda a confiar, entender y actuar.</w:t>
      </w:r>
    </w:p>
    <w:p w14:paraId="7FEB4D0F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Una versión en otro idioma puede ser técnicamente correcta y aun así sentirse ajena, literal, inconsistente o desconectada de la audiencia. Esa brecha afecta claridad, confianza, UX, conversión, soporte, aprendizaje y adopción del producto.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&amp; </w:t>
      </w:r>
      <w:proofErr w:type="spellStart"/>
      <w:r w:rsidRPr="007E29AB">
        <w:rPr>
          <w:lang w:val="es-MX"/>
        </w:rPr>
        <w:t>Adaptation</w:t>
      </w:r>
      <w:proofErr w:type="spellEnd"/>
      <w:r w:rsidRPr="007E29AB">
        <w:rPr>
          <w:lang w:val="es-MX"/>
        </w:rPr>
        <w:t xml:space="preserve"> cierra esa brecha. Ayudamos a equipos a mejorar experiencias traducidas o localizadas respetando el contexto del producto, el </w:t>
      </w:r>
      <w:proofErr w:type="spellStart"/>
      <w:r w:rsidRPr="007E29AB">
        <w:rPr>
          <w:lang w:val="es-MX"/>
        </w:rPr>
        <w:t>journey</w:t>
      </w:r>
      <w:proofErr w:type="spellEnd"/>
      <w:r w:rsidRPr="007E29AB">
        <w:rPr>
          <w:lang w:val="es-MX"/>
        </w:rPr>
        <w:t xml:space="preserve"> del usuario, la audiencia, el mercado y el objetivo de negocio.</w:t>
      </w:r>
    </w:p>
    <w:p w14:paraId="00F8470B" w14:textId="0E905531" w:rsidR="00F4772D" w:rsidRPr="004C01C6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Callout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4C01C6" w:rsidRPr="004C01C6">
        <w:rPr>
          <w:lang w:val="es-MX"/>
        </w:rPr>
        <w:t>Nuestra infraestructura está diseñada exclusivamente para superficies de alto impacto, donde el criterio experto humano, el contexto profundo y la adaptación cultural son críticos para el éxito del negocio.</w:t>
      </w:r>
    </w:p>
    <w:p w14:paraId="4FCA1795" w14:textId="77777777" w:rsidR="00F4772D" w:rsidRPr="007E29AB" w:rsidRDefault="00F4772D">
      <w:pPr>
        <w:rPr>
          <w:lang w:val="es-MX"/>
        </w:rPr>
      </w:pPr>
    </w:p>
    <w:p w14:paraId="16F79DE0" w14:textId="77777777" w:rsidR="00F4772D" w:rsidRDefault="00000000">
      <w:pPr>
        <w:pStyle w:val="Ttulo2"/>
      </w:pPr>
      <w:r>
        <w:t>What we repair and adapt</w:t>
      </w:r>
    </w:p>
    <w:p w14:paraId="7A19E0DC" w14:textId="77777777" w:rsidR="004C01C6" w:rsidRPr="004C01C6" w:rsidRDefault="004C01C6" w:rsidP="004C01C6">
      <w:pPr>
        <w:rPr>
          <w:bCs/>
          <w:lang w:val="es-MX"/>
        </w:rPr>
      </w:pPr>
      <w:proofErr w:type="spellStart"/>
      <w:r w:rsidRPr="004C01C6">
        <w:rPr>
          <w:b/>
          <w:lang w:val="es-MX"/>
        </w:rPr>
        <w:t>Eyebrow</w:t>
      </w:r>
      <w:proofErr w:type="spellEnd"/>
      <w:r w:rsidRPr="004C01C6">
        <w:rPr>
          <w:b/>
          <w:lang w:val="es-MX"/>
        </w:rPr>
        <w:t>:</w:t>
      </w:r>
      <w:r w:rsidRPr="004C01C6">
        <w:rPr>
          <w:bCs/>
          <w:lang w:val="es-MX"/>
        </w:rPr>
        <w:t xml:space="preserve"> QUÉ ADAPTAMOS</w:t>
      </w:r>
    </w:p>
    <w:p w14:paraId="4DD46037" w14:textId="77777777" w:rsidR="004C01C6" w:rsidRPr="004C01C6" w:rsidRDefault="004C01C6" w:rsidP="004C01C6">
      <w:pPr>
        <w:ind w:left="284"/>
        <w:rPr>
          <w:bCs/>
          <w:lang w:val="es-MX"/>
        </w:rPr>
      </w:pPr>
      <w:proofErr w:type="spellStart"/>
      <w:r w:rsidRPr="004C01C6">
        <w:rPr>
          <w:b/>
          <w:lang w:val="es-MX"/>
        </w:rPr>
        <w:t>Headline</w:t>
      </w:r>
      <w:proofErr w:type="spellEnd"/>
      <w:r w:rsidRPr="004C01C6">
        <w:rPr>
          <w:b/>
          <w:lang w:val="es-MX"/>
        </w:rPr>
        <w:t>:</w:t>
      </w:r>
      <w:r w:rsidRPr="004C01C6">
        <w:rPr>
          <w:bCs/>
          <w:lang w:val="es-MX"/>
        </w:rPr>
        <w:t xml:space="preserve"> Contenido de alto impacto a lo largo de toda la experiencia del usuario.</w:t>
      </w:r>
    </w:p>
    <w:p w14:paraId="677C0767" w14:textId="77777777" w:rsidR="004C01C6" w:rsidRPr="004C01C6" w:rsidRDefault="004C01C6" w:rsidP="004C01C6">
      <w:pPr>
        <w:ind w:left="284"/>
        <w:rPr>
          <w:bCs/>
          <w:lang w:val="es-MX"/>
        </w:rPr>
      </w:pPr>
      <w:proofErr w:type="spellStart"/>
      <w:r w:rsidRPr="004C01C6">
        <w:rPr>
          <w:b/>
          <w:lang w:val="es-MX"/>
        </w:rPr>
        <w:t>Intro</w:t>
      </w:r>
      <w:proofErr w:type="spellEnd"/>
      <w:r w:rsidRPr="004C01C6">
        <w:rPr>
          <w:b/>
          <w:lang w:val="es-MX"/>
        </w:rPr>
        <w:t xml:space="preserve"> </w:t>
      </w:r>
      <w:proofErr w:type="spellStart"/>
      <w:r w:rsidRPr="004C01C6">
        <w:rPr>
          <w:b/>
          <w:lang w:val="es-MX"/>
        </w:rPr>
        <w:t>copy</w:t>
      </w:r>
      <w:proofErr w:type="spellEnd"/>
      <w:r w:rsidRPr="004C01C6">
        <w:rPr>
          <w:b/>
          <w:lang w:val="es-MX"/>
        </w:rPr>
        <w:t>:</w:t>
      </w:r>
      <w:r w:rsidRPr="004C01C6">
        <w:rPr>
          <w:bCs/>
          <w:lang w:val="es-MX"/>
        </w:rPr>
        <w:t xml:space="preserve"> Optimizamos los puntos de contacto críticos donde tu audiencia lee, interactúa, aprende y toma decisiones de producto o compra.</w:t>
      </w:r>
    </w:p>
    <w:p w14:paraId="1C34EA10" w14:textId="77777777" w:rsidR="004C01C6" w:rsidRPr="00AE1DAF" w:rsidRDefault="004C01C6" w:rsidP="004C01C6">
      <w:pPr>
        <w:ind w:left="284"/>
        <w:rPr>
          <w:bCs/>
          <w:lang w:val="es-MX"/>
        </w:rPr>
      </w:pPr>
      <w:proofErr w:type="spellStart"/>
      <w:r w:rsidRPr="00AE1DAF">
        <w:rPr>
          <w:b/>
          <w:lang w:val="es-MX"/>
        </w:rPr>
        <w:t>Cards</w:t>
      </w:r>
      <w:proofErr w:type="spellEnd"/>
      <w:r w:rsidRPr="00AE1DAF">
        <w:rPr>
          <w:b/>
          <w:lang w:val="es-MX"/>
        </w:rPr>
        <w:t xml:space="preserve"> </w:t>
      </w:r>
      <w:proofErr w:type="spellStart"/>
      <w:r w:rsidRPr="00AE1DAF">
        <w:rPr>
          <w:b/>
          <w:lang w:val="es-MX"/>
        </w:rPr>
        <w:t>content</w:t>
      </w:r>
      <w:proofErr w:type="spellEnd"/>
      <w:r w:rsidRPr="004C01C6">
        <w:rPr>
          <w:bCs/>
          <w:lang w:val="es-MX"/>
        </w:rPr>
        <w:t>:</w:t>
      </w:r>
    </w:p>
    <w:p w14:paraId="35043404" w14:textId="1965F975" w:rsidR="004C01C6" w:rsidRPr="00AE1DAF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proofErr w:type="spellStart"/>
      <w:r w:rsidRPr="00AE1DAF">
        <w:rPr>
          <w:b/>
          <w:lang w:val="es-MX"/>
        </w:rPr>
        <w:t>Copy</w:t>
      </w:r>
      <w:proofErr w:type="spellEnd"/>
      <w:r w:rsidRPr="00AE1DAF">
        <w:rPr>
          <w:b/>
          <w:lang w:val="es-MX"/>
        </w:rPr>
        <w:t xml:space="preserve"> de producto y UX:</w:t>
      </w:r>
      <w:r w:rsidRPr="00AE1DAF">
        <w:rPr>
          <w:bCs/>
          <w:lang w:val="es-MX"/>
        </w:rPr>
        <w:t xml:space="preserve"> Botones, menús, flujos de </w:t>
      </w:r>
      <w:proofErr w:type="spellStart"/>
      <w:r w:rsidRPr="00AE1DAF">
        <w:rPr>
          <w:bCs/>
          <w:lang w:val="es-MX"/>
        </w:rPr>
        <w:t>onboarding</w:t>
      </w:r>
      <w:proofErr w:type="spellEnd"/>
      <w:r w:rsidRPr="00AE1DAF">
        <w:rPr>
          <w:bCs/>
          <w:lang w:val="es-MX"/>
        </w:rPr>
        <w:t>, guías contextuales, notificaciones, formularios y mensajes de error.</w:t>
      </w:r>
    </w:p>
    <w:p w14:paraId="7D4C4CE0" w14:textId="6CCC1DBB" w:rsidR="004C01C6" w:rsidRPr="00AE1DAF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r w:rsidRPr="00AE1DAF">
        <w:rPr>
          <w:b/>
          <w:lang w:val="es-MX"/>
        </w:rPr>
        <w:t>Sitios web y páginas de destino:</w:t>
      </w:r>
      <w:r w:rsidRPr="00AE1DAF">
        <w:rPr>
          <w:bCs/>
          <w:lang w:val="es-MX"/>
        </w:rPr>
        <w:t xml:space="preserve"> </w:t>
      </w:r>
      <w:proofErr w:type="spellStart"/>
      <w:r w:rsidRPr="00AE1DAF">
        <w:rPr>
          <w:bCs/>
          <w:lang w:val="es-MX"/>
        </w:rPr>
        <w:t>Homepages</w:t>
      </w:r>
      <w:proofErr w:type="spellEnd"/>
      <w:r w:rsidRPr="00AE1DAF">
        <w:rPr>
          <w:bCs/>
          <w:lang w:val="es-MX"/>
        </w:rPr>
        <w:t>, páginas de producto o servicio, páginas de precios, secciones de preguntas frecuentes y flujos de captación.</w:t>
      </w:r>
    </w:p>
    <w:p w14:paraId="732E1BE4" w14:textId="6D9D75F5" w:rsidR="004C01C6" w:rsidRPr="004C01C6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r w:rsidRPr="00AE1DAF">
        <w:rPr>
          <w:b/>
          <w:lang w:val="es-MX"/>
        </w:rPr>
        <w:lastRenderedPageBreak/>
        <w:t>Contenido de soporte y CX:</w:t>
      </w:r>
      <w:r w:rsidRPr="00AE1DAF">
        <w:rPr>
          <w:bCs/>
          <w:lang w:val="es-MX"/>
        </w:rPr>
        <w:t xml:space="preserve"> Artículos de centros de ayuda, macros de soporte, scripts de </w:t>
      </w:r>
      <w:proofErr w:type="spellStart"/>
      <w:r w:rsidRPr="00AE1DAF">
        <w:rPr>
          <w:bCs/>
          <w:lang w:val="es-MX"/>
        </w:rPr>
        <w:t>chatbots</w:t>
      </w:r>
      <w:proofErr w:type="spellEnd"/>
      <w:r w:rsidRPr="00AE1DAF">
        <w:rPr>
          <w:bCs/>
          <w:lang w:val="es-MX"/>
        </w:rPr>
        <w:t xml:space="preserve"> y protocolos</w:t>
      </w:r>
      <w:r w:rsidRPr="004C01C6">
        <w:rPr>
          <w:bCs/>
          <w:lang w:val="es-MX"/>
        </w:rPr>
        <w:t xml:space="preserve"> de escalamiento lingüístico.</w:t>
      </w:r>
    </w:p>
    <w:p w14:paraId="4AF0F708" w14:textId="4CC32EEA" w:rsidR="004C01C6" w:rsidRPr="004C01C6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r w:rsidRPr="00AE1DAF">
        <w:rPr>
          <w:b/>
          <w:lang w:val="es-MX"/>
        </w:rPr>
        <w:t>Marketing y campañas:</w:t>
      </w:r>
      <w:r w:rsidRPr="004C01C6">
        <w:rPr>
          <w:bCs/>
          <w:lang w:val="es-MX"/>
        </w:rPr>
        <w:t xml:space="preserve"> Campañas de correo electrónico, anuncios, mensajes de lanzamiento, contenido de ventas y propuestas de valor.</w:t>
      </w:r>
    </w:p>
    <w:p w14:paraId="1941DBD4" w14:textId="39C20883" w:rsidR="004C01C6" w:rsidRPr="004C01C6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r w:rsidRPr="00AE1DAF">
        <w:rPr>
          <w:b/>
          <w:lang w:val="es-MX"/>
        </w:rPr>
        <w:t xml:space="preserve">Contenido educativo y </w:t>
      </w:r>
      <w:proofErr w:type="spellStart"/>
      <w:r w:rsidRPr="00AE1DAF">
        <w:rPr>
          <w:b/>
          <w:lang w:val="es-MX"/>
        </w:rPr>
        <w:t>EdTech</w:t>
      </w:r>
      <w:proofErr w:type="spellEnd"/>
      <w:r w:rsidRPr="00AE1DAF">
        <w:rPr>
          <w:b/>
          <w:lang w:val="es-MX"/>
        </w:rPr>
        <w:t xml:space="preserve">: </w:t>
      </w:r>
      <w:r w:rsidRPr="004C01C6">
        <w:rPr>
          <w:bCs/>
          <w:lang w:val="es-MX"/>
        </w:rPr>
        <w:t xml:space="preserve">Lecciones, </w:t>
      </w:r>
      <w:r w:rsidR="00AE1DAF">
        <w:rPr>
          <w:bCs/>
          <w:lang w:val="es-MX"/>
        </w:rPr>
        <w:t>scripts</w:t>
      </w:r>
      <w:r w:rsidRPr="004C01C6">
        <w:rPr>
          <w:bCs/>
          <w:lang w:val="es-MX"/>
        </w:rPr>
        <w:t xml:space="preserve"> de video, cuestionarios, instrucciones, evaluaciones y explicaciones pedagógicas.</w:t>
      </w:r>
    </w:p>
    <w:p w14:paraId="0E9B1967" w14:textId="77777777" w:rsidR="004C01C6" w:rsidRPr="004C01C6" w:rsidRDefault="004C01C6" w:rsidP="004C01C6">
      <w:pPr>
        <w:numPr>
          <w:ilvl w:val="1"/>
          <w:numId w:val="13"/>
        </w:numPr>
        <w:tabs>
          <w:tab w:val="clear" w:pos="1440"/>
          <w:tab w:val="num" w:pos="993"/>
        </w:tabs>
        <w:ind w:left="851" w:hanging="425"/>
        <w:rPr>
          <w:bCs/>
          <w:lang w:val="es-MX"/>
        </w:rPr>
      </w:pPr>
      <w:r w:rsidRPr="00AE1DAF">
        <w:rPr>
          <w:b/>
          <w:lang w:val="es-MX"/>
        </w:rPr>
        <w:t>Terminología y tono de marca:</w:t>
      </w:r>
      <w:r w:rsidRPr="004C01C6">
        <w:rPr>
          <w:bCs/>
          <w:lang w:val="es-MX"/>
        </w:rPr>
        <w:t xml:space="preserve"> Glosarios de términos preferidos, reglas de consistencia, guías de tono de voz, ajustes de estilo y recomendaciones de adaptación regional.</w:t>
      </w:r>
    </w:p>
    <w:p w14:paraId="677618A6" w14:textId="77777777" w:rsidR="00F4772D" w:rsidRPr="007E29AB" w:rsidRDefault="00F4772D">
      <w:pPr>
        <w:rPr>
          <w:lang w:val="es-MX"/>
        </w:rPr>
      </w:pPr>
    </w:p>
    <w:p w14:paraId="389C94EA" w14:textId="77777777" w:rsidR="00F4772D" w:rsidRDefault="00000000">
      <w:pPr>
        <w:pStyle w:val="Ttulo2"/>
      </w:pPr>
      <w:r>
        <w:t>When to use it</w:t>
      </w:r>
    </w:p>
    <w:p w14:paraId="6A09A21B" w14:textId="118A8947" w:rsidR="00F4772D" w:rsidRPr="00AE1DAF" w:rsidRDefault="00000000">
      <w:pPr>
        <w:rPr>
          <w:lang w:val="es-MX"/>
        </w:rPr>
      </w:pPr>
      <w:proofErr w:type="spellStart"/>
      <w:r w:rsidRPr="00AE1DAF">
        <w:rPr>
          <w:b/>
          <w:lang w:val="es-MX"/>
        </w:rPr>
        <w:t>Eyebrow</w:t>
      </w:r>
      <w:proofErr w:type="spellEnd"/>
      <w:r w:rsidRPr="00AE1DAF">
        <w:rPr>
          <w:b/>
          <w:lang w:val="es-MX"/>
        </w:rPr>
        <w:t>:</w:t>
      </w:r>
      <w:r w:rsidRPr="00AE1DAF">
        <w:rPr>
          <w:lang w:val="es-MX"/>
        </w:rPr>
        <w:t xml:space="preserve"> </w:t>
      </w:r>
      <w:r w:rsidR="00AE1DAF" w:rsidRPr="00AE1DAF">
        <w:rPr>
          <w:lang w:val="es-MX"/>
        </w:rPr>
        <w:t>CUÁNDO ADAPTARLO</w:t>
      </w:r>
    </w:p>
    <w:p w14:paraId="0E9CE27E" w14:textId="15E82639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AE1DAF">
        <w:rPr>
          <w:lang w:val="es-MX"/>
        </w:rPr>
        <w:t>Adapta o repara</w:t>
      </w:r>
      <w:r w:rsidRPr="007E29AB">
        <w:rPr>
          <w:lang w:val="es-MX"/>
        </w:rPr>
        <w:t xml:space="preserve"> el contenido </w:t>
      </w:r>
      <w:r w:rsidR="00AE1DAF">
        <w:rPr>
          <w:lang w:val="es-MX"/>
        </w:rPr>
        <w:t xml:space="preserve">cuando ya </w:t>
      </w:r>
      <w:r w:rsidRPr="007E29AB">
        <w:rPr>
          <w:lang w:val="es-MX"/>
        </w:rPr>
        <w:t xml:space="preserve">existe, pero todavía no se siente </w:t>
      </w:r>
      <w:r w:rsidR="00AE1DAF">
        <w:rPr>
          <w:lang w:val="es-MX"/>
        </w:rPr>
        <w:t>listo</w:t>
      </w:r>
      <w:r w:rsidRPr="007E29AB">
        <w:rPr>
          <w:lang w:val="es-MX"/>
        </w:rPr>
        <w:t xml:space="preserve"> para el usuario.</w:t>
      </w:r>
    </w:p>
    <w:p w14:paraId="33A9B8D7" w14:textId="77777777" w:rsidR="00F4772D" w:rsidRDefault="00000000">
      <w:r>
        <w:rPr>
          <w:b/>
        </w:rPr>
        <w:t>Bullet list:</w:t>
      </w:r>
    </w:p>
    <w:p w14:paraId="1124EB5F" w14:textId="0A6477F9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Tu contenido en otro idioma suena literal, genérico, inconsistente o desconectado de la audiencia.</w:t>
      </w:r>
    </w:p>
    <w:p w14:paraId="50665821" w14:textId="088411BD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UI, </w:t>
      </w:r>
      <w:proofErr w:type="spellStart"/>
      <w:r w:rsidRPr="007E29AB">
        <w:rPr>
          <w:lang w:val="es-MX"/>
        </w:rPr>
        <w:t>help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content</w:t>
      </w:r>
      <w:proofErr w:type="spellEnd"/>
      <w:r w:rsidRPr="007E29AB">
        <w:rPr>
          <w:lang w:val="es-MX"/>
        </w:rPr>
        <w:t xml:space="preserve"> o marketing </w:t>
      </w:r>
      <w:proofErr w:type="spellStart"/>
      <w:r w:rsidRPr="007E29AB">
        <w:rPr>
          <w:lang w:val="es-MX"/>
        </w:rPr>
        <w:t>copy</w:t>
      </w:r>
      <w:proofErr w:type="spellEnd"/>
      <w:r w:rsidRPr="007E29AB">
        <w:rPr>
          <w:lang w:val="es-MX"/>
        </w:rPr>
        <w:t xml:space="preserve"> necesita sentirse natural y confiable.</w:t>
      </w:r>
    </w:p>
    <w:p w14:paraId="014FC1CF" w14:textId="6F9451F4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producto, </w:t>
      </w:r>
      <w:proofErr w:type="spellStart"/>
      <w:r w:rsidRPr="007E29AB">
        <w:rPr>
          <w:lang w:val="es-MX"/>
        </w:rPr>
        <w:t>website</w:t>
      </w:r>
      <w:proofErr w:type="spellEnd"/>
      <w:r w:rsidRPr="007E29AB">
        <w:rPr>
          <w:lang w:val="es-MX"/>
        </w:rPr>
        <w:t>, contenido o campaña necesita una versión experta en inglés, español u otro idioma.</w:t>
      </w:r>
    </w:p>
    <w:p w14:paraId="6BCAD12D" w14:textId="5ECCBBE0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experiencia necesita adaptación regional para </w:t>
      </w:r>
      <w:proofErr w:type="spellStart"/>
      <w:r w:rsidRPr="007E29AB">
        <w:rPr>
          <w:lang w:val="es-MX"/>
        </w:rPr>
        <w:t>LatAm</w:t>
      </w:r>
      <w:proofErr w:type="spellEnd"/>
      <w:r w:rsidRPr="007E29AB">
        <w:rPr>
          <w:lang w:val="es-MX"/>
        </w:rPr>
        <w:t xml:space="preserve">, US </w:t>
      </w:r>
      <w:proofErr w:type="spellStart"/>
      <w:r w:rsidRPr="007E29AB">
        <w:rPr>
          <w:lang w:val="es-MX"/>
        </w:rPr>
        <w:t>Hispanic</w:t>
      </w:r>
      <w:proofErr w:type="spellEnd"/>
      <w:r w:rsidRPr="007E29AB">
        <w:rPr>
          <w:lang w:val="es-MX"/>
        </w:rPr>
        <w:t>, EE. UU., España o un mercado específico.</w:t>
      </w:r>
    </w:p>
    <w:p w14:paraId="5EC7A747" w14:textId="7865645D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Tu contenido necesita apoyar conversión, claridad, confianza, aprendizaje o acción del usuario.</w:t>
      </w:r>
    </w:p>
    <w:p w14:paraId="2C6944CE" w14:textId="734F425C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Tu audiencia entiende las palabras, pero la experiencia todavía no se siente construida para ella.</w:t>
      </w:r>
    </w:p>
    <w:p w14:paraId="5D816FE5" w14:textId="77777777" w:rsidR="00F4772D" w:rsidRPr="007E29AB" w:rsidRDefault="00F4772D">
      <w:pPr>
        <w:rPr>
          <w:lang w:val="es-MX"/>
        </w:rPr>
      </w:pPr>
    </w:p>
    <w:p w14:paraId="49AE94F5" w14:textId="05F953E6" w:rsidR="00F4772D" w:rsidRPr="007E29AB" w:rsidRDefault="001C474B">
      <w:pPr>
        <w:pStyle w:val="Ttulo2"/>
        <w:rPr>
          <w:lang w:val="es-MX"/>
        </w:rPr>
      </w:pPr>
      <w:r>
        <w:rPr>
          <w:lang w:val="es-MX"/>
        </w:rPr>
        <w:t>Servicios principales</w:t>
      </w:r>
    </w:p>
    <w:p w14:paraId="49956301" w14:textId="7A4AC739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1C474B">
        <w:rPr>
          <w:lang w:val="es-MX"/>
        </w:rPr>
        <w:t>S</w:t>
      </w:r>
      <w:r w:rsidR="00AE1DAF">
        <w:rPr>
          <w:lang w:val="es-MX"/>
        </w:rPr>
        <w:t>OLUCIONE</w:t>
      </w:r>
      <w:r w:rsidR="001C474B">
        <w:rPr>
          <w:lang w:val="es-MX"/>
        </w:rPr>
        <w:t>S PRINCIPALES</w:t>
      </w:r>
    </w:p>
    <w:p w14:paraId="0303FBB4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Repara, adapta y prepara experiencias traducidas para usuarios reales.</w:t>
      </w:r>
    </w:p>
    <w:p w14:paraId="4ADBCFCD" w14:textId="77777777" w:rsidR="00F4772D" w:rsidRDefault="00000000">
      <w:pPr>
        <w:pStyle w:val="Ttulo3"/>
      </w:pPr>
      <w:r>
        <w:t>Service 1: Experience Repair [Details same as Vista 2] -&gt; CTA: Solicitar Experience Repair</w:t>
      </w:r>
    </w:p>
    <w:p w14:paraId="6DBFDA24" w14:textId="77777777" w:rsidR="00F4772D" w:rsidRDefault="00000000">
      <w:pPr>
        <w:pStyle w:val="Ttulo3"/>
      </w:pPr>
      <w:r>
        <w:t>Service 2: Product &amp; Content Adaptation [Details same as Vista 2] -&gt; CTA: Solicitar Product &amp; Content Adaptation</w:t>
      </w:r>
    </w:p>
    <w:p w14:paraId="742092C8" w14:textId="77777777" w:rsidR="00F4772D" w:rsidRDefault="00F4772D"/>
    <w:p w14:paraId="20ABFEAA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Methodology</w:t>
      </w:r>
      <w:proofErr w:type="spellEnd"/>
    </w:p>
    <w:p w14:paraId="01558AEA" w14:textId="1C570556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METODOLOG</w:t>
      </w:r>
      <w:r w:rsidR="00AE1DAF">
        <w:rPr>
          <w:lang w:val="es-MX"/>
        </w:rPr>
        <w:t>ÍA</w:t>
      </w:r>
    </w:p>
    <w:p w14:paraId="49F7C8CA" w14:textId="77777777" w:rsidR="00BB2906" w:rsidRPr="00BB2906" w:rsidRDefault="00BB2906" w:rsidP="00BB2906">
      <w:pPr>
        <w:spacing w:after="60"/>
        <w:rPr>
          <w:b/>
          <w:color w:val="EE0000"/>
          <w:lang w:val="es-MX"/>
        </w:rPr>
      </w:pPr>
      <w:r w:rsidRPr="00BB2906">
        <w:rPr>
          <w:b/>
          <w:color w:val="EE0000"/>
          <w:lang w:val="es-MX"/>
        </w:rPr>
        <w:t>(Agregar movimiento secuencial de paso 1 a paso 5)</w:t>
      </w:r>
    </w:p>
    <w:p w14:paraId="49BEED9A" w14:textId="3E34DFA5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 camino práctico desde contenido </w:t>
      </w:r>
      <w:r w:rsidR="00AE1DAF">
        <w:rPr>
          <w:lang w:val="es-MX"/>
        </w:rPr>
        <w:t>traducido</w:t>
      </w:r>
      <w:r w:rsidRPr="007E29AB">
        <w:rPr>
          <w:lang w:val="es-MX"/>
        </w:rPr>
        <w:t xml:space="preserve"> hasta contenido listo para </w:t>
      </w:r>
      <w:r w:rsidR="00AE1DAF">
        <w:rPr>
          <w:lang w:val="es-MX"/>
        </w:rPr>
        <w:t>tu</w:t>
      </w:r>
      <w:r w:rsidRPr="007E29AB">
        <w:rPr>
          <w:lang w:val="es-MX"/>
        </w:rPr>
        <w:t xml:space="preserve"> audiencia.</w:t>
      </w:r>
    </w:p>
    <w:p w14:paraId="3CAE086F" w14:textId="7237F356" w:rsidR="00F4772D" w:rsidRPr="007E29AB" w:rsidRDefault="00AE1DA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1 — </w:t>
      </w:r>
      <w:r w:rsidRPr="00AE1DAF">
        <w:rPr>
          <w:b/>
          <w:lang w:val="es-MX"/>
        </w:rPr>
        <w:t>Análisis y comprensión del contexto:</w:t>
      </w:r>
      <w:r w:rsidRPr="007E29AB">
        <w:rPr>
          <w:lang w:val="es-MX"/>
        </w:rPr>
        <w:t xml:space="preserve"> </w:t>
      </w:r>
      <w:r w:rsidR="00000000" w:rsidRPr="007E29AB">
        <w:rPr>
          <w:lang w:val="es-MX"/>
        </w:rPr>
        <w:t>Aclaramos audiencia, idioma o variante objetivo, superficie de producto, tipo de contenido, objetivo de negocio, tono, terminología y necesidades de publicación.</w:t>
      </w:r>
    </w:p>
    <w:p w14:paraId="7B86674F" w14:textId="76A3A80E" w:rsidR="00F4772D" w:rsidRPr="007E29AB" w:rsidRDefault="00AE1DA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2 — </w:t>
      </w:r>
      <w:r w:rsidRPr="00AE1DAF">
        <w:rPr>
          <w:b/>
          <w:lang w:val="es-MX"/>
        </w:rPr>
        <w:t>Optimización y adaptación de la experiencia:</w:t>
      </w:r>
      <w:r w:rsidR="00000000" w:rsidRPr="007E29AB">
        <w:rPr>
          <w:lang w:val="es-MX"/>
        </w:rPr>
        <w:t xml:space="preserve"> Mejoramos el contenido seleccionado con atención a significado, claridad, tono, terminología, ajuste regional, ajuste cultural, contexto UX y acción del usuario.</w:t>
      </w:r>
    </w:p>
    <w:p w14:paraId="6E362B7F" w14:textId="62BAF4D5" w:rsidR="00F4772D" w:rsidRPr="007E29AB" w:rsidRDefault="00AE1DA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3 — </w:t>
      </w:r>
      <w:r w:rsidRPr="00AE1DAF">
        <w:rPr>
          <w:b/>
          <w:lang w:val="es-MX"/>
        </w:rPr>
        <w:t>Validación contextual en entorno real:</w:t>
      </w:r>
      <w:r w:rsidRPr="00AE1DAF">
        <w:rPr>
          <w:b/>
          <w:lang w:val="es-MX"/>
        </w:rPr>
        <w:t xml:space="preserve"> </w:t>
      </w:r>
      <w:r w:rsidR="00000000" w:rsidRPr="007E29AB">
        <w:rPr>
          <w:lang w:val="es-MX"/>
        </w:rPr>
        <w:t xml:space="preserve">Cuando hay acceso disponible, revisamos el contenido dentro del producto, </w:t>
      </w:r>
      <w:proofErr w:type="spellStart"/>
      <w:r w:rsidR="00000000" w:rsidRPr="007E29AB">
        <w:rPr>
          <w:lang w:val="es-MX"/>
        </w:rPr>
        <w:t>website</w:t>
      </w:r>
      <w:proofErr w:type="spellEnd"/>
      <w:r w:rsidR="00000000" w:rsidRPr="007E29AB">
        <w:rPr>
          <w:lang w:val="es-MX"/>
        </w:rPr>
        <w:t xml:space="preserve">, documento, </w:t>
      </w:r>
      <w:proofErr w:type="spellStart"/>
      <w:r w:rsidR="00000000" w:rsidRPr="007E29AB">
        <w:rPr>
          <w:lang w:val="es-MX"/>
        </w:rPr>
        <w:t>flow</w:t>
      </w:r>
      <w:proofErr w:type="spellEnd"/>
      <w:r w:rsidR="00000000" w:rsidRPr="007E29AB">
        <w:rPr>
          <w:lang w:val="es-MX"/>
        </w:rPr>
        <w:t xml:space="preserve"> o </w:t>
      </w:r>
      <w:proofErr w:type="spellStart"/>
      <w:r w:rsidR="00000000" w:rsidRPr="007E29AB">
        <w:rPr>
          <w:lang w:val="es-MX"/>
        </w:rPr>
        <w:t>layout</w:t>
      </w:r>
      <w:proofErr w:type="spellEnd"/>
      <w:r w:rsidR="00000000" w:rsidRPr="007E29AB">
        <w:rPr>
          <w:lang w:val="es-MX"/>
        </w:rPr>
        <w:t xml:space="preserve"> para que el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 funcione en la experiencia real.</w:t>
      </w:r>
    </w:p>
    <w:p w14:paraId="2F2F9342" w14:textId="101E096A" w:rsidR="00F4772D" w:rsidRPr="007E29AB" w:rsidRDefault="00AE1DAF">
      <w:pPr>
        <w:rPr>
          <w:lang w:val="es-MX"/>
        </w:rPr>
      </w:pPr>
      <w:r>
        <w:rPr>
          <w:b/>
          <w:lang w:val="es-MX"/>
        </w:rPr>
        <w:lastRenderedPageBreak/>
        <w:t>Paso</w:t>
      </w:r>
      <w:r w:rsidR="00000000" w:rsidRPr="007E29AB">
        <w:rPr>
          <w:b/>
          <w:lang w:val="es-MX"/>
        </w:rPr>
        <w:t xml:space="preserve"> 4 — </w:t>
      </w:r>
      <w:r w:rsidRPr="00BB2906">
        <w:rPr>
          <w:b/>
          <w:lang w:val="es-MX"/>
        </w:rPr>
        <w:t>Entrega de componentes listos para producción:</w:t>
      </w:r>
      <w:r w:rsidRPr="00AE1DAF">
        <w:rPr>
          <w:b/>
          <w:lang w:val="es-MX"/>
        </w:rPr>
        <w:t xml:space="preserve"> </w:t>
      </w:r>
      <w:r w:rsidR="00000000" w:rsidRPr="007E29AB">
        <w:rPr>
          <w:lang w:val="es-MX"/>
        </w:rPr>
        <w:t xml:space="preserve">Entregamos </w:t>
      </w:r>
      <w:proofErr w:type="spellStart"/>
      <w:r w:rsidR="00000000" w:rsidRPr="007E29AB">
        <w:rPr>
          <w:lang w:val="es-MX"/>
        </w:rPr>
        <w:t>copy</w:t>
      </w:r>
      <w:proofErr w:type="spellEnd"/>
      <w:r w:rsidR="00000000" w:rsidRPr="007E29AB">
        <w:rPr>
          <w:lang w:val="es-MX"/>
        </w:rPr>
        <w:t xml:space="preserve"> adaptado, listo para QA o publicación, junto con guía terminológica, notas de ajuste regional, </w:t>
      </w:r>
      <w:proofErr w:type="spellStart"/>
      <w:r w:rsidR="00000000" w:rsidRPr="007E29AB">
        <w:rPr>
          <w:lang w:val="es-MX"/>
        </w:rPr>
        <w:t>rationale</w:t>
      </w:r>
      <w:proofErr w:type="spellEnd"/>
      <w:r w:rsidR="00000000" w:rsidRPr="007E29AB">
        <w:rPr>
          <w:lang w:val="es-MX"/>
        </w:rPr>
        <w:t xml:space="preserve"> cultural y comentarios de implementación.</w:t>
      </w:r>
    </w:p>
    <w:p w14:paraId="4F312903" w14:textId="44E7B118" w:rsidR="00F4772D" w:rsidRPr="007E29AB" w:rsidRDefault="00AE1DAF">
      <w:pPr>
        <w:rPr>
          <w:lang w:val="es-MX"/>
        </w:rPr>
      </w:pPr>
      <w:r>
        <w:rPr>
          <w:b/>
          <w:lang w:val="es-MX"/>
        </w:rPr>
        <w:t>Paso</w:t>
      </w:r>
      <w:r w:rsidR="00000000" w:rsidRPr="007E29AB">
        <w:rPr>
          <w:b/>
          <w:lang w:val="es-MX"/>
        </w:rPr>
        <w:t xml:space="preserve"> 5 — </w:t>
      </w:r>
      <w:r w:rsidR="00BB2906" w:rsidRPr="00BB2906">
        <w:rPr>
          <w:b/>
          <w:lang w:val="es-MX"/>
        </w:rPr>
        <w:t>Plan de despliegue o aseguramiento de calidad (QA)</w:t>
      </w:r>
      <w:r w:rsidR="00BB2906" w:rsidRPr="00BB2906">
        <w:rPr>
          <w:b/>
          <w:lang w:val="es-MX"/>
        </w:rPr>
        <w:t xml:space="preserve">: </w:t>
      </w:r>
      <w:r w:rsidR="00000000" w:rsidRPr="007E29AB">
        <w:rPr>
          <w:lang w:val="es-MX"/>
        </w:rPr>
        <w:t xml:space="preserve">Recomendamos el próximo paso: publicar, QA, </w:t>
      </w:r>
      <w:proofErr w:type="spellStart"/>
      <w:r w:rsidR="00000000" w:rsidRPr="007E29AB">
        <w:rPr>
          <w:lang w:val="es-MX"/>
        </w:rPr>
        <w:t>sign</w:t>
      </w:r>
      <w:proofErr w:type="spellEnd"/>
      <w:r w:rsidR="00000000" w:rsidRPr="007E29AB">
        <w:rPr>
          <w:lang w:val="es-MX"/>
        </w:rPr>
        <w:t xml:space="preserve">-off, reparar más, expandir, testear o pasar a </w:t>
      </w:r>
      <w:proofErr w:type="spellStart"/>
      <w:r w:rsidR="00000000" w:rsidRPr="007E29AB">
        <w:rPr>
          <w:lang w:val="es-MX"/>
        </w:rPr>
        <w:t>Language</w:t>
      </w:r>
      <w:proofErr w:type="spellEnd"/>
      <w:r w:rsidR="00000000" w:rsidRPr="007E29AB">
        <w:rPr>
          <w:lang w:val="es-MX"/>
        </w:rPr>
        <w:t xml:space="preserve"> </w:t>
      </w:r>
      <w:proofErr w:type="spellStart"/>
      <w:r w:rsidR="00000000" w:rsidRPr="007E29AB">
        <w:rPr>
          <w:lang w:val="es-MX"/>
        </w:rPr>
        <w:t>Assurance</w:t>
      </w:r>
      <w:proofErr w:type="spellEnd"/>
      <w:r w:rsidR="00000000" w:rsidRPr="007E29AB">
        <w:rPr>
          <w:lang w:val="es-MX"/>
        </w:rPr>
        <w:t xml:space="preserve"> para validación de readiness.</w:t>
      </w:r>
    </w:p>
    <w:p w14:paraId="2BFF305B" w14:textId="77777777" w:rsidR="00F4772D" w:rsidRPr="007E29AB" w:rsidRDefault="00F4772D">
      <w:pPr>
        <w:rPr>
          <w:lang w:val="es-MX"/>
        </w:rPr>
      </w:pPr>
    </w:p>
    <w:p w14:paraId="77EEEBD8" w14:textId="77777777" w:rsidR="00F4772D" w:rsidRDefault="00000000">
      <w:pPr>
        <w:pStyle w:val="Ttulo2"/>
      </w:pPr>
      <w:r>
        <w:t>Final CTA Section</w:t>
      </w:r>
    </w:p>
    <w:p w14:paraId="23DAC70A" w14:textId="1E47CCF9" w:rsidR="00F4772D" w:rsidRDefault="00000000">
      <w:r>
        <w:rPr>
          <w:b/>
        </w:rPr>
        <w:t>Eyebrow:</w:t>
      </w:r>
      <w:r>
        <w:t xml:space="preserve"> </w:t>
      </w:r>
      <w:r w:rsidR="00BB2906">
        <w:t>SIGUIENTE PASO</w:t>
      </w:r>
    </w:p>
    <w:p w14:paraId="1B1290FE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Construye versiones traducidas que tu audiencia pueda entender, confiar y usar.</w:t>
      </w:r>
    </w:p>
    <w:p w14:paraId="32512941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Hablemos para revisar tu contenido, superficie de producto, audiencia, idioma objetivo, timeline y objetivo de negocio. Recomendaremos el camino adecuado: reparación, adaptación, QA, </w:t>
      </w:r>
      <w:proofErr w:type="spellStart"/>
      <w:r w:rsidRPr="007E29AB">
        <w:rPr>
          <w:lang w:val="es-MX"/>
        </w:rPr>
        <w:t>sign</w:t>
      </w:r>
      <w:proofErr w:type="spellEnd"/>
      <w:r w:rsidRPr="007E29AB">
        <w:rPr>
          <w:lang w:val="es-MX"/>
        </w:rPr>
        <w:t>-off o soporte continuo.</w:t>
      </w:r>
    </w:p>
    <w:p w14:paraId="6EA8794E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5042853E" w14:textId="77777777" w:rsidR="00F4772D" w:rsidRPr="00BB2906" w:rsidRDefault="00000000">
      <w:pPr>
        <w:rPr>
          <w:b/>
          <w:color w:val="EE0000"/>
        </w:rPr>
      </w:pPr>
      <w:r w:rsidRPr="00BB2906">
        <w:rPr>
          <w:b/>
          <w:color w:val="EE0000"/>
        </w:rPr>
        <w:t>NOTE FOR PROJECTAPP: ELIMINATE THE SECONDARY CTA ('Request Spanish Experience Repair') from this closing section completely.</w:t>
      </w:r>
    </w:p>
    <w:p w14:paraId="22FE888C" w14:textId="77777777" w:rsidR="00F4772D" w:rsidRDefault="00F4772D"/>
    <w:p w14:paraId="19C9215A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5 — APPLIED CULTURAL INTELLIGENCE</w:t>
      </w:r>
    </w:p>
    <w:p w14:paraId="54113FE7" w14:textId="77777777" w:rsidR="00F4772D" w:rsidRPr="007E29AB" w:rsidRDefault="00F4772D">
      <w:pPr>
        <w:rPr>
          <w:lang w:val="es-MX"/>
        </w:rPr>
      </w:pPr>
    </w:p>
    <w:p w14:paraId="34CD6253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4641E916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para equipos globales y audiencias hispanas | </w:t>
      </w:r>
      <w:proofErr w:type="spellStart"/>
      <w:r w:rsidRPr="007E29AB">
        <w:rPr>
          <w:lang w:val="es-MX"/>
        </w:rPr>
        <w:t>Xpandia</w:t>
      </w:r>
      <w:proofErr w:type="spellEnd"/>
    </w:p>
    <w:p w14:paraId="6997D026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Producto, Marketing, CX,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Liderazgo y Global </w:t>
      </w:r>
      <w:proofErr w:type="spellStart"/>
      <w:r w:rsidRPr="007E29AB">
        <w:rPr>
          <w:lang w:val="es-MX"/>
        </w:rPr>
        <w:t>Operations</w:t>
      </w:r>
      <w:proofErr w:type="spellEnd"/>
      <w:r w:rsidRPr="007E29AB">
        <w:rPr>
          <w:lang w:val="es-MX"/>
        </w:rPr>
        <w:t xml:space="preserve"> a entender audiencias hispanas e internacionales, reducir fricción cultural y tomar mejores decisiones de negocio entre mercados.</w:t>
      </w:r>
    </w:p>
    <w:p w14:paraId="001935DF" w14:textId="77777777" w:rsidR="00F4772D" w:rsidRDefault="00000000">
      <w:r>
        <w:rPr>
          <w:b/>
        </w:rPr>
        <w:t>Suggested URL:</w:t>
      </w:r>
      <w:r>
        <w:t xml:space="preserve"> /services/applied-cultural-intelligence</w:t>
      </w:r>
    </w:p>
    <w:p w14:paraId="62346D59" w14:textId="77777777" w:rsidR="00F4772D" w:rsidRDefault="00F4772D"/>
    <w:p w14:paraId="1053D829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Hero</w:t>
      </w:r>
    </w:p>
    <w:p w14:paraId="7B98626D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APPLIED CULTURAL INTELLIGENCE</w:t>
      </w:r>
    </w:p>
    <w:p w14:paraId="2004DF05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Toma mejores decisiones con contexto cultural.</w:t>
      </w:r>
    </w:p>
    <w:p w14:paraId="75EC7A2F" w14:textId="690431C6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globales a entender audiencias </w:t>
      </w:r>
      <w:r w:rsidR="000A6EAC">
        <w:rPr>
          <w:lang w:val="es-MX"/>
        </w:rPr>
        <w:t xml:space="preserve">de habla inglesa e </w:t>
      </w:r>
      <w:r w:rsidR="000A6EAC" w:rsidRPr="007E29AB">
        <w:rPr>
          <w:lang w:val="es-MX"/>
        </w:rPr>
        <w:t>hispana</w:t>
      </w:r>
      <w:r w:rsidRPr="007E29AB">
        <w:rPr>
          <w:lang w:val="es-MX"/>
        </w:rPr>
        <w:t xml:space="preserve">, decodificar señales culturales, mejorar </w:t>
      </w:r>
      <w:r w:rsidR="00BB2906">
        <w:rPr>
          <w:lang w:val="es-MX"/>
        </w:rPr>
        <w:t xml:space="preserve">la </w:t>
      </w:r>
      <w:r w:rsidRPr="007E29AB">
        <w:rPr>
          <w:lang w:val="es-MX"/>
        </w:rPr>
        <w:t xml:space="preserve">comunicación intercultural y tomar mejores decisiones de producto, contenido, marketing, CX y </w:t>
      </w:r>
      <w:proofErr w:type="spellStart"/>
      <w:r w:rsidR="00BB2906">
        <w:rPr>
          <w:lang w:val="es-MX"/>
        </w:rPr>
        <w:t>G</w:t>
      </w:r>
      <w:r w:rsidRPr="007E29AB">
        <w:rPr>
          <w:lang w:val="es-MX"/>
        </w:rPr>
        <w:t>o</w:t>
      </w:r>
      <w:proofErr w:type="spellEnd"/>
      <w:r w:rsidRPr="007E29AB">
        <w:rPr>
          <w:lang w:val="es-MX"/>
        </w:rPr>
        <w:t>-</w:t>
      </w:r>
      <w:proofErr w:type="spellStart"/>
      <w:r w:rsidR="00BB2906">
        <w:rPr>
          <w:lang w:val="es-MX"/>
        </w:rPr>
        <w:t>T</w:t>
      </w:r>
      <w:r w:rsidRPr="007E29AB">
        <w:rPr>
          <w:lang w:val="es-MX"/>
        </w:rPr>
        <w:t>o</w:t>
      </w:r>
      <w:proofErr w:type="spellEnd"/>
      <w:r w:rsidRPr="007E29AB">
        <w:rPr>
          <w:lang w:val="es-MX"/>
        </w:rPr>
        <w:t>-</w:t>
      </w:r>
      <w:r w:rsidR="00BB2906">
        <w:rPr>
          <w:lang w:val="es-MX"/>
        </w:rPr>
        <w:t>M</w:t>
      </w:r>
      <w:r w:rsidRPr="007E29AB">
        <w:rPr>
          <w:lang w:val="es-MX"/>
        </w:rPr>
        <w:t>arket</w:t>
      </w:r>
      <w:r w:rsidR="00BB2906">
        <w:rPr>
          <w:lang w:val="es-MX"/>
        </w:rPr>
        <w:t xml:space="preserve"> (G2M)</w:t>
      </w:r>
      <w:r w:rsidRPr="007E29AB">
        <w:rPr>
          <w:lang w:val="es-MX"/>
        </w:rPr>
        <w:t>.</w:t>
      </w:r>
    </w:p>
    <w:p w14:paraId="0C186632" w14:textId="7BD0D80D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cultura </w:t>
      </w:r>
      <w:r w:rsidR="00BB2906">
        <w:rPr>
          <w:lang w:val="es-MX"/>
        </w:rPr>
        <w:t>determina</w:t>
      </w:r>
      <w:r w:rsidRPr="007E29AB">
        <w:rPr>
          <w:lang w:val="es-MX"/>
        </w:rPr>
        <w:t xml:space="preserve"> cómo las personas construyen confianza, leen el timing, responden a la jerarquía, dan </w:t>
      </w:r>
      <w:proofErr w:type="spellStart"/>
      <w:r w:rsidRPr="007E29AB">
        <w:rPr>
          <w:lang w:val="es-MX"/>
        </w:rPr>
        <w:t>feedback</w:t>
      </w:r>
      <w:proofErr w:type="spellEnd"/>
      <w:r w:rsidRPr="007E29AB">
        <w:rPr>
          <w:lang w:val="es-MX"/>
        </w:rPr>
        <w:t xml:space="preserve">, manejan el riesgo, toman decisiones e interpretan lo que se dice — y lo que no se dice. </w:t>
      </w:r>
      <w:r w:rsidR="00BB2906">
        <w:rPr>
          <w:lang w:val="es-MX"/>
        </w:rPr>
        <w:t>Por medio de inteligencia cultural aplicada</w:t>
      </w:r>
      <w:r w:rsidRPr="007E29AB">
        <w:rPr>
          <w:lang w:val="es-MX"/>
        </w:rPr>
        <w:t xml:space="preserve"> conv</w:t>
      </w:r>
      <w:r w:rsidR="00BB2906">
        <w:rPr>
          <w:lang w:val="es-MX"/>
        </w:rPr>
        <w:t>ertimos</w:t>
      </w:r>
      <w:r w:rsidRPr="007E29AB">
        <w:rPr>
          <w:lang w:val="es-MX"/>
        </w:rPr>
        <w:t xml:space="preserve"> esas señales invisibles en </w:t>
      </w:r>
      <w:r w:rsidR="00983CA7">
        <w:rPr>
          <w:lang w:val="es-MX"/>
        </w:rPr>
        <w:t xml:space="preserve">conocimiento </w:t>
      </w:r>
      <w:r w:rsidRPr="007E29AB">
        <w:rPr>
          <w:lang w:val="es-MX"/>
        </w:rPr>
        <w:t>práctico</w:t>
      </w:r>
      <w:r w:rsidR="00983CA7">
        <w:rPr>
          <w:lang w:val="es-MX"/>
        </w:rPr>
        <w:t xml:space="preserve"> y estratégico para tu</w:t>
      </w:r>
      <w:r w:rsidRPr="007E29AB">
        <w:rPr>
          <w:lang w:val="es-MX"/>
        </w:rPr>
        <w:t xml:space="preserve"> negocio.</w:t>
      </w:r>
    </w:p>
    <w:p w14:paraId="1F154F3A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0F8D2D5A" w14:textId="77777777" w:rsidR="00F4772D" w:rsidRPr="00BB2906" w:rsidRDefault="00000000">
      <w:pPr>
        <w:rPr>
          <w:color w:val="EE0000"/>
        </w:rPr>
      </w:pPr>
      <w:r w:rsidRPr="00BB2906">
        <w:rPr>
          <w:b/>
          <w:color w:val="EE0000"/>
        </w:rPr>
        <w:t>NOTE FOR PROJECTAPP:</w:t>
      </w:r>
      <w:r w:rsidRPr="00BB2906">
        <w:rPr>
          <w:color w:val="EE0000"/>
        </w:rPr>
        <w:t xml:space="preserve"> Changed from 'Book an ACI Talk' to 'Talk to an Expert' to keep the consistent contact ecosystem hook.</w:t>
      </w:r>
    </w:p>
    <w:p w14:paraId="3611A1E6" w14:textId="56E6B8D2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lastRenderedPageBreak/>
        <w:t>Secondary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Ver s</w:t>
      </w:r>
      <w:r w:rsidR="00983CA7">
        <w:rPr>
          <w:lang w:val="es-MX"/>
        </w:rPr>
        <w:t>oluciones</w:t>
      </w:r>
      <w:r w:rsidRPr="007E29AB">
        <w:rPr>
          <w:lang w:val="es-MX"/>
        </w:rPr>
        <w:t xml:space="preserve"> principales</w:t>
      </w:r>
    </w:p>
    <w:p w14:paraId="5D7CC3FA" w14:textId="4EF4522F" w:rsidR="00F4772D" w:rsidRPr="00983CA7" w:rsidRDefault="00000000">
      <w:pPr>
        <w:rPr>
          <w:color w:val="EE0000"/>
        </w:rPr>
      </w:pPr>
      <w:r w:rsidRPr="00983CA7">
        <w:rPr>
          <w:b/>
          <w:color w:val="EE0000"/>
        </w:rPr>
        <w:t>NOTE FOR PROJECTAPP:</w:t>
      </w:r>
      <w:r w:rsidRPr="00983CA7">
        <w:rPr>
          <w:color w:val="EE0000"/>
        </w:rPr>
        <w:t xml:space="preserve"> Changed from 'Request a Messaging Review' to a navigation hook link </w:t>
      </w:r>
      <w:proofErr w:type="gramStart"/>
      <w:r w:rsidRPr="00983CA7">
        <w:rPr>
          <w:color w:val="EE0000"/>
        </w:rPr>
        <w:t xml:space="preserve">'See </w:t>
      </w:r>
      <w:proofErr w:type="spellStart"/>
      <w:proofErr w:type="gramEnd"/>
      <w:r w:rsidR="001C474B" w:rsidRPr="00983CA7">
        <w:rPr>
          <w:color w:val="EE0000"/>
        </w:rPr>
        <w:t>Servicios</w:t>
      </w:r>
      <w:proofErr w:type="spellEnd"/>
      <w:r w:rsidR="001C474B" w:rsidRPr="00983CA7">
        <w:rPr>
          <w:color w:val="EE0000"/>
        </w:rPr>
        <w:t xml:space="preserve"> </w:t>
      </w:r>
      <w:proofErr w:type="spellStart"/>
      <w:r w:rsidR="001C474B" w:rsidRPr="00983CA7">
        <w:rPr>
          <w:color w:val="EE0000"/>
        </w:rPr>
        <w:t>principales</w:t>
      </w:r>
      <w:proofErr w:type="spellEnd"/>
      <w:r w:rsidRPr="00983CA7">
        <w:rPr>
          <w:color w:val="EE0000"/>
        </w:rPr>
        <w:t xml:space="preserve">' configured with </w:t>
      </w:r>
      <w:proofErr w:type="gramStart"/>
      <w:r w:rsidRPr="00983CA7">
        <w:rPr>
          <w:color w:val="EE0000"/>
        </w:rPr>
        <w:t>smooth-scroll</w:t>
      </w:r>
      <w:proofErr w:type="gramEnd"/>
      <w:r w:rsidRPr="00983CA7">
        <w:rPr>
          <w:color w:val="EE0000"/>
        </w:rPr>
        <w:t xml:space="preserve"> down to the </w:t>
      </w:r>
      <w:proofErr w:type="spellStart"/>
      <w:r w:rsidR="001C474B" w:rsidRPr="00983CA7">
        <w:rPr>
          <w:color w:val="EE0000"/>
        </w:rPr>
        <w:t>Servicios</w:t>
      </w:r>
      <w:proofErr w:type="spellEnd"/>
      <w:r w:rsidR="001C474B" w:rsidRPr="00983CA7">
        <w:rPr>
          <w:color w:val="EE0000"/>
        </w:rPr>
        <w:t xml:space="preserve"> </w:t>
      </w:r>
      <w:proofErr w:type="spellStart"/>
      <w:r w:rsidR="001C474B" w:rsidRPr="00983CA7">
        <w:rPr>
          <w:color w:val="EE0000"/>
        </w:rPr>
        <w:t>principales</w:t>
      </w:r>
      <w:proofErr w:type="spellEnd"/>
      <w:r w:rsidRPr="00983CA7">
        <w:rPr>
          <w:color w:val="EE0000"/>
        </w:rPr>
        <w:t xml:space="preserve"> section.</w:t>
      </w:r>
    </w:p>
    <w:p w14:paraId="16773C58" w14:textId="77777777" w:rsidR="00F4772D" w:rsidRDefault="00F4772D"/>
    <w:p w14:paraId="7752AC5F" w14:textId="77777777" w:rsidR="00F4772D" w:rsidRDefault="00000000">
      <w:pPr>
        <w:pStyle w:val="Ttulo2"/>
      </w:pPr>
      <w:r>
        <w:t>Why ACI</w:t>
      </w:r>
    </w:p>
    <w:p w14:paraId="39AB9F64" w14:textId="54BDF106" w:rsidR="00F4772D" w:rsidRDefault="00000000">
      <w:r>
        <w:rPr>
          <w:b/>
        </w:rPr>
        <w:t>Eyebrow:</w:t>
      </w:r>
      <w:r>
        <w:t xml:space="preserve"> </w:t>
      </w:r>
      <w:r w:rsidR="00983CA7">
        <w:t>POR QUÉ</w:t>
      </w:r>
      <w:r>
        <w:t xml:space="preserve"> APPLIED CULTURAL INTELLIGENCE</w:t>
      </w:r>
    </w:p>
    <w:p w14:paraId="080E81F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cultura es el sistema operativo invisible detrás de los negocios globales.</w:t>
      </w:r>
    </w:p>
    <w:p w14:paraId="2F9BC063" w14:textId="689AD5A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Cada mercado, equipo y audiencia tiene expectativas invisibles: qué construye confianza, qué se siente respetuoso, qué crea fricción, qué suena creíble, qué se percibe </w:t>
      </w:r>
      <w:r w:rsidR="00983CA7">
        <w:rPr>
          <w:lang w:val="es-MX"/>
        </w:rPr>
        <w:t>imprudente</w:t>
      </w:r>
      <w:r w:rsidRPr="007E29AB">
        <w:rPr>
          <w:lang w:val="es-MX"/>
        </w:rPr>
        <w:t xml:space="preserve">, qué se siente demasiado vago y qué hace que las personas actúen.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ayuda a los equipos a reconocer esas señales antes de que afecten adopción, colaboración, conversión, experiencia del cliente o crecimiento de mercado. Para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>, ACI no es teoría abstracta</w:t>
      </w:r>
      <w:r w:rsidR="00983CA7">
        <w:rPr>
          <w:lang w:val="es-MX"/>
        </w:rPr>
        <w:t>, e</w:t>
      </w:r>
      <w:r w:rsidRPr="007E29AB">
        <w:rPr>
          <w:lang w:val="es-MX"/>
        </w:rPr>
        <w:t xml:space="preserve">s un lente </w:t>
      </w:r>
      <w:r w:rsidR="00983CA7">
        <w:rPr>
          <w:lang w:val="es-MX"/>
        </w:rPr>
        <w:t>práctico</w:t>
      </w:r>
      <w:r w:rsidRPr="007E29AB">
        <w:rPr>
          <w:lang w:val="es-MX"/>
        </w:rPr>
        <w:t xml:space="preserve"> </w:t>
      </w:r>
      <w:r w:rsidR="00983CA7">
        <w:rPr>
          <w:lang w:val="es-MX"/>
        </w:rPr>
        <w:t>que muestra</w:t>
      </w:r>
      <w:r w:rsidRPr="007E29AB">
        <w:rPr>
          <w:lang w:val="es-MX"/>
        </w:rPr>
        <w:t xml:space="preserve"> cómo las empresas comunican, localizan, construyen, soportan, venden, entrenan y se expanden entre mercados </w:t>
      </w:r>
      <w:r w:rsidR="000A6EAC">
        <w:rPr>
          <w:lang w:val="es-MX"/>
        </w:rPr>
        <w:t xml:space="preserve">de habla inglesa e </w:t>
      </w:r>
      <w:r w:rsidR="000A6EAC" w:rsidRPr="007E29AB">
        <w:rPr>
          <w:lang w:val="es-MX"/>
        </w:rPr>
        <w:t>hispana</w:t>
      </w:r>
      <w:r w:rsidRPr="007E29AB">
        <w:rPr>
          <w:lang w:val="es-MX"/>
        </w:rPr>
        <w:t>.</w:t>
      </w:r>
    </w:p>
    <w:p w14:paraId="05305489" w14:textId="62D29CE6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Callout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El objetivo </w:t>
      </w:r>
      <w:r w:rsidR="00983CA7">
        <w:rPr>
          <w:lang w:val="es-MX"/>
        </w:rPr>
        <w:t xml:space="preserve">de ACI </w:t>
      </w:r>
      <w:r w:rsidRPr="007E29AB">
        <w:rPr>
          <w:lang w:val="es-MX"/>
        </w:rPr>
        <w:t>es simple: ayudar a tu equipo a decidir con contexto cultural, no con suposiciones.</w:t>
      </w:r>
    </w:p>
    <w:p w14:paraId="2A27B296" w14:textId="77777777" w:rsidR="00F4772D" w:rsidRPr="007E29AB" w:rsidRDefault="00F4772D">
      <w:pPr>
        <w:rPr>
          <w:lang w:val="es-MX"/>
        </w:rPr>
      </w:pPr>
    </w:p>
    <w:p w14:paraId="4FFADB6A" w14:textId="77777777" w:rsidR="00F4772D" w:rsidRDefault="00000000">
      <w:pPr>
        <w:pStyle w:val="Ttulo2"/>
      </w:pPr>
      <w:r>
        <w:t>What we help you understand</w:t>
      </w:r>
    </w:p>
    <w:p w14:paraId="65C050D1" w14:textId="414E6688" w:rsidR="00F4772D" w:rsidRPr="00363B04" w:rsidRDefault="00000000">
      <w:pPr>
        <w:rPr>
          <w:lang w:val="es-MX"/>
        </w:rPr>
      </w:pPr>
      <w:proofErr w:type="spellStart"/>
      <w:r w:rsidRPr="00363B04">
        <w:rPr>
          <w:b/>
          <w:lang w:val="es-MX"/>
        </w:rPr>
        <w:t>Eyebrow</w:t>
      </w:r>
      <w:proofErr w:type="spellEnd"/>
      <w:r w:rsidRPr="00363B04">
        <w:rPr>
          <w:b/>
          <w:lang w:val="es-MX"/>
        </w:rPr>
        <w:t>:</w:t>
      </w:r>
      <w:r w:rsidRPr="00363B04">
        <w:rPr>
          <w:lang w:val="es-MX"/>
        </w:rPr>
        <w:t xml:space="preserve"> </w:t>
      </w:r>
      <w:r w:rsidR="00363B04" w:rsidRPr="00363B04">
        <w:rPr>
          <w:lang w:val="es-MX"/>
        </w:rPr>
        <w:t>QUÉ TE AYUDAMOS A</w:t>
      </w:r>
      <w:r w:rsidR="00363B04">
        <w:rPr>
          <w:lang w:val="es-MX"/>
        </w:rPr>
        <w:t xml:space="preserve"> COMPRENDER</w:t>
      </w:r>
    </w:p>
    <w:p w14:paraId="1DE93D9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Las señales culturales que moldean confianza, comportamiento y resultados de negocio.</w:t>
      </w:r>
    </w:p>
    <w:p w14:paraId="17EB9CC6" w14:textId="77777777" w:rsidR="00F4772D" w:rsidRDefault="00000000">
      <w:r>
        <w:rPr>
          <w:b/>
        </w:rPr>
        <w:t>Items content:</w:t>
      </w:r>
    </w:p>
    <w:p w14:paraId="44EA1B24" w14:textId="7AF3CAE5" w:rsidR="00F4772D" w:rsidRPr="007E29AB" w:rsidRDefault="00983CA7">
      <w:pPr>
        <w:pStyle w:val="Listaconvietas"/>
        <w:rPr>
          <w:lang w:val="es-MX"/>
        </w:rPr>
      </w:pPr>
      <w:r w:rsidRPr="00983CA7">
        <w:rPr>
          <w:b/>
          <w:lang w:val="es-MX"/>
        </w:rPr>
        <w:t>Señales de confianza</w:t>
      </w:r>
      <w:r w:rsidRPr="00983CA7">
        <w:rPr>
          <w:b/>
          <w:lang w:val="es-MX"/>
        </w:rPr>
        <w:t>:</w:t>
      </w:r>
      <w:r w:rsidRPr="00983CA7">
        <w:rPr>
          <w:b/>
          <w:lang w:val="es-MX"/>
        </w:rPr>
        <w:t xml:space="preserve"> </w:t>
      </w:r>
      <w:r w:rsidR="00000000" w:rsidRPr="007E29AB">
        <w:rPr>
          <w:lang w:val="es-MX"/>
        </w:rPr>
        <w:t>Qué hace que tu producto, mensaje, soporte o marca se sienta creíble, respetuoso y seguro para la audiencia.</w:t>
      </w:r>
    </w:p>
    <w:p w14:paraId="64200B4B" w14:textId="6B8D62BD" w:rsidR="00F4772D" w:rsidRPr="007E29AB" w:rsidRDefault="00983CA7">
      <w:pPr>
        <w:pStyle w:val="Listaconvietas"/>
        <w:rPr>
          <w:lang w:val="es-MX"/>
        </w:rPr>
      </w:pPr>
      <w:r>
        <w:rPr>
          <w:b/>
          <w:lang w:val="es-MX"/>
        </w:rPr>
        <w:t xml:space="preserve">Estilo de </w:t>
      </w:r>
      <w:proofErr w:type="spellStart"/>
      <w:r>
        <w:rPr>
          <w:b/>
          <w:lang w:val="es-MX"/>
        </w:rPr>
        <w:t>c</w:t>
      </w:r>
      <w:r w:rsidR="00000000" w:rsidRPr="007E29AB">
        <w:rPr>
          <w:b/>
          <w:lang w:val="es-MX"/>
        </w:rPr>
        <w:t>ommunication</w:t>
      </w:r>
      <w:proofErr w:type="spellEnd"/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Cómo la directividad, formalidad, tono, contexto, emoción y construcción de relaciones moldean la interpretación de los mensajes.</w:t>
      </w:r>
    </w:p>
    <w:p w14:paraId="3C5E2692" w14:textId="73D6C317" w:rsidR="00F4772D" w:rsidRPr="007E29AB" w:rsidRDefault="00983CA7">
      <w:pPr>
        <w:pStyle w:val="Listaconvietas"/>
        <w:rPr>
          <w:lang w:val="es-MX"/>
        </w:rPr>
      </w:pPr>
      <w:r>
        <w:rPr>
          <w:b/>
          <w:lang w:val="es-MX"/>
        </w:rPr>
        <w:t>Toma de decisiones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Cómo usuarios, clientes, </w:t>
      </w:r>
      <w:proofErr w:type="spellStart"/>
      <w:r w:rsidR="00000000" w:rsidRPr="007E29AB">
        <w:rPr>
          <w:lang w:val="es-MX"/>
        </w:rPr>
        <w:t>partners</w:t>
      </w:r>
      <w:proofErr w:type="spellEnd"/>
      <w:r w:rsidR="00000000" w:rsidRPr="007E29AB">
        <w:rPr>
          <w:lang w:val="es-MX"/>
        </w:rPr>
        <w:t xml:space="preserve"> y equipos evalúan riesgo, autoridad, timing, certeza y próximos pasos.</w:t>
      </w:r>
    </w:p>
    <w:p w14:paraId="02FA7F37" w14:textId="5AB12B1C" w:rsidR="00F4772D" w:rsidRPr="007E29AB" w:rsidRDefault="00983CA7">
      <w:pPr>
        <w:pStyle w:val="Listaconvietas"/>
        <w:rPr>
          <w:lang w:val="es-MX"/>
        </w:rPr>
      </w:pPr>
      <w:proofErr w:type="spellStart"/>
      <w:r>
        <w:rPr>
          <w:b/>
          <w:lang w:val="es-MX"/>
        </w:rPr>
        <w:t>Lineas</w:t>
      </w:r>
      <w:proofErr w:type="spellEnd"/>
      <w:r>
        <w:rPr>
          <w:b/>
          <w:lang w:val="es-MX"/>
        </w:rPr>
        <w:t xml:space="preserve"> rojas culturales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r w:rsidR="00363B04">
        <w:rPr>
          <w:lang w:val="es-MX"/>
        </w:rPr>
        <w:t>Expresiones</w:t>
      </w:r>
      <w:r w:rsidR="00000000" w:rsidRPr="007E29AB">
        <w:rPr>
          <w:lang w:val="es-MX"/>
        </w:rPr>
        <w:t>, supuestos, visuales, ejemplos, mensajes o comportamientos que pueden crear fricción, desconfianza, confusión o rechazo</w:t>
      </w:r>
      <w:r w:rsidR="00363B04">
        <w:rPr>
          <w:lang w:val="es-MX"/>
        </w:rPr>
        <w:t xml:space="preserve"> inmediato del mercado</w:t>
      </w:r>
      <w:r w:rsidR="00000000" w:rsidRPr="007E29AB">
        <w:rPr>
          <w:lang w:val="es-MX"/>
        </w:rPr>
        <w:t>.</w:t>
      </w:r>
    </w:p>
    <w:p w14:paraId="5EEF2217" w14:textId="72928C2F" w:rsidR="00F4772D" w:rsidRPr="007E29AB" w:rsidRDefault="00363B04">
      <w:pPr>
        <w:pStyle w:val="Listaconvietas"/>
        <w:rPr>
          <w:lang w:val="es-MX"/>
        </w:rPr>
      </w:pPr>
      <w:r>
        <w:rPr>
          <w:b/>
          <w:lang w:val="es-MX"/>
        </w:rPr>
        <w:t>Ajuste de mercado y audiencia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Qué tan bien encaja tu producto, mensaje, contenido o experiencia con audiencias </w:t>
      </w:r>
      <w:r>
        <w:rPr>
          <w:lang w:val="es-MX"/>
        </w:rPr>
        <w:t>de</w:t>
      </w:r>
      <w:r w:rsidR="00000000" w:rsidRPr="007E29AB">
        <w:rPr>
          <w:lang w:val="es-MX"/>
        </w:rPr>
        <w:t xml:space="preserve"> </w:t>
      </w:r>
      <w:r w:rsidR="000A6EAC">
        <w:rPr>
          <w:lang w:val="es-MX"/>
        </w:rPr>
        <w:t xml:space="preserve">habla inglesa </w:t>
      </w:r>
      <w:r w:rsidR="000A6EAC">
        <w:rPr>
          <w:lang w:val="es-MX"/>
        </w:rPr>
        <w:t>o</w:t>
      </w:r>
      <w:r w:rsidR="000A6EAC">
        <w:rPr>
          <w:lang w:val="es-MX"/>
        </w:rPr>
        <w:t xml:space="preserve"> </w:t>
      </w:r>
      <w:r w:rsidR="000A6EAC" w:rsidRPr="007E29AB">
        <w:rPr>
          <w:lang w:val="es-MX"/>
        </w:rPr>
        <w:t>hispana</w:t>
      </w:r>
      <w:r w:rsidR="00000000" w:rsidRPr="007E29AB">
        <w:rPr>
          <w:lang w:val="es-MX"/>
        </w:rPr>
        <w:t>, multiculturales o de un mercado específico.</w:t>
      </w:r>
    </w:p>
    <w:p w14:paraId="16FBC6A5" w14:textId="0B972571" w:rsidR="00F4772D" w:rsidRPr="007E29AB" w:rsidRDefault="00363B04">
      <w:pPr>
        <w:pStyle w:val="Listaconvietas"/>
        <w:rPr>
          <w:lang w:val="es-MX"/>
        </w:rPr>
      </w:pPr>
      <w:r>
        <w:rPr>
          <w:b/>
          <w:lang w:val="es-MX"/>
        </w:rPr>
        <w:t>Trabajo en equipo multicultural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Cómo los equipos globales se comunican, colaboran, dan </w:t>
      </w:r>
      <w:proofErr w:type="spellStart"/>
      <w:r w:rsidR="00000000" w:rsidRPr="007E29AB">
        <w:rPr>
          <w:lang w:val="es-MX"/>
        </w:rPr>
        <w:t>feedback</w:t>
      </w:r>
      <w:proofErr w:type="spellEnd"/>
      <w:r w:rsidR="00000000" w:rsidRPr="007E29AB">
        <w:rPr>
          <w:lang w:val="es-MX"/>
        </w:rPr>
        <w:t xml:space="preserve">, </w:t>
      </w:r>
      <w:r>
        <w:rPr>
          <w:lang w:val="es-MX"/>
        </w:rPr>
        <w:t xml:space="preserve">conviven, </w:t>
      </w:r>
      <w:r w:rsidR="00000000" w:rsidRPr="007E29AB">
        <w:rPr>
          <w:lang w:val="es-MX"/>
        </w:rPr>
        <w:t>escalan i</w:t>
      </w:r>
      <w:r>
        <w:rPr>
          <w:lang w:val="es-MX"/>
        </w:rPr>
        <w:t>ncidentes</w:t>
      </w:r>
      <w:r w:rsidR="00000000" w:rsidRPr="007E29AB">
        <w:rPr>
          <w:lang w:val="es-MX"/>
        </w:rPr>
        <w:t xml:space="preserve"> y alinean decisiones entre culturas</w:t>
      </w:r>
      <w:r>
        <w:rPr>
          <w:lang w:val="es-MX"/>
        </w:rPr>
        <w:t xml:space="preserve"> para ser más productivos</w:t>
      </w:r>
      <w:r w:rsidR="00000000" w:rsidRPr="007E29AB">
        <w:rPr>
          <w:lang w:val="es-MX"/>
        </w:rPr>
        <w:t>.</w:t>
      </w:r>
    </w:p>
    <w:p w14:paraId="54005CD7" w14:textId="77777777" w:rsidR="00F4772D" w:rsidRPr="007E29AB" w:rsidRDefault="00F4772D">
      <w:pPr>
        <w:rPr>
          <w:lang w:val="es-MX"/>
        </w:rPr>
      </w:pPr>
    </w:p>
    <w:p w14:paraId="2CF68716" w14:textId="77777777" w:rsidR="00F4772D" w:rsidRDefault="00000000">
      <w:pPr>
        <w:pStyle w:val="Ttulo2"/>
      </w:pPr>
      <w:r>
        <w:t>When to use it</w:t>
      </w:r>
    </w:p>
    <w:p w14:paraId="08A92ED0" w14:textId="23C59BB1" w:rsidR="00F4772D" w:rsidRPr="00363B04" w:rsidRDefault="00000000">
      <w:pPr>
        <w:rPr>
          <w:lang w:val="es-MX"/>
        </w:rPr>
      </w:pPr>
      <w:proofErr w:type="spellStart"/>
      <w:r w:rsidRPr="00363B04">
        <w:rPr>
          <w:b/>
          <w:lang w:val="es-MX"/>
        </w:rPr>
        <w:t>Eyebrow</w:t>
      </w:r>
      <w:proofErr w:type="spellEnd"/>
      <w:r w:rsidRPr="00363B04">
        <w:rPr>
          <w:b/>
          <w:lang w:val="es-MX"/>
        </w:rPr>
        <w:t>:</w:t>
      </w:r>
      <w:r w:rsidRPr="00363B04">
        <w:rPr>
          <w:lang w:val="es-MX"/>
        </w:rPr>
        <w:t xml:space="preserve"> </w:t>
      </w:r>
      <w:r w:rsidR="00363B04" w:rsidRPr="00363B04">
        <w:rPr>
          <w:lang w:val="es-MX"/>
        </w:rPr>
        <w:t>APLICA CULTURAL INTELLIGENCE CUANDO</w:t>
      </w:r>
    </w:p>
    <w:p w14:paraId="5D75908B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Usa ACI cuando el idioma es correcto, pero la conexión no está garantizada.</w:t>
      </w:r>
    </w:p>
    <w:p w14:paraId="0236FA11" w14:textId="77777777" w:rsidR="00F4772D" w:rsidRDefault="00000000">
      <w:r>
        <w:rPr>
          <w:b/>
        </w:rPr>
        <w:t>Bullet list:</w:t>
      </w:r>
    </w:p>
    <w:p w14:paraId="1224224A" w14:textId="69C96836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Tu contenido traducido es preciso, pero no conecta completamente con la audiencia.</w:t>
      </w:r>
    </w:p>
    <w:p w14:paraId="0F4428A3" w14:textId="6B72553C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 no refleja las señales de confianza, tono, contexto o expectativas culturales correctas.</w:t>
      </w:r>
    </w:p>
    <w:p w14:paraId="44D79EBA" w14:textId="28E3CF3C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lastRenderedPageBreak/>
        <w:t xml:space="preserve">Tu equipo está entrando a mercados </w:t>
      </w:r>
      <w:r w:rsidR="000A6EAC">
        <w:rPr>
          <w:lang w:val="es-MX"/>
        </w:rPr>
        <w:t xml:space="preserve">internacionales o a audiencias </w:t>
      </w:r>
      <w:r w:rsidR="000A6EAC">
        <w:rPr>
          <w:lang w:val="es-MX"/>
        </w:rPr>
        <w:t>de habla inglesa</w:t>
      </w:r>
      <w:r w:rsidR="000A6EAC">
        <w:rPr>
          <w:lang w:val="es-MX"/>
        </w:rPr>
        <w:t xml:space="preserve"> o</w:t>
      </w:r>
      <w:r w:rsidR="000A6EAC">
        <w:rPr>
          <w:lang w:val="es-MX"/>
        </w:rPr>
        <w:t xml:space="preserve"> </w:t>
      </w:r>
      <w:r w:rsidR="000A6EAC" w:rsidRPr="007E29AB">
        <w:rPr>
          <w:lang w:val="es-MX"/>
        </w:rPr>
        <w:t>hispana</w:t>
      </w:r>
      <w:r w:rsidRPr="007E29AB">
        <w:rPr>
          <w:lang w:val="es-MX"/>
        </w:rPr>
        <w:t>.</w:t>
      </w:r>
    </w:p>
    <w:p w14:paraId="1EF1112D" w14:textId="4C96B2B4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Tus decisiones de producto, marketing, CX o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 necesitan mayor contexto cultural.</w:t>
      </w:r>
    </w:p>
    <w:p w14:paraId="212CA964" w14:textId="12F179BD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equipo global necesita mejorar comunicación, colaboración, </w:t>
      </w:r>
      <w:proofErr w:type="spellStart"/>
      <w:r w:rsidRPr="007E29AB">
        <w:rPr>
          <w:lang w:val="es-MX"/>
        </w:rPr>
        <w:t>feedback</w:t>
      </w:r>
      <w:proofErr w:type="spellEnd"/>
      <w:r w:rsidRPr="007E29AB">
        <w:rPr>
          <w:lang w:val="es-MX"/>
        </w:rPr>
        <w:t xml:space="preserve"> y toma de decisiones entre culturas.</w:t>
      </w:r>
    </w:p>
    <w:p w14:paraId="496B2417" w14:textId="7EAA49C9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Tu compañía necesita una charla, briefing o workshop para desarrollar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antes de escalar a nuevos mercados.</w:t>
      </w:r>
    </w:p>
    <w:p w14:paraId="2E545A20" w14:textId="5671B1FE" w:rsidR="00F4772D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Tu equipo quiere identificar fricción cultural antes de que afecte adopción, conversión, confianza o relaciones con clientes.</w:t>
      </w:r>
    </w:p>
    <w:p w14:paraId="07040DA5" w14:textId="56DD7F88" w:rsidR="00FE2B2C" w:rsidRPr="007E29AB" w:rsidRDefault="00FE2B2C">
      <w:pPr>
        <w:pStyle w:val="Listaconvietas"/>
        <w:rPr>
          <w:lang w:val="es-MX"/>
        </w:rPr>
      </w:pPr>
      <w:r>
        <w:rPr>
          <w:lang w:val="es-MX"/>
        </w:rPr>
        <w:t xml:space="preserve">Quieras blindar tu marca y evitar cualquier fricción cultural que pueda acarrear daños colaterales financieros y/o reputacionales. </w:t>
      </w:r>
    </w:p>
    <w:p w14:paraId="75125A4F" w14:textId="77777777" w:rsidR="00F4772D" w:rsidRPr="007E29AB" w:rsidRDefault="00F4772D">
      <w:pPr>
        <w:rPr>
          <w:lang w:val="es-MX"/>
        </w:rPr>
      </w:pPr>
    </w:p>
    <w:p w14:paraId="5C1F7CFD" w14:textId="7554AE00" w:rsidR="00F4772D" w:rsidRPr="007E29AB" w:rsidRDefault="001C474B">
      <w:pPr>
        <w:pStyle w:val="Ttulo2"/>
        <w:rPr>
          <w:lang w:val="es-MX"/>
        </w:rPr>
      </w:pPr>
      <w:r>
        <w:rPr>
          <w:lang w:val="es-MX"/>
        </w:rPr>
        <w:t>Servicios principales</w:t>
      </w:r>
    </w:p>
    <w:p w14:paraId="3F0ACC27" w14:textId="7EA6D711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1C474B">
        <w:rPr>
          <w:lang w:val="es-MX"/>
        </w:rPr>
        <w:t>S</w:t>
      </w:r>
      <w:r w:rsidR="00FE2B2C">
        <w:rPr>
          <w:lang w:val="es-MX"/>
        </w:rPr>
        <w:t>OLUCIONE</w:t>
      </w:r>
      <w:r w:rsidR="001C474B">
        <w:rPr>
          <w:lang w:val="es-MX"/>
        </w:rPr>
        <w:t>S PRINCIPALES</w:t>
      </w:r>
    </w:p>
    <w:p w14:paraId="1C46D0A2" w14:textId="6E957E46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EB6372">
        <w:rPr>
          <w:lang w:val="es-MX"/>
        </w:rPr>
        <w:t>Conferencias</w:t>
      </w:r>
      <w:r w:rsidRPr="007E29AB">
        <w:rPr>
          <w:lang w:val="es-MX"/>
        </w:rPr>
        <w:t xml:space="preserve">, </w:t>
      </w:r>
      <w:r w:rsidR="00EB6372">
        <w:rPr>
          <w:lang w:val="es-MX"/>
        </w:rPr>
        <w:t>auditorias culturales</w:t>
      </w:r>
      <w:r w:rsidRPr="007E29AB">
        <w:rPr>
          <w:lang w:val="es-MX"/>
        </w:rPr>
        <w:t xml:space="preserve"> y </w:t>
      </w:r>
      <w:r w:rsidR="00EB6372">
        <w:rPr>
          <w:lang w:val="es-MX"/>
        </w:rPr>
        <w:t>consultoría estratégica</w:t>
      </w:r>
      <w:r w:rsidRPr="007E29AB">
        <w:rPr>
          <w:lang w:val="es-MX"/>
        </w:rPr>
        <w:t xml:space="preserve"> para equipos </w:t>
      </w:r>
      <w:r w:rsidR="00EB6372">
        <w:rPr>
          <w:lang w:val="es-MX"/>
        </w:rPr>
        <w:t>con operaciones globales</w:t>
      </w:r>
      <w:r w:rsidRPr="007E29AB">
        <w:rPr>
          <w:lang w:val="es-MX"/>
        </w:rPr>
        <w:t>.</w:t>
      </w:r>
    </w:p>
    <w:p w14:paraId="63BE8FDF" w14:textId="77777777" w:rsidR="00F4772D" w:rsidRPr="007E29AB" w:rsidRDefault="00000000">
      <w:pPr>
        <w:pStyle w:val="Ttulo3"/>
        <w:rPr>
          <w:lang w:val="es-MX"/>
        </w:rPr>
      </w:pPr>
      <w:r w:rsidRPr="007E29AB">
        <w:rPr>
          <w:lang w:val="es-MX"/>
        </w:rPr>
        <w:t>Service 1: ACI Talk / Executive Briefing [</w:t>
      </w:r>
      <w:proofErr w:type="spellStart"/>
      <w:r w:rsidRPr="007E29AB">
        <w:rPr>
          <w:lang w:val="es-MX"/>
        </w:rPr>
        <w:t>Details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same</w:t>
      </w:r>
      <w:proofErr w:type="spellEnd"/>
      <w:r w:rsidRPr="007E29AB">
        <w:rPr>
          <w:lang w:val="es-MX"/>
        </w:rPr>
        <w:t xml:space="preserve"> as Vista 2] -&gt; CTA: Reservar ACI Talk</w:t>
      </w:r>
    </w:p>
    <w:p w14:paraId="20A2409F" w14:textId="77777777" w:rsidR="00F4772D" w:rsidRDefault="00000000">
      <w:pPr>
        <w:pStyle w:val="Ttulo3"/>
      </w:pPr>
      <w:r>
        <w:t>Service 2: Hispanic Audience &amp; Messaging Review [Details same as Vista 2] -&gt; CTA: Solicitar Messaging Review</w:t>
      </w:r>
    </w:p>
    <w:p w14:paraId="0B95C8BD" w14:textId="77777777" w:rsidR="00F4772D" w:rsidRDefault="00000000">
      <w:pPr>
        <w:pStyle w:val="Ttulo3"/>
      </w:pPr>
      <w:r>
        <w:t>Service 3: Cultural Fit Advisory [Details same as Vista 2] -&gt; Includes: Spanish market fit review, Culturalization audit, Regional fit strategy, Workshop, GTM guidance -&gt; CTA: Explorar Cultural Fit Advisory</w:t>
      </w:r>
    </w:p>
    <w:p w14:paraId="0C42BE40" w14:textId="77777777" w:rsidR="00F4772D" w:rsidRDefault="00F4772D"/>
    <w:p w14:paraId="77894A94" w14:textId="77777777" w:rsidR="00F4772D" w:rsidRPr="007E29AB" w:rsidRDefault="00000000">
      <w:pPr>
        <w:pStyle w:val="Ttulo2"/>
        <w:rPr>
          <w:lang w:val="es-MX"/>
        </w:rPr>
      </w:pPr>
      <w:proofErr w:type="spellStart"/>
      <w:r w:rsidRPr="007E29AB">
        <w:rPr>
          <w:lang w:val="es-MX"/>
        </w:rPr>
        <w:t>Methodology</w:t>
      </w:r>
      <w:proofErr w:type="spellEnd"/>
    </w:p>
    <w:p w14:paraId="68FF0BD8" w14:textId="451F9A9B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METODOLOG</w:t>
      </w:r>
      <w:r w:rsidR="00EB6372">
        <w:rPr>
          <w:lang w:val="es-MX"/>
        </w:rPr>
        <w:t>ÍA</w:t>
      </w:r>
    </w:p>
    <w:p w14:paraId="1B7655E2" w14:textId="3AECFB3A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 camino práctico desde la incertidumbre cultural ha</w:t>
      </w:r>
      <w:r w:rsidR="00EB6372">
        <w:rPr>
          <w:lang w:val="es-MX"/>
        </w:rPr>
        <w:t>cia</w:t>
      </w:r>
      <w:r w:rsidRPr="007E29AB">
        <w:rPr>
          <w:lang w:val="es-MX"/>
        </w:rPr>
        <w:t xml:space="preserve"> decisiones</w:t>
      </w:r>
      <w:r w:rsidR="00EB6372">
        <w:rPr>
          <w:lang w:val="es-MX"/>
        </w:rPr>
        <w:t xml:space="preserve"> de alto impacto</w:t>
      </w:r>
      <w:r w:rsidRPr="007E29AB">
        <w:rPr>
          <w:lang w:val="es-MX"/>
        </w:rPr>
        <w:t>.</w:t>
      </w:r>
    </w:p>
    <w:p w14:paraId="25C96E9C" w14:textId="3C0E5448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01 </w:t>
      </w:r>
      <w:proofErr w:type="gramStart"/>
      <w:r w:rsidR="00EB6372" w:rsidRPr="00EB6372">
        <w:rPr>
          <w:b/>
          <w:bCs/>
          <w:lang w:val="es-MX"/>
        </w:rPr>
        <w:t>Definición</w:t>
      </w:r>
      <w:proofErr w:type="gramEnd"/>
      <w:r w:rsidR="00EB6372" w:rsidRPr="00EB6372">
        <w:rPr>
          <w:b/>
          <w:bCs/>
          <w:lang w:val="es-MX"/>
        </w:rPr>
        <w:t xml:space="preserve"> y alineación de audiencia:</w:t>
      </w:r>
      <w:r w:rsidR="00EB6372" w:rsidRPr="00EB6372">
        <w:rPr>
          <w:b/>
          <w:lang w:val="es-MX"/>
        </w:rPr>
        <w:t xml:space="preserve"> </w:t>
      </w:r>
      <w:r w:rsidRPr="007E29AB">
        <w:rPr>
          <w:lang w:val="es-MX"/>
        </w:rPr>
        <w:t>Aclaramos audiencia, mercado, contexto de equipo, superficie de producto, reto de comunicación, objetivo de negocio y complejidad cultural.</w:t>
      </w:r>
    </w:p>
    <w:p w14:paraId="3BA5104B" w14:textId="6EDD357E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02 </w:t>
      </w:r>
      <w:proofErr w:type="gramStart"/>
      <w:r w:rsidR="00EB6372" w:rsidRPr="00EB6372">
        <w:rPr>
          <w:b/>
          <w:lang w:val="es-MX"/>
        </w:rPr>
        <w:t>Decodificación</w:t>
      </w:r>
      <w:proofErr w:type="gramEnd"/>
      <w:r w:rsidR="00EB6372" w:rsidRPr="00EB6372">
        <w:rPr>
          <w:b/>
          <w:lang w:val="es-MX"/>
        </w:rPr>
        <w:t xml:space="preserve"> de señales:</w:t>
      </w:r>
      <w:r w:rsidR="00EB6372" w:rsidRPr="00EB6372">
        <w:rPr>
          <w:b/>
          <w:lang w:val="es-MX"/>
        </w:rPr>
        <w:t xml:space="preserve"> </w:t>
      </w:r>
      <w:r w:rsidRPr="007E29AB">
        <w:rPr>
          <w:lang w:val="es-MX"/>
        </w:rPr>
        <w:t>Examinamos expectativas culturales, drivers de confianza, patrones de comunicación, comportamientos de decisión y posibles puntos de fricción que moldean la situación.</w:t>
      </w:r>
    </w:p>
    <w:p w14:paraId="466EDADF" w14:textId="21B46CC3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03 </w:t>
      </w:r>
      <w:proofErr w:type="gramStart"/>
      <w:r w:rsidR="00EB6372" w:rsidRPr="00EB6372">
        <w:rPr>
          <w:b/>
          <w:bCs/>
          <w:lang w:val="es-MX"/>
        </w:rPr>
        <w:t>Transformación</w:t>
      </w:r>
      <w:proofErr w:type="gramEnd"/>
      <w:r w:rsidR="00EB6372" w:rsidRPr="00EB6372">
        <w:rPr>
          <w:b/>
          <w:bCs/>
          <w:lang w:val="es-MX"/>
        </w:rPr>
        <w:t xml:space="preserve"> de </w:t>
      </w:r>
      <w:proofErr w:type="spellStart"/>
      <w:r w:rsidR="00EB6372" w:rsidRPr="00EB6372">
        <w:rPr>
          <w:b/>
          <w:bCs/>
          <w:i/>
          <w:iCs/>
          <w:lang w:val="es-MX"/>
        </w:rPr>
        <w:t>insights</w:t>
      </w:r>
      <w:proofErr w:type="spellEnd"/>
      <w:r w:rsidR="00EB6372" w:rsidRPr="00EB6372">
        <w:rPr>
          <w:b/>
          <w:bCs/>
          <w:lang w:val="es-MX"/>
        </w:rPr>
        <w:t xml:space="preserve"> en acci</w:t>
      </w:r>
      <w:r w:rsidR="00EB6372">
        <w:rPr>
          <w:b/>
          <w:bCs/>
          <w:lang w:val="es-MX"/>
        </w:rPr>
        <w:t>ones</w:t>
      </w:r>
      <w:r w:rsidR="00EB6372" w:rsidRPr="00EB6372">
        <w:rPr>
          <w:b/>
          <w:bCs/>
          <w:lang w:val="es-MX"/>
        </w:rPr>
        <w:t>:</w:t>
      </w:r>
      <w:r w:rsidR="00EB6372" w:rsidRPr="00EB6372">
        <w:rPr>
          <w:b/>
          <w:lang w:val="es-MX"/>
        </w:rPr>
        <w:t xml:space="preserve"> </w:t>
      </w:r>
      <w:r w:rsidRPr="007E29AB">
        <w:rPr>
          <w:lang w:val="es-MX"/>
        </w:rPr>
        <w:t xml:space="preserve">Convertimos el análisis cultural en recomendaciones prácticas para producto, contenido, marketing, CX, liderazgo o </w:t>
      </w:r>
      <w:proofErr w:type="spellStart"/>
      <w:r w:rsidRPr="007E29AB">
        <w:rPr>
          <w:lang w:val="es-MX"/>
        </w:rPr>
        <w:t>go-to-market</w:t>
      </w:r>
      <w:proofErr w:type="spellEnd"/>
      <w:r w:rsidRPr="007E29AB">
        <w:rPr>
          <w:lang w:val="es-MX"/>
        </w:rPr>
        <w:t>.</w:t>
      </w:r>
    </w:p>
    <w:p w14:paraId="25CF7DBF" w14:textId="3A6927DF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04 </w:t>
      </w:r>
      <w:proofErr w:type="gramStart"/>
      <w:r w:rsidR="00EB6372" w:rsidRPr="00EB6372">
        <w:rPr>
          <w:b/>
          <w:lang w:val="es-MX"/>
        </w:rPr>
        <w:t>Capacitación</w:t>
      </w:r>
      <w:proofErr w:type="gramEnd"/>
      <w:r w:rsidR="00EB6372" w:rsidRPr="00EB6372">
        <w:rPr>
          <w:b/>
          <w:lang w:val="es-MX"/>
        </w:rPr>
        <w:t xml:space="preserve"> y preparación del equipo:</w:t>
      </w:r>
      <w:r w:rsidRPr="007E29AB">
        <w:rPr>
          <w:lang w:val="es-MX"/>
        </w:rPr>
        <w:t xml:space="preserve"> A través de </w:t>
      </w:r>
      <w:proofErr w:type="spellStart"/>
      <w:r w:rsidRPr="007E29AB">
        <w:rPr>
          <w:lang w:val="es-MX"/>
        </w:rPr>
        <w:t>talks</w:t>
      </w:r>
      <w:proofErr w:type="spellEnd"/>
      <w:r w:rsidRPr="007E29AB">
        <w:rPr>
          <w:lang w:val="es-MX"/>
        </w:rPr>
        <w:t xml:space="preserve">, briefings, workshops o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 xml:space="preserve">, ayudamos a los equipos a desarrollar el lenguaje, </w:t>
      </w:r>
      <w:proofErr w:type="spellStart"/>
      <w:r w:rsidRPr="007E29AB">
        <w:rPr>
          <w:lang w:val="es-MX"/>
        </w:rPr>
        <w:t>mindset</w:t>
      </w:r>
      <w:proofErr w:type="spellEnd"/>
      <w:r w:rsidRPr="007E29AB">
        <w:rPr>
          <w:lang w:val="es-MX"/>
        </w:rPr>
        <w:t xml:space="preserve"> y herramientas para trabajar mejor entre culturas.</w:t>
      </w:r>
    </w:p>
    <w:p w14:paraId="2417CEF9" w14:textId="0D9F51C6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05 </w:t>
      </w:r>
      <w:proofErr w:type="gramStart"/>
      <w:r w:rsidR="00EB6372" w:rsidRPr="00EB6372">
        <w:rPr>
          <w:b/>
          <w:lang w:val="es-MX"/>
        </w:rPr>
        <w:t>Plan</w:t>
      </w:r>
      <w:proofErr w:type="gramEnd"/>
      <w:r w:rsidR="00EB6372" w:rsidRPr="00EB6372">
        <w:rPr>
          <w:b/>
          <w:lang w:val="es-MX"/>
        </w:rPr>
        <w:t xml:space="preserve"> estratégico y siguientes pasos</w:t>
      </w:r>
      <w:r w:rsidR="00EB6372" w:rsidRPr="00EB6372">
        <w:rPr>
          <w:b/>
          <w:lang w:val="es-MX"/>
        </w:rPr>
        <w:t>:</w:t>
      </w:r>
      <w:r w:rsidR="00EB6372">
        <w:rPr>
          <w:b/>
          <w:lang w:val="es-MX"/>
        </w:rPr>
        <w:t xml:space="preserve"> </w:t>
      </w:r>
      <w:r w:rsidRPr="007E29AB">
        <w:rPr>
          <w:lang w:val="es-MX"/>
        </w:rPr>
        <w:t xml:space="preserve">Identificamos el camino correcto: adaptar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, realizar una revisión cultural, entrenar al equipo, refinar la estrategia </w:t>
      </w:r>
      <w:proofErr w:type="spellStart"/>
      <w:r w:rsidRPr="007E29AB">
        <w:rPr>
          <w:lang w:val="es-MX"/>
        </w:rPr>
        <w:t>go-to-market</w:t>
      </w:r>
      <w:proofErr w:type="spellEnd"/>
      <w:r w:rsidRPr="007E29AB">
        <w:rPr>
          <w:lang w:val="es-MX"/>
        </w:rPr>
        <w:t xml:space="preserve"> o avanzar hacia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 xml:space="preserve"> continuo.</w:t>
      </w:r>
    </w:p>
    <w:p w14:paraId="406BDDFB" w14:textId="77777777" w:rsidR="00F4772D" w:rsidRPr="007E29AB" w:rsidRDefault="00F4772D">
      <w:pPr>
        <w:rPr>
          <w:lang w:val="es-MX"/>
        </w:rPr>
      </w:pPr>
    </w:p>
    <w:p w14:paraId="052FB084" w14:textId="77777777" w:rsidR="00F4772D" w:rsidRDefault="00000000">
      <w:pPr>
        <w:pStyle w:val="Ttulo2"/>
      </w:pPr>
      <w:r>
        <w:t>Final CTA Section</w:t>
      </w:r>
    </w:p>
    <w:p w14:paraId="119372A0" w14:textId="26916C77" w:rsidR="00F4772D" w:rsidRPr="008C201D" w:rsidRDefault="00000000">
      <w:pPr>
        <w:rPr>
          <w:lang w:val="es-MX"/>
        </w:rPr>
      </w:pPr>
      <w:proofErr w:type="spellStart"/>
      <w:r w:rsidRPr="008C201D">
        <w:rPr>
          <w:b/>
          <w:lang w:val="es-MX"/>
        </w:rPr>
        <w:t>Eyebrow</w:t>
      </w:r>
      <w:proofErr w:type="spellEnd"/>
      <w:r w:rsidRPr="008C201D">
        <w:rPr>
          <w:b/>
          <w:lang w:val="es-MX"/>
        </w:rPr>
        <w:t>:</w:t>
      </w:r>
      <w:r w:rsidRPr="008C201D">
        <w:rPr>
          <w:lang w:val="es-MX"/>
        </w:rPr>
        <w:t xml:space="preserve"> </w:t>
      </w:r>
      <w:r w:rsidR="008C201D" w:rsidRPr="008C201D">
        <w:rPr>
          <w:lang w:val="es-MX"/>
        </w:rPr>
        <w:t>SI</w:t>
      </w:r>
      <w:r w:rsidR="008C201D">
        <w:rPr>
          <w:lang w:val="es-MX"/>
        </w:rPr>
        <w:t>GUIENTE PASO</w:t>
      </w:r>
    </w:p>
    <w:p w14:paraId="60A1203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Detecta las señales culturales que tu equipo puede estar pasando por alto.</w:t>
      </w:r>
    </w:p>
    <w:p w14:paraId="205DD1BF" w14:textId="42BAD395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lastRenderedPageBreak/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Hablemos sobre tu audiencia, mercado, producto, contexto de equipo y objetivo de negocio. </w:t>
      </w:r>
      <w:r w:rsidR="008C201D">
        <w:rPr>
          <w:lang w:val="es-MX"/>
        </w:rPr>
        <w:t>Te r</w:t>
      </w:r>
      <w:r w:rsidRPr="007E29AB">
        <w:rPr>
          <w:lang w:val="es-MX"/>
        </w:rPr>
        <w:t xml:space="preserve">ecomendaremos el camino adecuado de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: ACI </w:t>
      </w:r>
      <w:proofErr w:type="spellStart"/>
      <w:r w:rsidRPr="007E29AB">
        <w:rPr>
          <w:lang w:val="es-MX"/>
        </w:rPr>
        <w:t>talk</w:t>
      </w:r>
      <w:proofErr w:type="spellEnd"/>
      <w:r w:rsidRPr="007E29AB">
        <w:rPr>
          <w:lang w:val="es-MX"/>
        </w:rPr>
        <w:t xml:space="preserve">, executive briefing,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review</w:t>
      </w:r>
      <w:proofErr w:type="spellEnd"/>
      <w:r w:rsidRPr="007E29AB">
        <w:rPr>
          <w:lang w:val="es-MX"/>
        </w:rPr>
        <w:t xml:space="preserve">, cultural </w:t>
      </w:r>
      <w:proofErr w:type="spellStart"/>
      <w:r w:rsidRPr="007E29AB">
        <w:rPr>
          <w:lang w:val="es-MX"/>
        </w:rPr>
        <w:t>fit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>, workshop o guía estratégica.</w:t>
      </w:r>
    </w:p>
    <w:p w14:paraId="4A44583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3AF908ED" w14:textId="77777777" w:rsidR="00F4772D" w:rsidRPr="008C201D" w:rsidRDefault="00000000">
      <w:pPr>
        <w:rPr>
          <w:color w:val="EE0000"/>
        </w:rPr>
      </w:pPr>
      <w:r w:rsidRPr="008C201D">
        <w:rPr>
          <w:b/>
          <w:color w:val="EE0000"/>
        </w:rPr>
        <w:t>NOTE FOR PROJECTAPP:</w:t>
      </w:r>
      <w:r w:rsidRPr="008C201D">
        <w:rPr>
          <w:color w:val="EE0000"/>
        </w:rPr>
        <w:t xml:space="preserve"> ELIMINATE THE SECONDARY CTA ('Book an ACI Talk') from this closing section completely.</w:t>
      </w:r>
    </w:p>
    <w:p w14:paraId="7ED848DB" w14:textId="77777777" w:rsidR="00F4772D" w:rsidRDefault="00F4772D"/>
    <w:p w14:paraId="4A6FF4D1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6 — ABOUT</w:t>
      </w:r>
    </w:p>
    <w:p w14:paraId="440FC81F" w14:textId="77777777" w:rsidR="00F4772D" w:rsidRPr="007E29AB" w:rsidRDefault="00F4772D">
      <w:pPr>
        <w:rPr>
          <w:lang w:val="es-MX"/>
        </w:rPr>
      </w:pPr>
    </w:p>
    <w:p w14:paraId="2C7D3111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59D030EA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About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|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lingüística,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 &amp; Cultural </w:t>
      </w:r>
      <w:proofErr w:type="spellStart"/>
      <w:r w:rsidRPr="007E29AB">
        <w:rPr>
          <w:lang w:val="es-MX"/>
        </w:rPr>
        <w:t>Intelligence</w:t>
      </w:r>
      <w:proofErr w:type="spellEnd"/>
    </w:p>
    <w:p w14:paraId="22F175C0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Conoce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, una firma boutique de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lingüística que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>, CX y Marketing a validar, mejorar y adaptar culturalmente experiencias en inglés, español y otros idiomas para usuarios reales.</w:t>
      </w:r>
    </w:p>
    <w:p w14:paraId="243EFA14" w14:textId="77777777" w:rsidR="00F4772D" w:rsidRPr="007E29AB" w:rsidRDefault="00F4772D">
      <w:pPr>
        <w:rPr>
          <w:lang w:val="es-MX"/>
        </w:rPr>
      </w:pPr>
    </w:p>
    <w:p w14:paraId="1F0C9501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Hero</w:t>
      </w:r>
    </w:p>
    <w:p w14:paraId="40BD02A2" w14:textId="6F5A999E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8C201D">
        <w:rPr>
          <w:lang w:val="es-MX"/>
        </w:rPr>
        <w:t xml:space="preserve">SOBRE </w:t>
      </w:r>
      <w:r w:rsidRPr="007E29AB">
        <w:rPr>
          <w:lang w:val="es-MX"/>
        </w:rPr>
        <w:t>XPANDIA</w:t>
      </w:r>
    </w:p>
    <w:p w14:paraId="2E1ACE54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lingüística para compañías que construyen entre idiomas, culturas y mercados.</w:t>
      </w:r>
    </w:p>
    <w:p w14:paraId="556A3F4F" w14:textId="69CBF69C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Producto,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CX y Marketing a validar, mejorar y adaptar culturalmente experiencias digitales para audiencias </w:t>
      </w:r>
      <w:r w:rsidR="000A6EAC">
        <w:rPr>
          <w:lang w:val="es-MX"/>
        </w:rPr>
        <w:t xml:space="preserve">de habla inglesa e </w:t>
      </w:r>
      <w:r w:rsidR="000A6EAC" w:rsidRPr="007E29AB">
        <w:rPr>
          <w:lang w:val="es-MX"/>
        </w:rPr>
        <w:t>hispana</w:t>
      </w:r>
      <w:r w:rsidRPr="007E29AB">
        <w:rPr>
          <w:lang w:val="es-MX"/>
        </w:rPr>
        <w:t>.</w:t>
      </w:r>
    </w:p>
    <w:p w14:paraId="680BAEE3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Supporting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Combinamos </w:t>
      </w:r>
      <w:proofErr w:type="spellStart"/>
      <w:r w:rsidRPr="007E29AB">
        <w:rPr>
          <w:lang w:val="es-MX"/>
        </w:rPr>
        <w:t>expertise</w:t>
      </w:r>
      <w:proofErr w:type="spellEnd"/>
      <w:r w:rsidRPr="007E29AB">
        <w:rPr>
          <w:lang w:val="es-MX"/>
        </w:rPr>
        <w:t xml:space="preserve"> senior en inglés y español, criterio de localización,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y QA consciente del producto para ayudar a equipos a construir experiencias que los usuarios puedan entender, confiar y usar.</w:t>
      </w:r>
    </w:p>
    <w:p w14:paraId="2341179A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13334052" w14:textId="77777777" w:rsidR="00F4772D" w:rsidRPr="007E29AB" w:rsidRDefault="00F4772D">
      <w:pPr>
        <w:rPr>
          <w:lang w:val="es-MX"/>
        </w:rPr>
      </w:pPr>
    </w:p>
    <w:p w14:paraId="3037474E" w14:textId="77777777" w:rsidR="00F4772D" w:rsidRDefault="00000000">
      <w:pPr>
        <w:pStyle w:val="Ttulo2"/>
      </w:pPr>
      <w:r>
        <w:t xml:space="preserve">Who </w:t>
      </w:r>
      <w:proofErr w:type="gramStart"/>
      <w:r>
        <w:t>we are</w:t>
      </w:r>
      <w:proofErr w:type="gramEnd"/>
    </w:p>
    <w:p w14:paraId="53B75A0B" w14:textId="4DD6C5C9" w:rsidR="00F4772D" w:rsidRPr="008C201D" w:rsidRDefault="00000000">
      <w:pPr>
        <w:rPr>
          <w:lang w:val="es-MX"/>
        </w:rPr>
      </w:pPr>
      <w:proofErr w:type="spellStart"/>
      <w:r w:rsidRPr="008C201D">
        <w:rPr>
          <w:b/>
          <w:lang w:val="es-MX"/>
        </w:rPr>
        <w:t>Eyebrow</w:t>
      </w:r>
      <w:proofErr w:type="spellEnd"/>
      <w:r w:rsidRPr="008C201D">
        <w:rPr>
          <w:b/>
          <w:lang w:val="es-MX"/>
        </w:rPr>
        <w:t>:</w:t>
      </w:r>
      <w:r w:rsidRPr="008C201D">
        <w:rPr>
          <w:lang w:val="es-MX"/>
        </w:rPr>
        <w:t xml:space="preserve"> </w:t>
      </w:r>
      <w:r w:rsidR="008C201D" w:rsidRPr="008C201D">
        <w:rPr>
          <w:lang w:val="es-MX"/>
        </w:rPr>
        <w:t xml:space="preserve">QUIENES SOMOS </w:t>
      </w:r>
    </w:p>
    <w:p w14:paraId="3C06489D" w14:textId="6F94C9AD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Una firma especializada en </w:t>
      </w:r>
      <w:proofErr w:type="spellStart"/>
      <w:r w:rsidR="005B048E">
        <w:rPr>
          <w:lang w:val="es-MX"/>
        </w:rPr>
        <w:t>l</w:t>
      </w:r>
      <w:r w:rsidR="008C201D">
        <w:rPr>
          <w:lang w:val="es-MX"/>
        </w:rPr>
        <w:t>anguage</w:t>
      </w:r>
      <w:proofErr w:type="spellEnd"/>
      <w:r w:rsidR="008C201D">
        <w:rPr>
          <w:lang w:val="es-MX"/>
        </w:rPr>
        <w:t xml:space="preserve"> </w:t>
      </w:r>
      <w:proofErr w:type="spellStart"/>
      <w:r w:rsidR="005B048E">
        <w:rPr>
          <w:lang w:val="es-MX"/>
        </w:rPr>
        <w:t>a</w:t>
      </w:r>
      <w:r w:rsidR="008C201D">
        <w:rPr>
          <w:lang w:val="es-MX"/>
        </w:rPr>
        <w:t>ssurance</w:t>
      </w:r>
      <w:proofErr w:type="spellEnd"/>
      <w:r w:rsidR="005B048E">
        <w:rPr>
          <w:lang w:val="es-MX"/>
        </w:rPr>
        <w:t xml:space="preserve"> </w:t>
      </w:r>
      <w:r w:rsidR="008C201D">
        <w:rPr>
          <w:lang w:val="es-MX"/>
        </w:rPr>
        <w:t>e</w:t>
      </w:r>
      <w:r w:rsidRPr="007E29AB">
        <w:rPr>
          <w:lang w:val="es-MX"/>
        </w:rPr>
        <w:t xml:space="preserve"> </w:t>
      </w:r>
      <w:r w:rsidR="005B048E">
        <w:rPr>
          <w:lang w:val="es-MX"/>
        </w:rPr>
        <w:t>i</w:t>
      </w:r>
      <w:r w:rsidR="008C201D">
        <w:rPr>
          <w:lang w:val="es-MX"/>
        </w:rPr>
        <w:t xml:space="preserve">nteligencia </w:t>
      </w:r>
      <w:r w:rsidR="005B048E">
        <w:rPr>
          <w:lang w:val="es-MX"/>
        </w:rPr>
        <w:t>c</w:t>
      </w:r>
      <w:r w:rsidRPr="007E29AB">
        <w:rPr>
          <w:lang w:val="es-MX"/>
        </w:rPr>
        <w:t xml:space="preserve">ultural </w:t>
      </w:r>
      <w:r w:rsidR="005B048E">
        <w:rPr>
          <w:lang w:val="es-MX"/>
        </w:rPr>
        <w:t>a</w:t>
      </w:r>
      <w:r w:rsidR="008C201D">
        <w:rPr>
          <w:lang w:val="es-MX"/>
        </w:rPr>
        <w:t>plicada</w:t>
      </w:r>
      <w:r w:rsidRPr="007E29AB">
        <w:rPr>
          <w:lang w:val="es-MX"/>
        </w:rPr>
        <w:t>.</w:t>
      </w:r>
    </w:p>
    <w:p w14:paraId="581C8919" w14:textId="4B6C17B3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fue creada para compañías que necesitan más que traducción. Apoyamos a equipos que construyen productos, contenidos, experiencias de IA, </w:t>
      </w:r>
      <w:proofErr w:type="spellStart"/>
      <w:r w:rsidRPr="007E29AB">
        <w:rPr>
          <w:lang w:val="es-MX"/>
        </w:rPr>
        <w:t>journeys</w:t>
      </w:r>
      <w:proofErr w:type="spellEnd"/>
      <w:r w:rsidRPr="007E29AB">
        <w:rPr>
          <w:lang w:val="es-MX"/>
        </w:rPr>
        <w:t xml:space="preserve"> de soporte, campañas y estrategias de mercado para usuarios en otros idiomas. Nuestro trabajo vive en la intersección entre </w:t>
      </w:r>
      <w:r w:rsidR="008C201D">
        <w:rPr>
          <w:lang w:val="es-MX"/>
        </w:rPr>
        <w:t>calidad lingüística</w:t>
      </w:r>
      <w:r w:rsidRPr="007E29AB">
        <w:rPr>
          <w:lang w:val="es-MX"/>
        </w:rPr>
        <w:t xml:space="preserve">, cultura, producto y criterio de negocio. Ayudamos a los equipos a entender qué funciona en una versión traducida, qué crea fricción, qué necesita adaptación y qué está listo para usuarios reales.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</w:t>
      </w:r>
      <w:proofErr w:type="gramStart"/>
      <w:r w:rsidRPr="007E29AB">
        <w:rPr>
          <w:lang w:val="es-MX"/>
        </w:rPr>
        <w:t>le</w:t>
      </w:r>
      <w:proofErr w:type="gramEnd"/>
      <w:r w:rsidRPr="007E29AB">
        <w:rPr>
          <w:lang w:val="es-MX"/>
        </w:rPr>
        <w:t xml:space="preserve"> da a los equipos el criterio experto y la guía estructurada que necesitan para pasar de suposiciones a decisiones </w:t>
      </w:r>
      <w:r w:rsidR="008C201D">
        <w:rPr>
          <w:lang w:val="es-MX"/>
        </w:rPr>
        <w:t xml:space="preserve">informadas y </w:t>
      </w:r>
      <w:r w:rsidRPr="007E29AB">
        <w:rPr>
          <w:lang w:val="es-MX"/>
        </w:rPr>
        <w:t>confiables.</w:t>
      </w:r>
    </w:p>
    <w:p w14:paraId="59C46AA8" w14:textId="77777777" w:rsidR="00F4772D" w:rsidRPr="007E29AB" w:rsidRDefault="00F4772D">
      <w:pPr>
        <w:rPr>
          <w:lang w:val="es-MX"/>
        </w:rPr>
      </w:pPr>
    </w:p>
    <w:p w14:paraId="5F3CA26B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lastRenderedPageBreak/>
        <w:t xml:space="preserve">Why </w:t>
      </w:r>
      <w:proofErr w:type="spellStart"/>
      <w:r w:rsidRPr="007E29AB">
        <w:rPr>
          <w:lang w:val="es-MX"/>
        </w:rPr>
        <w:t>Xpandia</w:t>
      </w:r>
      <w:proofErr w:type="spellEnd"/>
    </w:p>
    <w:p w14:paraId="342FD896" w14:textId="29A3BCA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5B048E">
        <w:rPr>
          <w:lang w:val="es-MX"/>
        </w:rPr>
        <w:t>POR QUÉ XPANDIA</w:t>
      </w:r>
    </w:p>
    <w:p w14:paraId="2A94B3AE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 calidad lingüística moldea confianza, adopción y crecimiento.</w:t>
      </w:r>
    </w:p>
    <w:p w14:paraId="25BDF51A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Las compañías pueden generar, traducir o revisar contenido en otros idiomas de muchas formas. Pero cuando el lenguaje afecta la experiencia de producto, la confianza del cliente, la conversión, el soporte o la preparación de mercado, los equipos necesitan más que fluidez o una revisión rápida.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aporta la estructura, el contexto cultural, la conciencia de producto y el criterio senior necesarios para entender qué funciona, qué crea fricción y qué debe mejorar antes de que una experiencia llegue a usuarios reales.</w:t>
      </w:r>
    </w:p>
    <w:p w14:paraId="0370A697" w14:textId="6F0BA234" w:rsidR="00F4772D" w:rsidRPr="005B048E" w:rsidRDefault="00000000">
      <w:pPr>
        <w:rPr>
          <w:lang w:val="es-MX"/>
        </w:rPr>
      </w:pPr>
      <w:r w:rsidRPr="007E29AB">
        <w:rPr>
          <w:b/>
          <w:lang w:val="es-MX"/>
        </w:rPr>
        <w:t>Val</w:t>
      </w:r>
      <w:r w:rsidR="005B048E">
        <w:rPr>
          <w:b/>
          <w:lang w:val="es-MX"/>
        </w:rPr>
        <w:t>or</w:t>
      </w:r>
      <w:r w:rsidRPr="007E29AB">
        <w:rPr>
          <w:b/>
          <w:lang w:val="es-MX"/>
        </w:rPr>
        <w:t xml:space="preserve"> 1 — </w:t>
      </w:r>
      <w:r w:rsidR="005B048E" w:rsidRPr="005B048E">
        <w:rPr>
          <w:b/>
          <w:lang w:val="es-MX"/>
        </w:rPr>
        <w:t>Criterio lingüístico senior:</w:t>
      </w:r>
      <w:r w:rsidRPr="007E29AB">
        <w:rPr>
          <w:lang w:val="es-MX"/>
        </w:rPr>
        <w:t xml:space="preserve"> </w:t>
      </w:r>
      <w:r w:rsidR="005B048E" w:rsidRPr="005B048E">
        <w:rPr>
          <w:lang w:val="es-MX"/>
        </w:rPr>
        <w:t>Auditoría experta basada en la calidad semántica, claridad, consistencia de tono, terminología técnica, naturalidad y alineación con la audiencia objetivo.</w:t>
      </w:r>
    </w:p>
    <w:p w14:paraId="13B38E8E" w14:textId="16E9A43C" w:rsidR="00F4772D" w:rsidRPr="005B048E" w:rsidRDefault="005B048E">
      <w:pPr>
        <w:rPr>
          <w:lang w:val="es-MX"/>
        </w:rPr>
      </w:pPr>
      <w:r w:rsidRPr="007E29AB">
        <w:rPr>
          <w:b/>
          <w:lang w:val="es-MX"/>
        </w:rPr>
        <w:t>Val</w:t>
      </w:r>
      <w:r>
        <w:rPr>
          <w:b/>
          <w:lang w:val="es-MX"/>
        </w:rPr>
        <w:t>or</w:t>
      </w:r>
      <w:r w:rsidR="00000000" w:rsidRPr="007E29AB">
        <w:rPr>
          <w:lang w:val="es-MX"/>
        </w:rPr>
        <w:t xml:space="preserve"> </w:t>
      </w:r>
      <w:r w:rsidR="00000000" w:rsidRPr="005B048E">
        <w:rPr>
          <w:b/>
          <w:bCs/>
          <w:lang w:val="es-MX"/>
        </w:rPr>
        <w:t>2</w:t>
      </w:r>
      <w:r w:rsidR="00000000" w:rsidRPr="007E29AB">
        <w:rPr>
          <w:lang w:val="es-MX"/>
        </w:rPr>
        <w:t xml:space="preserve"> — </w:t>
      </w:r>
      <w:r w:rsidRPr="005B048E">
        <w:rPr>
          <w:b/>
          <w:bCs/>
          <w:lang w:val="es-MX"/>
        </w:rPr>
        <w:t>Contexto de localización y producto:</w:t>
      </w:r>
      <w:r w:rsidRPr="005B048E">
        <w:rPr>
          <w:lang w:val="es-MX"/>
        </w:rPr>
        <w:t xml:space="preserve"> </w:t>
      </w:r>
      <w:r w:rsidRPr="005B048E">
        <w:rPr>
          <w:lang w:val="es-MX"/>
        </w:rPr>
        <w:t xml:space="preserve">Contenido evaluado y adaptado directamente dentro de entornos reales de software, flujos UX, plataformas de soporte, campañas de marketing y sistemas </w:t>
      </w:r>
      <w:proofErr w:type="spellStart"/>
      <w:r w:rsidRPr="005B048E">
        <w:rPr>
          <w:lang w:val="es-MX"/>
        </w:rPr>
        <w:t>EdTech</w:t>
      </w:r>
      <w:proofErr w:type="spellEnd"/>
      <w:r w:rsidRPr="005B048E">
        <w:rPr>
          <w:lang w:val="es-MX"/>
        </w:rPr>
        <w:t>.</w:t>
      </w:r>
    </w:p>
    <w:p w14:paraId="6A708AB1" w14:textId="1B87D585" w:rsidR="00F4772D" w:rsidRPr="005B048E" w:rsidRDefault="005B048E">
      <w:pPr>
        <w:rPr>
          <w:lang w:val="es-MX"/>
        </w:rPr>
      </w:pPr>
      <w:r w:rsidRPr="007E29AB">
        <w:rPr>
          <w:b/>
          <w:lang w:val="es-MX"/>
        </w:rPr>
        <w:t>Val</w:t>
      </w:r>
      <w:r>
        <w:rPr>
          <w:b/>
          <w:lang w:val="es-MX"/>
        </w:rPr>
        <w:t>or</w:t>
      </w:r>
      <w:r w:rsidR="00000000" w:rsidRPr="007E29AB">
        <w:rPr>
          <w:b/>
          <w:lang w:val="es-MX"/>
        </w:rPr>
        <w:t xml:space="preserve"> 3 — </w:t>
      </w:r>
      <w:r w:rsidRPr="005B048E">
        <w:rPr>
          <w:b/>
          <w:lang w:val="es-MX"/>
        </w:rPr>
        <w:t>Inteligencia Cultural Aplicada:</w:t>
      </w:r>
      <w:r w:rsidR="00000000" w:rsidRPr="007E29AB">
        <w:rPr>
          <w:lang w:val="es-MX"/>
        </w:rPr>
        <w:t xml:space="preserve"> </w:t>
      </w:r>
      <w:proofErr w:type="spellStart"/>
      <w:r w:rsidRPr="005B048E">
        <w:rPr>
          <w:i/>
          <w:iCs/>
          <w:lang w:val="es-MX"/>
        </w:rPr>
        <w:t>Insights</w:t>
      </w:r>
      <w:proofErr w:type="spellEnd"/>
      <w:r w:rsidRPr="005B048E">
        <w:rPr>
          <w:lang w:val="es-MX"/>
        </w:rPr>
        <w:t xml:space="preserve"> estratégicos para descifrar señales de confianza, expectativas de la audiencia, estilos de comunicación y adecuación al mercado</w:t>
      </w:r>
      <w:r>
        <w:rPr>
          <w:lang w:val="es-MX"/>
        </w:rPr>
        <w:t>.</w:t>
      </w:r>
    </w:p>
    <w:p w14:paraId="7A858F79" w14:textId="0C7C1557" w:rsidR="00F4772D" w:rsidRPr="005B048E" w:rsidRDefault="005B048E">
      <w:pPr>
        <w:rPr>
          <w:lang w:val="es-MX"/>
        </w:rPr>
      </w:pPr>
      <w:r w:rsidRPr="007E29AB">
        <w:rPr>
          <w:b/>
          <w:lang w:val="es-MX"/>
        </w:rPr>
        <w:t>Val</w:t>
      </w:r>
      <w:r>
        <w:rPr>
          <w:b/>
          <w:lang w:val="es-MX"/>
        </w:rPr>
        <w:t>or</w:t>
      </w:r>
      <w:r w:rsidR="00000000" w:rsidRPr="007E29AB">
        <w:rPr>
          <w:b/>
          <w:lang w:val="es-MX"/>
        </w:rPr>
        <w:t xml:space="preserve"> 4 — </w:t>
      </w:r>
      <w:r>
        <w:rPr>
          <w:b/>
          <w:lang w:val="es-MX"/>
        </w:rPr>
        <w:t>Evaluación de IA</w:t>
      </w:r>
      <w:r w:rsidR="00000000" w:rsidRPr="007E29AB">
        <w:rPr>
          <w:b/>
          <w:lang w:val="es-MX"/>
        </w:rPr>
        <w:t xml:space="preserve"> </w:t>
      </w:r>
      <w:r>
        <w:rPr>
          <w:b/>
          <w:lang w:val="es-MX"/>
        </w:rPr>
        <w:t>y</w:t>
      </w:r>
      <w:r w:rsidR="00000000" w:rsidRPr="007E29AB">
        <w:rPr>
          <w:b/>
          <w:lang w:val="es-MX"/>
        </w:rPr>
        <w:t xml:space="preserve"> output</w:t>
      </w:r>
      <w:r>
        <w:rPr>
          <w:b/>
          <w:lang w:val="es-MX"/>
        </w:rPr>
        <w:t>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r w:rsidRPr="005B048E">
        <w:rPr>
          <w:lang w:val="es-MX"/>
        </w:rPr>
        <w:t xml:space="preserve">Revisión estructurada de respuestas generadas por modelos de IA, </w:t>
      </w:r>
      <w:proofErr w:type="spellStart"/>
      <w:r w:rsidRPr="005B048E">
        <w:rPr>
          <w:lang w:val="es-MX"/>
        </w:rPr>
        <w:t>chatbots</w:t>
      </w:r>
      <w:proofErr w:type="spellEnd"/>
      <w:r w:rsidRPr="005B048E">
        <w:rPr>
          <w:lang w:val="es-MX"/>
        </w:rPr>
        <w:t>, tutores virtuales, copilotos, agentes autónomos y flujos de soporte automatizados.</w:t>
      </w:r>
    </w:p>
    <w:p w14:paraId="70DE19BA" w14:textId="02A21AF9" w:rsidR="00F4772D" w:rsidRPr="0086347F" w:rsidRDefault="005B048E">
      <w:pPr>
        <w:rPr>
          <w:lang w:val="es-MX"/>
        </w:rPr>
      </w:pPr>
      <w:r w:rsidRPr="007E29AB">
        <w:rPr>
          <w:b/>
          <w:lang w:val="es-MX"/>
        </w:rPr>
        <w:t>Val</w:t>
      </w:r>
      <w:r>
        <w:rPr>
          <w:b/>
          <w:lang w:val="es-MX"/>
        </w:rPr>
        <w:t>or</w:t>
      </w:r>
      <w:r w:rsidR="00000000" w:rsidRPr="007E29AB">
        <w:rPr>
          <w:b/>
          <w:lang w:val="es-MX"/>
        </w:rPr>
        <w:t xml:space="preserve"> 5 — </w:t>
      </w:r>
      <w:r w:rsidRPr="005B048E">
        <w:rPr>
          <w:b/>
          <w:bCs/>
          <w:lang w:val="es-MX"/>
        </w:rPr>
        <w:t>Evidencia lista para la toma de decisiones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r w:rsidR="0086347F" w:rsidRPr="0086347F">
        <w:rPr>
          <w:lang w:val="es-MX"/>
        </w:rPr>
        <w:t xml:space="preserve">Entrega de </w:t>
      </w:r>
      <w:proofErr w:type="spellStart"/>
      <w:r w:rsidR="0086347F" w:rsidRPr="0086347F">
        <w:rPr>
          <w:i/>
          <w:iCs/>
          <w:lang w:val="es-MX"/>
        </w:rPr>
        <w:t>scorecards</w:t>
      </w:r>
      <w:proofErr w:type="spellEnd"/>
      <w:r w:rsidR="0086347F" w:rsidRPr="0086347F">
        <w:rPr>
          <w:lang w:val="es-MX"/>
        </w:rPr>
        <w:t>, taxonomías de errores técnicos, clasificaciones de severidad, ejemplos anotados y resúmenes ejecutivos (</w:t>
      </w:r>
      <w:proofErr w:type="spellStart"/>
      <w:r w:rsidR="0086347F" w:rsidRPr="0086347F">
        <w:rPr>
          <w:i/>
          <w:iCs/>
          <w:lang w:val="es-MX"/>
        </w:rPr>
        <w:t>readouts</w:t>
      </w:r>
      <w:proofErr w:type="spellEnd"/>
      <w:r w:rsidR="0086347F" w:rsidRPr="0086347F">
        <w:rPr>
          <w:lang w:val="es-MX"/>
        </w:rPr>
        <w:t>) listos para implementar.</w:t>
      </w:r>
    </w:p>
    <w:p w14:paraId="138DEFAE" w14:textId="11F29268" w:rsidR="00F4772D" w:rsidRPr="0086347F" w:rsidRDefault="005B048E">
      <w:pPr>
        <w:rPr>
          <w:lang w:val="es-MX"/>
        </w:rPr>
      </w:pPr>
      <w:r w:rsidRPr="007E29AB">
        <w:rPr>
          <w:b/>
          <w:lang w:val="es-MX"/>
        </w:rPr>
        <w:t>Val</w:t>
      </w:r>
      <w:r>
        <w:rPr>
          <w:b/>
          <w:lang w:val="es-MX"/>
        </w:rPr>
        <w:t>or</w:t>
      </w:r>
      <w:r w:rsidR="00000000" w:rsidRPr="007E29AB">
        <w:rPr>
          <w:b/>
          <w:lang w:val="es-MX"/>
        </w:rPr>
        <w:t xml:space="preserve"> 6 — </w:t>
      </w:r>
      <w:r>
        <w:rPr>
          <w:b/>
          <w:lang w:val="es-MX"/>
        </w:rPr>
        <w:t>Enfoque de negocio p</w:t>
      </w:r>
      <w:r w:rsidR="00000000" w:rsidRPr="007E29AB">
        <w:rPr>
          <w:b/>
          <w:lang w:val="es-MX"/>
        </w:rPr>
        <w:t>r</w:t>
      </w:r>
      <w:r>
        <w:rPr>
          <w:b/>
          <w:lang w:val="es-MX"/>
        </w:rPr>
        <w:t>á</w:t>
      </w:r>
      <w:r w:rsidR="00000000" w:rsidRPr="007E29AB">
        <w:rPr>
          <w:b/>
          <w:lang w:val="es-MX"/>
        </w:rPr>
        <w:t>ctic</w:t>
      </w:r>
      <w:r>
        <w:rPr>
          <w:b/>
          <w:lang w:val="es-MX"/>
        </w:rPr>
        <w:t>o</w:t>
      </w:r>
      <w:r w:rsidR="00000000" w:rsidRPr="007E29AB">
        <w:rPr>
          <w:b/>
          <w:lang w:val="es-MX"/>
        </w:rPr>
        <w:t>:</w:t>
      </w:r>
      <w:r w:rsidR="00000000" w:rsidRPr="007E29AB">
        <w:rPr>
          <w:lang w:val="es-MX"/>
        </w:rPr>
        <w:t xml:space="preserve"> </w:t>
      </w:r>
      <w:r w:rsidR="0086347F" w:rsidRPr="0086347F">
        <w:rPr>
          <w:lang w:val="es-MX"/>
        </w:rPr>
        <w:t xml:space="preserve">Recomendaciones accionables diseñadas específicamente para optimizar los </w:t>
      </w:r>
      <w:proofErr w:type="spellStart"/>
      <w:r w:rsidR="0086347F" w:rsidRPr="0086347F">
        <w:rPr>
          <w:lang w:val="es-MX"/>
        </w:rPr>
        <w:t>sprints</w:t>
      </w:r>
      <w:proofErr w:type="spellEnd"/>
      <w:r w:rsidR="0086347F" w:rsidRPr="0086347F">
        <w:rPr>
          <w:lang w:val="es-MX"/>
        </w:rPr>
        <w:t xml:space="preserve"> de los equipos de Producto, IA, Localización, CX, Soporte, Marketing, </w:t>
      </w:r>
      <w:proofErr w:type="spellStart"/>
      <w:r w:rsidR="0086347F" w:rsidRPr="0086347F">
        <w:rPr>
          <w:lang w:val="es-MX"/>
        </w:rPr>
        <w:t>EdTech</w:t>
      </w:r>
      <w:proofErr w:type="spellEnd"/>
      <w:r w:rsidR="0086347F" w:rsidRPr="0086347F">
        <w:rPr>
          <w:lang w:val="es-MX"/>
        </w:rPr>
        <w:t xml:space="preserve"> y C-Level.</w:t>
      </w:r>
    </w:p>
    <w:p w14:paraId="4730AA78" w14:textId="77777777" w:rsidR="00F4772D" w:rsidRPr="007E29AB" w:rsidRDefault="00F4772D">
      <w:pPr>
        <w:rPr>
          <w:lang w:val="es-MX"/>
        </w:rPr>
      </w:pPr>
    </w:p>
    <w:p w14:paraId="3108A9A4" w14:textId="77777777" w:rsidR="00F4772D" w:rsidRDefault="00000000">
      <w:pPr>
        <w:pStyle w:val="Ttulo2"/>
      </w:pPr>
      <w:r>
        <w:t>Founder-led expertise</w:t>
      </w:r>
    </w:p>
    <w:p w14:paraId="3B57C855" w14:textId="77777777" w:rsidR="00F65D2B" w:rsidRPr="00F65D2B" w:rsidRDefault="00F65D2B" w:rsidP="00F65D2B">
      <w:pPr>
        <w:rPr>
          <w:b/>
          <w:lang w:val="es-MX"/>
        </w:rPr>
      </w:pPr>
      <w:proofErr w:type="spellStart"/>
      <w:r w:rsidRPr="00F65D2B">
        <w:rPr>
          <w:b/>
          <w:bCs/>
          <w:lang w:val="es-MX"/>
        </w:rPr>
        <w:t>Eyebrow</w:t>
      </w:r>
      <w:proofErr w:type="spellEnd"/>
      <w:r w:rsidRPr="00F65D2B">
        <w:rPr>
          <w:b/>
          <w:bCs/>
          <w:lang w:val="es-MX"/>
        </w:rPr>
        <w:t xml:space="preserve">: </w:t>
      </w:r>
      <w:r w:rsidRPr="00F65D2B">
        <w:rPr>
          <w:lang w:val="es-MX"/>
        </w:rPr>
        <w:t>EXPERIENCIA LIDERADA POR EL FUNDADOR</w:t>
      </w:r>
    </w:p>
    <w:p w14:paraId="31AD38BA" w14:textId="2B171D32" w:rsidR="00F65D2B" w:rsidRPr="00F65D2B" w:rsidRDefault="00F65D2B" w:rsidP="00F65D2B">
      <w:pPr>
        <w:rPr>
          <w:b/>
          <w:lang w:val="es-MX"/>
        </w:rPr>
      </w:pPr>
      <w:proofErr w:type="spellStart"/>
      <w:r w:rsidRPr="00F65D2B">
        <w:rPr>
          <w:b/>
          <w:bCs/>
          <w:lang w:val="es-MX"/>
        </w:rPr>
        <w:t>Headline</w:t>
      </w:r>
      <w:proofErr w:type="spellEnd"/>
      <w:r w:rsidRPr="00F65D2B">
        <w:rPr>
          <w:b/>
          <w:bCs/>
          <w:lang w:val="es-MX"/>
        </w:rPr>
        <w:t xml:space="preserve">: </w:t>
      </w:r>
      <w:r w:rsidRPr="00F65D2B">
        <w:rPr>
          <w:lang w:val="es-MX"/>
        </w:rPr>
        <w:t xml:space="preserve">Liderada por experiencia senior en lenguaje, localización, </w:t>
      </w:r>
      <w:r>
        <w:rPr>
          <w:lang w:val="es-MX"/>
        </w:rPr>
        <w:t>aseguramiento de calidad</w:t>
      </w:r>
      <w:r w:rsidRPr="00F65D2B">
        <w:rPr>
          <w:lang w:val="es-MX"/>
        </w:rPr>
        <w:t xml:space="preserve"> e inteligencia cultural.</w:t>
      </w:r>
    </w:p>
    <w:p w14:paraId="5D65F4DC" w14:textId="4E03DB1D" w:rsidR="00F65D2B" w:rsidRPr="00F65D2B" w:rsidRDefault="00F65D2B" w:rsidP="00F65D2B">
      <w:pPr>
        <w:rPr>
          <w:b/>
          <w:lang w:val="es-MX"/>
        </w:rPr>
      </w:pPr>
      <w:r w:rsidRPr="00F65D2B">
        <w:rPr>
          <w:b/>
          <w:bCs/>
          <w:lang w:val="es-MX"/>
        </w:rPr>
        <w:t xml:space="preserve">Body </w:t>
      </w:r>
      <w:proofErr w:type="spellStart"/>
      <w:r w:rsidRPr="00F65D2B">
        <w:rPr>
          <w:b/>
          <w:bCs/>
          <w:lang w:val="es-MX"/>
        </w:rPr>
        <w:t>copy</w:t>
      </w:r>
      <w:proofErr w:type="spellEnd"/>
      <w:r w:rsidRPr="00F65D2B">
        <w:rPr>
          <w:b/>
          <w:bCs/>
          <w:lang w:val="es-MX"/>
        </w:rPr>
        <w:t>:</w:t>
      </w:r>
      <w:r w:rsidRPr="00F65D2B">
        <w:rPr>
          <w:b/>
          <w:lang w:val="es-MX"/>
        </w:rPr>
        <w:br/>
      </w:r>
      <w:proofErr w:type="spellStart"/>
      <w:r w:rsidRPr="00F65D2B">
        <w:rPr>
          <w:bCs/>
          <w:lang w:val="es-MX"/>
        </w:rPr>
        <w:t>Xpandia</w:t>
      </w:r>
      <w:proofErr w:type="spellEnd"/>
      <w:r w:rsidRPr="00F65D2B">
        <w:rPr>
          <w:bCs/>
          <w:lang w:val="es-MX"/>
        </w:rPr>
        <w:t xml:space="preserve"> nació de una convicción práctica: la calidad del lenguaje impacta directamente el negocio. Influye en la experiencia de producto, la confianza, la comprensión del cliente, la preparación para entrar a nuevos mercados y el crecimiento. Liderada por su fundador y respaldada por una red de expertos senior, </w:t>
      </w:r>
      <w:proofErr w:type="spellStart"/>
      <w:r w:rsidRPr="00F65D2B">
        <w:rPr>
          <w:bCs/>
          <w:lang w:val="es-MX"/>
        </w:rPr>
        <w:t>Xpandia</w:t>
      </w:r>
      <w:proofErr w:type="spellEnd"/>
      <w:r w:rsidRPr="00F65D2B">
        <w:rPr>
          <w:bCs/>
          <w:lang w:val="es-MX"/>
        </w:rPr>
        <w:t xml:space="preserve"> ayuda a equipos globales a convertir preguntas sobre calidad lingüística, localización y adecuación cultural en decisiones claras para el negocio. Combinamos precisión lingüística, experiencia en localización, criterio cultural, comunicación empresarial multilingüe, pensamiento </w:t>
      </w:r>
      <w:r>
        <w:rPr>
          <w:bCs/>
          <w:lang w:val="es-MX"/>
        </w:rPr>
        <w:t>global</w:t>
      </w:r>
      <w:r w:rsidRPr="00F65D2B">
        <w:rPr>
          <w:bCs/>
          <w:lang w:val="es-MX"/>
        </w:rPr>
        <w:t xml:space="preserve"> y juicio orientado al producto para ayudar a los equipos a convertir desafíos lingüísticos y culturales complejos en experiencias digitales claras, confiables y listas para escalar.</w:t>
      </w:r>
    </w:p>
    <w:p w14:paraId="2B6F8C17" w14:textId="4B8A599A" w:rsidR="00F65D2B" w:rsidRPr="00F65D2B" w:rsidRDefault="00F65D2B" w:rsidP="00F65D2B">
      <w:pPr>
        <w:rPr>
          <w:bCs/>
          <w:lang w:val="es-MX"/>
        </w:rPr>
      </w:pPr>
      <w:proofErr w:type="spellStart"/>
      <w:r w:rsidRPr="00F65D2B">
        <w:rPr>
          <w:b/>
          <w:bCs/>
          <w:lang w:val="es-MX"/>
        </w:rPr>
        <w:t>Graphic</w:t>
      </w:r>
      <w:proofErr w:type="spellEnd"/>
      <w:r w:rsidRPr="00F65D2B">
        <w:rPr>
          <w:b/>
          <w:bCs/>
          <w:lang w:val="es-MX"/>
        </w:rPr>
        <w:t xml:space="preserve"> </w:t>
      </w:r>
      <w:proofErr w:type="spellStart"/>
      <w:r w:rsidRPr="00F65D2B">
        <w:rPr>
          <w:b/>
          <w:bCs/>
          <w:lang w:val="es-MX"/>
        </w:rPr>
        <w:t>Element</w:t>
      </w:r>
      <w:proofErr w:type="spellEnd"/>
      <w:r w:rsidRPr="00F65D2B">
        <w:rPr>
          <w:b/>
          <w:bCs/>
          <w:lang w:val="es-MX"/>
        </w:rPr>
        <w:t>:</w:t>
      </w:r>
      <w:r w:rsidRPr="00F65D2B">
        <w:rPr>
          <w:b/>
          <w:lang w:val="es-MX"/>
        </w:rPr>
        <w:br/>
      </w:r>
      <w:r w:rsidRPr="00F65D2B">
        <w:rPr>
          <w:bCs/>
          <w:lang w:val="es-MX"/>
        </w:rPr>
        <w:t xml:space="preserve">Foto del fundador. [Nestor Solano - Fundador, </w:t>
      </w:r>
      <w:proofErr w:type="spellStart"/>
      <w:r w:rsidRPr="00F65D2B">
        <w:rPr>
          <w:bCs/>
          <w:lang w:val="es-MX"/>
        </w:rPr>
        <w:t>Xpandia</w:t>
      </w:r>
      <w:proofErr w:type="spellEnd"/>
      <w:r w:rsidRPr="00F65D2B">
        <w:rPr>
          <w:bCs/>
          <w:lang w:val="es-MX"/>
        </w:rPr>
        <w:t xml:space="preserve"> </w:t>
      </w:r>
      <w:proofErr w:type="spellStart"/>
      <w:r w:rsidRPr="00F65D2B">
        <w:rPr>
          <w:bCs/>
          <w:lang w:val="es-MX"/>
        </w:rPr>
        <w:t>Applied</w:t>
      </w:r>
      <w:proofErr w:type="spellEnd"/>
      <w:r w:rsidRPr="00F65D2B">
        <w:rPr>
          <w:bCs/>
          <w:lang w:val="es-MX"/>
        </w:rPr>
        <w:t xml:space="preserve"> Cultural </w:t>
      </w:r>
      <w:proofErr w:type="spellStart"/>
      <w:r w:rsidRPr="00F65D2B">
        <w:rPr>
          <w:bCs/>
          <w:lang w:val="es-MX"/>
        </w:rPr>
        <w:t>Intelligence</w:t>
      </w:r>
      <w:proofErr w:type="spellEnd"/>
      <w:r w:rsidRPr="00F65D2B">
        <w:rPr>
          <w:bCs/>
          <w:lang w:val="es-MX"/>
        </w:rPr>
        <w:t xml:space="preserve"> SAS]</w:t>
      </w:r>
      <w:r w:rsidRPr="00F65D2B">
        <w:rPr>
          <w:bCs/>
          <w:lang w:val="es-MX"/>
        </w:rPr>
        <w:br/>
      </w:r>
      <w:r w:rsidRPr="0086347F">
        <w:rPr>
          <w:bCs/>
          <w:color w:val="EE0000"/>
          <w:lang w:val="es-MX"/>
        </w:rPr>
        <w:t xml:space="preserve">Note </w:t>
      </w:r>
      <w:proofErr w:type="spellStart"/>
      <w:r w:rsidRPr="0086347F">
        <w:rPr>
          <w:bCs/>
          <w:color w:val="EE0000"/>
          <w:lang w:val="es-MX"/>
        </w:rPr>
        <w:t>for</w:t>
      </w:r>
      <w:proofErr w:type="spellEnd"/>
      <w:r w:rsidRPr="0086347F">
        <w:rPr>
          <w:bCs/>
          <w:color w:val="EE0000"/>
          <w:lang w:val="es-MX"/>
        </w:rPr>
        <w:t xml:space="preserve"> </w:t>
      </w:r>
      <w:proofErr w:type="spellStart"/>
      <w:r w:rsidRPr="0086347F">
        <w:rPr>
          <w:bCs/>
          <w:color w:val="EE0000"/>
          <w:lang w:val="es-MX"/>
        </w:rPr>
        <w:t>ProjectApp</w:t>
      </w:r>
      <w:proofErr w:type="spellEnd"/>
      <w:r w:rsidRPr="0086347F">
        <w:rPr>
          <w:bCs/>
          <w:color w:val="EE0000"/>
          <w:lang w:val="es-MX"/>
        </w:rPr>
        <w:t>: Por favor centrar la foto. Actualmente está un poco corrida hacia la derecha.</w:t>
      </w:r>
      <w:r w:rsidR="0086347F">
        <w:rPr>
          <w:bCs/>
          <w:color w:val="EE0000"/>
          <w:lang w:val="es-MX"/>
        </w:rPr>
        <w:t xml:space="preserve"> </w:t>
      </w:r>
      <w:proofErr w:type="gramStart"/>
      <w:r w:rsidR="0086347F">
        <w:rPr>
          <w:bCs/>
          <w:color w:val="EE0000"/>
          <w:lang w:val="es-MX"/>
        </w:rPr>
        <w:t>Gracias!</w:t>
      </w:r>
      <w:proofErr w:type="gramEnd"/>
      <w:r w:rsidR="0086347F">
        <w:rPr>
          <w:bCs/>
          <w:color w:val="EE0000"/>
          <w:lang w:val="es-MX"/>
        </w:rPr>
        <w:t xml:space="preserve"> </w:t>
      </w:r>
      <w:r w:rsidR="0086347F" w:rsidRPr="0086347F">
        <w:rPr>
          <w:rFonts w:ascii="Segoe UI Emoji" w:eastAsia="Segoe UI Emoji" w:hAnsi="Segoe UI Emoji" w:cs="Segoe UI Emoji"/>
          <w:bCs/>
          <w:color w:val="EE0000"/>
          <w:lang w:val="es-MX"/>
        </w:rPr>
        <w:t>😊</w:t>
      </w:r>
    </w:p>
    <w:p w14:paraId="715E24F8" w14:textId="703CF807" w:rsidR="00F65D2B" w:rsidRPr="00F65D2B" w:rsidRDefault="00F65D2B" w:rsidP="00F65D2B">
      <w:pPr>
        <w:rPr>
          <w:bCs/>
          <w:lang w:val="es-MX"/>
        </w:rPr>
      </w:pPr>
      <w:proofErr w:type="spellStart"/>
      <w:r w:rsidRPr="00F65D2B">
        <w:rPr>
          <w:b/>
          <w:bCs/>
          <w:lang w:val="es-MX"/>
        </w:rPr>
        <w:t>Biography</w:t>
      </w:r>
      <w:proofErr w:type="spellEnd"/>
      <w:r w:rsidRPr="00F65D2B">
        <w:rPr>
          <w:b/>
          <w:bCs/>
          <w:lang w:val="es-MX"/>
        </w:rPr>
        <w:t xml:space="preserve"> Text:</w:t>
      </w:r>
      <w:r w:rsidRPr="00F65D2B">
        <w:rPr>
          <w:b/>
          <w:lang w:val="es-MX"/>
        </w:rPr>
        <w:br/>
      </w:r>
      <w:r w:rsidRPr="00F65D2B">
        <w:rPr>
          <w:bCs/>
          <w:lang w:val="es-MX"/>
        </w:rPr>
        <w:t xml:space="preserve">Nestor lidera el trabajo de </w:t>
      </w:r>
      <w:proofErr w:type="spellStart"/>
      <w:r w:rsidRPr="00F65D2B">
        <w:rPr>
          <w:bCs/>
          <w:lang w:val="es-MX"/>
        </w:rPr>
        <w:t>Xpandia</w:t>
      </w:r>
      <w:proofErr w:type="spellEnd"/>
      <w:r w:rsidRPr="00F65D2B">
        <w:rPr>
          <w:bCs/>
          <w:lang w:val="es-MX"/>
        </w:rPr>
        <w:t xml:space="preserve"> en la intersección entre calidad lingüística, localización </w:t>
      </w:r>
      <w:r>
        <w:rPr>
          <w:bCs/>
          <w:lang w:val="es-MX"/>
        </w:rPr>
        <w:t>e inteligencia cultural aplicada</w:t>
      </w:r>
      <w:r w:rsidRPr="00F65D2B">
        <w:rPr>
          <w:bCs/>
          <w:lang w:val="es-MX"/>
        </w:rPr>
        <w:t xml:space="preserve">. Durante más de 20 años, </w:t>
      </w:r>
      <w:r>
        <w:rPr>
          <w:bCs/>
          <w:lang w:val="es-MX"/>
        </w:rPr>
        <w:t xml:space="preserve">él </w:t>
      </w:r>
      <w:r w:rsidRPr="00F65D2B">
        <w:rPr>
          <w:bCs/>
          <w:lang w:val="es-MX"/>
        </w:rPr>
        <w:t xml:space="preserve">ha </w:t>
      </w:r>
      <w:r w:rsidR="006C426A">
        <w:rPr>
          <w:bCs/>
          <w:lang w:val="es-MX"/>
        </w:rPr>
        <w:t>asesorado</w:t>
      </w:r>
      <w:r w:rsidRPr="00F65D2B">
        <w:rPr>
          <w:bCs/>
          <w:lang w:val="es-MX"/>
        </w:rPr>
        <w:t xml:space="preserve"> equipos globales</w:t>
      </w:r>
      <w:r w:rsidR="006C426A">
        <w:rPr>
          <w:bCs/>
          <w:lang w:val="es-MX"/>
        </w:rPr>
        <w:t>,</w:t>
      </w:r>
      <w:r w:rsidRPr="00F65D2B">
        <w:rPr>
          <w:bCs/>
          <w:lang w:val="es-MX"/>
        </w:rPr>
        <w:t xml:space="preserve"> incluyendo compañías Fortune 500</w:t>
      </w:r>
      <w:r w:rsidR="006C426A">
        <w:rPr>
          <w:bCs/>
          <w:lang w:val="es-MX"/>
        </w:rPr>
        <w:t>,</w:t>
      </w:r>
      <w:r w:rsidRPr="00F65D2B">
        <w:rPr>
          <w:bCs/>
          <w:lang w:val="es-MX"/>
        </w:rPr>
        <w:t xml:space="preserve"> en </w:t>
      </w:r>
      <w:r w:rsidR="006C426A">
        <w:rPr>
          <w:bCs/>
          <w:lang w:val="es-MX"/>
        </w:rPr>
        <w:t xml:space="preserve">proyectos de </w:t>
      </w:r>
      <w:r w:rsidRPr="00F65D2B">
        <w:rPr>
          <w:bCs/>
          <w:lang w:val="es-MX"/>
        </w:rPr>
        <w:t xml:space="preserve">traducción, </w:t>
      </w:r>
      <w:r w:rsidR="006C426A">
        <w:rPr>
          <w:bCs/>
          <w:lang w:val="es-MX"/>
        </w:rPr>
        <w:t>control de calidad</w:t>
      </w:r>
      <w:r w:rsidRPr="00F65D2B">
        <w:rPr>
          <w:bCs/>
          <w:lang w:val="es-MX"/>
        </w:rPr>
        <w:t xml:space="preserve">, gestión de localización, estrategia </w:t>
      </w:r>
      <w:proofErr w:type="spellStart"/>
      <w:r w:rsidRPr="00F65D2B">
        <w:rPr>
          <w:bCs/>
          <w:lang w:val="es-MX"/>
        </w:rPr>
        <w:t>Go</w:t>
      </w:r>
      <w:proofErr w:type="spellEnd"/>
      <w:r w:rsidRPr="00F65D2B">
        <w:rPr>
          <w:bCs/>
          <w:lang w:val="es-MX"/>
        </w:rPr>
        <w:t>-</w:t>
      </w:r>
      <w:proofErr w:type="spellStart"/>
      <w:r w:rsidRPr="00F65D2B">
        <w:rPr>
          <w:bCs/>
          <w:lang w:val="es-MX"/>
        </w:rPr>
        <w:t>To</w:t>
      </w:r>
      <w:proofErr w:type="spellEnd"/>
      <w:r w:rsidRPr="00F65D2B">
        <w:rPr>
          <w:bCs/>
          <w:lang w:val="es-MX"/>
        </w:rPr>
        <w:t xml:space="preserve">-Market y comunicación intercultural en contextos empresariales multilingües. A través de </w:t>
      </w:r>
      <w:proofErr w:type="spellStart"/>
      <w:r w:rsidRPr="00F65D2B">
        <w:rPr>
          <w:bCs/>
          <w:lang w:val="es-MX"/>
        </w:rPr>
        <w:t>Xpandia</w:t>
      </w:r>
      <w:proofErr w:type="spellEnd"/>
      <w:r w:rsidRPr="00F65D2B">
        <w:rPr>
          <w:bCs/>
          <w:lang w:val="es-MX"/>
        </w:rPr>
        <w:t xml:space="preserve"> y su red de expertos senior, </w:t>
      </w:r>
      <w:r w:rsidR="006C426A">
        <w:rPr>
          <w:bCs/>
          <w:lang w:val="es-MX"/>
        </w:rPr>
        <w:t xml:space="preserve">Nestor </w:t>
      </w:r>
      <w:r w:rsidRPr="00F65D2B">
        <w:rPr>
          <w:bCs/>
          <w:lang w:val="es-MX"/>
        </w:rPr>
        <w:t xml:space="preserve">aporta el criterio lingüístico, cultural y </w:t>
      </w:r>
      <w:r w:rsidRPr="00F65D2B">
        <w:rPr>
          <w:bCs/>
          <w:lang w:val="es-MX"/>
        </w:rPr>
        <w:lastRenderedPageBreak/>
        <w:t xml:space="preserve">empresarial que los equipos necesitan para evaluar, mejorar y entregar experiencias digitales claras, confiables, culturalmente alineadas y listas para </w:t>
      </w:r>
      <w:r w:rsidR="00056DD9">
        <w:rPr>
          <w:bCs/>
          <w:lang w:val="es-MX"/>
        </w:rPr>
        <w:t xml:space="preserve">conectar con </w:t>
      </w:r>
      <w:r w:rsidRPr="00F65D2B">
        <w:rPr>
          <w:bCs/>
          <w:lang w:val="es-MX"/>
        </w:rPr>
        <w:t xml:space="preserve">las audiencias a las que </w:t>
      </w:r>
      <w:r w:rsidR="006C426A">
        <w:rPr>
          <w:bCs/>
          <w:lang w:val="es-MX"/>
        </w:rPr>
        <w:t xml:space="preserve">quieren </w:t>
      </w:r>
      <w:r w:rsidR="00056DD9">
        <w:rPr>
          <w:bCs/>
          <w:lang w:val="es-MX"/>
        </w:rPr>
        <w:t>llegar</w:t>
      </w:r>
      <w:r w:rsidRPr="00F65D2B">
        <w:rPr>
          <w:bCs/>
          <w:lang w:val="es-MX"/>
        </w:rPr>
        <w:t>.</w:t>
      </w:r>
    </w:p>
    <w:p w14:paraId="63FDCCD9" w14:textId="77777777" w:rsidR="00F4772D" w:rsidRDefault="00000000">
      <w:pPr>
        <w:pStyle w:val="Ttulo2"/>
      </w:pPr>
      <w:r>
        <w:t>How we work</w:t>
      </w:r>
    </w:p>
    <w:p w14:paraId="1AA88012" w14:textId="041C854C" w:rsidR="00F4772D" w:rsidRPr="0086347F" w:rsidRDefault="00000000">
      <w:pPr>
        <w:rPr>
          <w:lang w:val="es-MX"/>
        </w:rPr>
      </w:pPr>
      <w:proofErr w:type="spellStart"/>
      <w:r w:rsidRPr="0086347F">
        <w:rPr>
          <w:b/>
          <w:lang w:val="es-MX"/>
        </w:rPr>
        <w:t>Eyebrow</w:t>
      </w:r>
      <w:proofErr w:type="spellEnd"/>
      <w:r w:rsidRPr="0086347F">
        <w:rPr>
          <w:b/>
          <w:lang w:val="es-MX"/>
        </w:rPr>
        <w:t>:</w:t>
      </w:r>
      <w:r w:rsidRPr="0086347F">
        <w:rPr>
          <w:lang w:val="es-MX"/>
        </w:rPr>
        <w:t xml:space="preserve"> </w:t>
      </w:r>
      <w:r w:rsidR="0086347F" w:rsidRPr="0086347F">
        <w:rPr>
          <w:lang w:val="es-MX"/>
        </w:rPr>
        <w:t>CÓMO TRABAJAMOS</w:t>
      </w:r>
    </w:p>
    <w:p w14:paraId="4D45E0D8" w14:textId="21622B4E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r w:rsidR="0086347F" w:rsidRPr="0086347F">
        <w:rPr>
          <w:lang w:val="es-MX"/>
        </w:rPr>
        <w:t>Procesos enfocados, prácticos y estructurados para equipos que necesitan tomar decisiones con base en evidencia.</w:t>
      </w:r>
    </w:p>
    <w:p w14:paraId="0CCFA20D" w14:textId="77777777" w:rsidR="00F4772D" w:rsidRPr="0086347F" w:rsidRDefault="00000000">
      <w:pPr>
        <w:rPr>
          <w:color w:val="EE0000"/>
        </w:rPr>
      </w:pPr>
      <w:r w:rsidRPr="0086347F">
        <w:rPr>
          <w:b/>
          <w:color w:val="EE0000"/>
        </w:rPr>
        <w:t>NOTE FOR PROJECTAPP:</w:t>
      </w:r>
      <w:r w:rsidRPr="0086347F">
        <w:rPr>
          <w:color w:val="EE0000"/>
        </w:rPr>
        <w:t xml:space="preserve"> Chronological points 01 to 04 should render sequentially via animated transition.</w:t>
      </w:r>
    </w:p>
    <w:p w14:paraId="7BD43240" w14:textId="77777777" w:rsidR="00053B51" w:rsidRDefault="00000000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lang w:val="es-MX"/>
        </w:rPr>
      </w:pPr>
      <w:r w:rsidRPr="007E29AB">
        <w:rPr>
          <w:b/>
          <w:lang w:val="es-MX"/>
        </w:rPr>
        <w:t xml:space="preserve">01 </w:t>
      </w:r>
      <w:proofErr w:type="gramStart"/>
      <w:r w:rsidR="00053B51" w:rsidRPr="00053B51">
        <w:rPr>
          <w:b/>
          <w:lang w:val="es-MX"/>
        </w:rPr>
        <w:t>Análisis</w:t>
      </w:r>
      <w:proofErr w:type="gramEnd"/>
      <w:r w:rsidR="00053B51" w:rsidRPr="00053B51">
        <w:rPr>
          <w:b/>
          <w:lang w:val="es-MX"/>
        </w:rPr>
        <w:t xml:space="preserve"> y comprensión del contexto:</w:t>
      </w:r>
      <w:r w:rsidR="00053B51" w:rsidRPr="00053B51">
        <w:rPr>
          <w:b/>
          <w:lang w:val="es-MX"/>
        </w:rPr>
        <w:t xml:space="preserve"> </w:t>
      </w:r>
      <w:r w:rsidR="00053B51" w:rsidRPr="00053B51">
        <w:rPr>
          <w:lang w:val="es-MX"/>
        </w:rPr>
        <w:t>Alineamos los objetivos de tu producto, la audiencia objetivo, las variantes idiomáticas, las metas de negocio, los cronogramas (</w:t>
      </w:r>
      <w:r w:rsidR="00053B51" w:rsidRPr="00053B51">
        <w:rPr>
          <w:i/>
          <w:iCs/>
          <w:lang w:val="es-MX"/>
        </w:rPr>
        <w:t>timelines</w:t>
      </w:r>
      <w:r w:rsidR="00053B51" w:rsidRPr="00053B51">
        <w:rPr>
          <w:lang w:val="es-MX"/>
        </w:rPr>
        <w:t>), el tipo de contenido y tus desafíos de software actuales.</w:t>
      </w:r>
    </w:p>
    <w:p w14:paraId="4393A243" w14:textId="77777777" w:rsidR="00053B51" w:rsidRP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lang w:val="es-MX"/>
        </w:rPr>
      </w:pPr>
    </w:p>
    <w:p w14:paraId="1698B877" w14:textId="77777777" w:rsidR="00053B51" w:rsidRP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lang w:val="es-MX"/>
        </w:rPr>
      </w:pPr>
      <w:r w:rsidRPr="00053B51">
        <w:rPr>
          <w:b/>
          <w:bCs/>
          <w:lang w:val="es-MX"/>
        </w:rPr>
        <w:t xml:space="preserve">02 </w:t>
      </w:r>
      <w:proofErr w:type="gramStart"/>
      <w:r w:rsidRPr="00053B51">
        <w:rPr>
          <w:b/>
          <w:bCs/>
          <w:lang w:val="es-MX"/>
        </w:rPr>
        <w:t>Auditoría</w:t>
      </w:r>
      <w:proofErr w:type="gramEnd"/>
      <w:r w:rsidRPr="00053B51">
        <w:rPr>
          <w:b/>
          <w:bCs/>
          <w:lang w:val="es-MX"/>
        </w:rPr>
        <w:t xml:space="preserve"> y adaptación ágil:</w:t>
      </w:r>
      <w:r w:rsidRPr="00053B51">
        <w:rPr>
          <w:lang w:val="es-MX"/>
        </w:rPr>
        <w:t xml:space="preserve"> Aplicamos la combinación exacta de criterio lingüístico experto, localización avanzada, inteligencia cultural, marcos de QA de software y conciencia profunda de producto.</w:t>
      </w:r>
    </w:p>
    <w:p w14:paraId="4305E4CA" w14:textId="77777777" w:rsid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b/>
          <w:bCs/>
          <w:lang w:val="es-MX"/>
        </w:rPr>
      </w:pPr>
    </w:p>
    <w:p w14:paraId="7BE96067" w14:textId="13E99298" w:rsidR="00053B51" w:rsidRP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lang w:val="es-MX"/>
        </w:rPr>
      </w:pPr>
      <w:r w:rsidRPr="00053B51">
        <w:rPr>
          <w:b/>
          <w:bCs/>
          <w:lang w:val="es-MX"/>
        </w:rPr>
        <w:t xml:space="preserve">03 </w:t>
      </w:r>
      <w:proofErr w:type="gramStart"/>
      <w:r w:rsidRPr="00053B51">
        <w:rPr>
          <w:b/>
          <w:bCs/>
          <w:lang w:val="es-MX"/>
        </w:rPr>
        <w:t>Entrega</w:t>
      </w:r>
      <w:proofErr w:type="gramEnd"/>
      <w:r w:rsidRPr="00053B51">
        <w:rPr>
          <w:b/>
          <w:bCs/>
          <w:lang w:val="es-MX"/>
        </w:rPr>
        <w:t xml:space="preserve"> de evidencia técnica clara:</w:t>
      </w:r>
      <w:r w:rsidRPr="00053B51">
        <w:rPr>
          <w:lang w:val="es-MX"/>
        </w:rPr>
        <w:t xml:space="preserve"> Recibes hallazgos estructurados, recomendaciones priorizadas, componentes adaptados, </w:t>
      </w:r>
      <w:proofErr w:type="spellStart"/>
      <w:r w:rsidRPr="00053B51">
        <w:rPr>
          <w:i/>
          <w:iCs/>
          <w:lang w:val="es-MX"/>
        </w:rPr>
        <w:t>scorecards</w:t>
      </w:r>
      <w:proofErr w:type="spellEnd"/>
      <w:r w:rsidRPr="00053B51">
        <w:rPr>
          <w:lang w:val="es-MX"/>
        </w:rPr>
        <w:t xml:space="preserve">, registros de </w:t>
      </w:r>
      <w:proofErr w:type="gramStart"/>
      <w:r w:rsidRPr="00053B51">
        <w:rPr>
          <w:lang w:val="es-MX"/>
        </w:rPr>
        <w:t>incidencias  y</w:t>
      </w:r>
      <w:proofErr w:type="gramEnd"/>
      <w:r w:rsidRPr="00053B51">
        <w:rPr>
          <w:lang w:val="es-MX"/>
        </w:rPr>
        <w:t xml:space="preserve"> marcos de trabajo listos para ejecutar por tu equipo de ingeniería.</w:t>
      </w:r>
    </w:p>
    <w:p w14:paraId="75228551" w14:textId="77777777" w:rsid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b/>
          <w:bCs/>
          <w:lang w:val="es-MX"/>
        </w:rPr>
      </w:pPr>
    </w:p>
    <w:p w14:paraId="432451F1" w14:textId="5426F219" w:rsidR="00053B51" w:rsidRPr="00053B51" w:rsidRDefault="00053B51" w:rsidP="00053B51">
      <w:pPr>
        <w:pStyle w:val="Listaconvietas"/>
        <w:numPr>
          <w:ilvl w:val="0"/>
          <w:numId w:val="0"/>
        </w:numPr>
        <w:spacing w:before="120" w:after="120" w:line="240" w:lineRule="auto"/>
        <w:ind w:left="357"/>
        <w:rPr>
          <w:lang w:val="es-MX"/>
        </w:rPr>
      </w:pPr>
      <w:r w:rsidRPr="00053B51">
        <w:rPr>
          <w:b/>
          <w:bCs/>
          <w:lang w:val="es-MX"/>
        </w:rPr>
        <w:t xml:space="preserve">04 </w:t>
      </w:r>
      <w:proofErr w:type="gramStart"/>
      <w:r w:rsidRPr="00053B51">
        <w:rPr>
          <w:b/>
          <w:bCs/>
          <w:lang w:val="es-MX"/>
        </w:rPr>
        <w:t>Plan</w:t>
      </w:r>
      <w:proofErr w:type="gramEnd"/>
      <w:r w:rsidRPr="00053B51">
        <w:rPr>
          <w:b/>
          <w:bCs/>
          <w:lang w:val="es-MX"/>
        </w:rPr>
        <w:t xml:space="preserve"> de despliegue y siguientes pasos:</w:t>
      </w:r>
      <w:r w:rsidRPr="00053B51">
        <w:rPr>
          <w:lang w:val="es-MX"/>
        </w:rPr>
        <w:t xml:space="preserve"> Guiamos a tu equipo en la toma de decisiones críticas: lanzar a producción, corregir, realizar pruebas adicionales (</w:t>
      </w:r>
      <w:proofErr w:type="spellStart"/>
      <w:r w:rsidRPr="00053B51">
        <w:rPr>
          <w:i/>
          <w:iCs/>
          <w:lang w:val="es-MX"/>
        </w:rPr>
        <w:t>retestear</w:t>
      </w:r>
      <w:proofErr w:type="spellEnd"/>
      <w:r w:rsidRPr="00053B51">
        <w:rPr>
          <w:lang w:val="es-MX"/>
        </w:rPr>
        <w:t>), adaptar, entrenar, gobernar o escalar el producto.</w:t>
      </w:r>
    </w:p>
    <w:p w14:paraId="0605F3FC" w14:textId="63687493" w:rsidR="00F4772D" w:rsidRPr="007E29AB" w:rsidRDefault="00F4772D" w:rsidP="00053B51">
      <w:pPr>
        <w:rPr>
          <w:lang w:val="es-MX"/>
        </w:rPr>
      </w:pPr>
    </w:p>
    <w:p w14:paraId="2D6DAC0B" w14:textId="77777777" w:rsidR="00F4772D" w:rsidRDefault="00000000">
      <w:pPr>
        <w:pStyle w:val="Ttulo2"/>
      </w:pPr>
      <w:r>
        <w:t>Starting points (Pricing Matrix)</w:t>
      </w:r>
    </w:p>
    <w:p w14:paraId="636DDCE3" w14:textId="263D8744" w:rsidR="00F4772D" w:rsidRPr="002472A2" w:rsidRDefault="00000000">
      <w:r>
        <w:rPr>
          <w:b/>
        </w:rPr>
        <w:t>Eyebrow:</w:t>
      </w:r>
      <w:r>
        <w:t xml:space="preserve"> </w:t>
      </w:r>
      <w:r w:rsidR="002472A2" w:rsidRPr="002472A2">
        <w:t xml:space="preserve">PUNTOS DE </w:t>
      </w:r>
      <w:r w:rsidR="002472A2">
        <w:t>INICIO</w:t>
      </w:r>
    </w:p>
    <w:p w14:paraId="08BFE7D4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Empieza con el </w:t>
      </w:r>
      <w:proofErr w:type="spellStart"/>
      <w:r w:rsidRPr="007E29AB">
        <w:rPr>
          <w:lang w:val="es-MX"/>
        </w:rPr>
        <w:t>engagement</w:t>
      </w:r>
      <w:proofErr w:type="spellEnd"/>
      <w:r w:rsidRPr="007E29AB">
        <w:rPr>
          <w:lang w:val="es-MX"/>
        </w:rPr>
        <w:t xml:space="preserve"> que tu equipo necesita ahora.</w:t>
      </w:r>
    </w:p>
    <w:p w14:paraId="452D710E" w14:textId="77777777" w:rsidR="00F4772D" w:rsidRPr="00053B51" w:rsidRDefault="00000000">
      <w:pPr>
        <w:rPr>
          <w:color w:val="EE0000"/>
        </w:rPr>
      </w:pPr>
      <w:r w:rsidRPr="00053B51">
        <w:rPr>
          <w:b/>
          <w:color w:val="EE0000"/>
        </w:rPr>
        <w:t>NOTE FOR PROJECTAPP:</w:t>
      </w:r>
      <w:r w:rsidRPr="00053B51">
        <w:rPr>
          <w:color w:val="EE0000"/>
        </w:rPr>
        <w:t xml:space="preserve"> DO NOT ADD BULKY BLOCK BUTTONS HERE. Format purely as structured clean copy with inline subtle hyperlinks pointing to the contact form as per strategy instructions.</w:t>
      </w:r>
    </w:p>
    <w:p w14:paraId="13F7C0B6" w14:textId="2EF76EFE" w:rsidR="00053B51" w:rsidRPr="00053B51" w:rsidRDefault="00053B51" w:rsidP="00053B51">
      <w:pPr>
        <w:rPr>
          <w:lang w:val="es-MX"/>
        </w:rPr>
      </w:pPr>
      <w:r w:rsidRPr="00053B51">
        <w:rPr>
          <w:b/>
          <w:bCs/>
          <w:lang w:val="es-MX"/>
        </w:rPr>
        <w:t>Diagnósticos — Desde $500 USD</w:t>
      </w:r>
      <w:r w:rsidRPr="00053B51">
        <w:rPr>
          <w:lang w:val="es-MX"/>
        </w:rPr>
        <w:t xml:space="preserve"> (Para equipos que necesitan una auditoría experta ultrarrápida antes de definir el </w:t>
      </w:r>
      <w:proofErr w:type="spellStart"/>
      <w:r w:rsidR="002472A2">
        <w:rPr>
          <w:lang w:val="es-MX"/>
        </w:rPr>
        <w:t>engagement</w:t>
      </w:r>
      <w:proofErr w:type="spellEnd"/>
      <w:r w:rsidRPr="00053B51">
        <w:rPr>
          <w:lang w:val="es-MX"/>
        </w:rPr>
        <w:t xml:space="preserve"> definitivo). [Solicitar diagnóstico inmediato →]</w:t>
      </w:r>
    </w:p>
    <w:p w14:paraId="22A8C416" w14:textId="5A37E34F" w:rsidR="00053B51" w:rsidRPr="00053B51" w:rsidRDefault="00053B51" w:rsidP="00053B51">
      <w:pPr>
        <w:rPr>
          <w:lang w:val="es-MX"/>
        </w:rPr>
      </w:pPr>
      <w:r w:rsidRPr="00053B51">
        <w:rPr>
          <w:b/>
          <w:bCs/>
          <w:lang w:val="es-MX"/>
        </w:rPr>
        <w:t xml:space="preserve">AI </w:t>
      </w:r>
      <w:proofErr w:type="spellStart"/>
      <w:r w:rsidRPr="00053B51">
        <w:rPr>
          <w:b/>
          <w:bCs/>
          <w:lang w:val="es-MX"/>
        </w:rPr>
        <w:t>Language</w:t>
      </w:r>
      <w:proofErr w:type="spellEnd"/>
      <w:r w:rsidRPr="00053B51">
        <w:rPr>
          <w:b/>
          <w:bCs/>
          <w:lang w:val="es-MX"/>
        </w:rPr>
        <w:t xml:space="preserve"> </w:t>
      </w:r>
      <w:proofErr w:type="spellStart"/>
      <w:r w:rsidRPr="00053B51">
        <w:rPr>
          <w:b/>
          <w:bCs/>
          <w:lang w:val="es-MX"/>
        </w:rPr>
        <w:t>Quality</w:t>
      </w:r>
      <w:proofErr w:type="spellEnd"/>
      <w:r w:rsidRPr="00053B51">
        <w:rPr>
          <w:b/>
          <w:bCs/>
          <w:lang w:val="es-MX"/>
        </w:rPr>
        <w:t xml:space="preserve"> Audit Sprint — Desde $4,500 USD</w:t>
      </w:r>
      <w:r w:rsidRPr="00053B51">
        <w:rPr>
          <w:lang w:val="es-MX"/>
        </w:rPr>
        <w:t xml:space="preserve"> (Para equipos que </w:t>
      </w:r>
      <w:r w:rsidR="002472A2">
        <w:rPr>
          <w:lang w:val="es-MX"/>
        </w:rPr>
        <w:t xml:space="preserve">quieren </w:t>
      </w:r>
      <w:r w:rsidRPr="00053B51">
        <w:rPr>
          <w:lang w:val="es-MX"/>
        </w:rPr>
        <w:t>valida</w:t>
      </w:r>
      <w:r w:rsidR="002472A2">
        <w:rPr>
          <w:lang w:val="es-MX"/>
        </w:rPr>
        <w:t>r</w:t>
      </w:r>
      <w:r w:rsidRPr="00053B51">
        <w:rPr>
          <w:lang w:val="es-MX"/>
        </w:rPr>
        <w:t xml:space="preserve"> los </w:t>
      </w:r>
      <w:r w:rsidRPr="00053B51">
        <w:rPr>
          <w:i/>
          <w:iCs/>
          <w:lang w:val="es-MX"/>
        </w:rPr>
        <w:t>outputs</w:t>
      </w:r>
      <w:r w:rsidRPr="00053B51">
        <w:rPr>
          <w:lang w:val="es-MX"/>
        </w:rPr>
        <w:t xml:space="preserve"> de sus modelos de IA en </w:t>
      </w:r>
      <w:r w:rsidR="002472A2">
        <w:rPr>
          <w:lang w:val="es-MX"/>
        </w:rPr>
        <w:t>inglés o español</w:t>
      </w:r>
      <w:r w:rsidRPr="00053B51">
        <w:rPr>
          <w:lang w:val="es-MX"/>
        </w:rPr>
        <w:t xml:space="preserve"> antes de desplegarlos a producción). [Solicitar AI QA Sprint →]</w:t>
      </w:r>
    </w:p>
    <w:p w14:paraId="3F773BC9" w14:textId="33976AE9" w:rsidR="00053B51" w:rsidRPr="00053B51" w:rsidRDefault="00053B51" w:rsidP="00053B51">
      <w:pPr>
        <w:rPr>
          <w:lang w:val="es-MX"/>
        </w:rPr>
      </w:pPr>
      <w:proofErr w:type="spellStart"/>
      <w:r w:rsidRPr="00053B51">
        <w:rPr>
          <w:b/>
          <w:bCs/>
          <w:lang w:val="es-MX"/>
        </w:rPr>
        <w:t>Launch</w:t>
      </w:r>
      <w:proofErr w:type="spellEnd"/>
      <w:r w:rsidRPr="00053B51">
        <w:rPr>
          <w:b/>
          <w:bCs/>
          <w:lang w:val="es-MX"/>
        </w:rPr>
        <w:t xml:space="preserve"> Readiness Audit — Desde $3,500 USD</w:t>
      </w:r>
      <w:r w:rsidRPr="00053B51">
        <w:rPr>
          <w:lang w:val="es-MX"/>
        </w:rPr>
        <w:t xml:space="preserve"> (Para equipos que requieren hallazgos técnicos estructurados, clasificaciones de severidad y métricas de preparación antes de un lanzamiento crítico). [Solicitar Auditoría de Lanzamiento →]</w:t>
      </w:r>
    </w:p>
    <w:p w14:paraId="5C3D65E9" w14:textId="7AE9F050" w:rsidR="00053B51" w:rsidRPr="00053B51" w:rsidRDefault="00053B51" w:rsidP="00053B51">
      <w:pPr>
        <w:rPr>
          <w:lang w:val="es-MX"/>
        </w:rPr>
      </w:pPr>
      <w:r w:rsidRPr="00053B51">
        <w:rPr>
          <w:b/>
          <w:bCs/>
          <w:lang w:val="es-MX"/>
        </w:rPr>
        <w:t>Optimización y Corrección de Experiencias — Desde $2,500 USD</w:t>
      </w:r>
      <w:r w:rsidRPr="00053B51">
        <w:rPr>
          <w:lang w:val="es-MX"/>
        </w:rPr>
        <w:t xml:space="preserve"> (Para equipos que necesitan refinar interfaces localizadas, </w:t>
      </w:r>
      <w:proofErr w:type="spellStart"/>
      <w:r w:rsidRPr="00053B51">
        <w:rPr>
          <w:lang w:val="es-MX"/>
        </w:rPr>
        <w:t>copy</w:t>
      </w:r>
      <w:proofErr w:type="spellEnd"/>
      <w:r w:rsidRPr="00053B51">
        <w:rPr>
          <w:lang w:val="es-MX"/>
        </w:rPr>
        <w:t xml:space="preserve"> de producto, centros de ayuda o mensajes comerciales frente al cliente). [Solicitar Corrección de Experiencia →]</w:t>
      </w:r>
    </w:p>
    <w:p w14:paraId="3A7B77F5" w14:textId="61885083" w:rsidR="00053B51" w:rsidRPr="00053B51" w:rsidRDefault="00053B51" w:rsidP="00053B51">
      <w:pPr>
        <w:rPr>
          <w:lang w:val="es-MX"/>
        </w:rPr>
      </w:pPr>
      <w:r w:rsidRPr="00053B51">
        <w:rPr>
          <w:b/>
          <w:bCs/>
          <w:lang w:val="es-MX"/>
        </w:rPr>
        <w:t>ACI Talk / Briefing Ejecutivo — Desde $1,500 USD</w:t>
      </w:r>
      <w:r w:rsidRPr="00053B51">
        <w:rPr>
          <w:lang w:val="es-MX"/>
        </w:rPr>
        <w:t xml:space="preserve"> (Para equipos globales que requieren marcos prácticos de Inteligencia Cultural, comunicación intercultural y guías de </w:t>
      </w:r>
      <w:proofErr w:type="spellStart"/>
      <w:r w:rsidRPr="00053B51">
        <w:rPr>
          <w:i/>
          <w:iCs/>
          <w:lang w:val="es-MX"/>
        </w:rPr>
        <w:t>audience</w:t>
      </w:r>
      <w:proofErr w:type="spellEnd"/>
      <w:r w:rsidRPr="00053B51">
        <w:rPr>
          <w:i/>
          <w:iCs/>
          <w:lang w:val="es-MX"/>
        </w:rPr>
        <w:t xml:space="preserve"> readiness</w:t>
      </w:r>
      <w:r w:rsidRPr="00053B51">
        <w:rPr>
          <w:lang w:val="es-MX"/>
        </w:rPr>
        <w:t>). [Solicitar Briefing Ejecutivo →]</w:t>
      </w:r>
    </w:p>
    <w:p w14:paraId="2DB5C374" w14:textId="26B2537F" w:rsidR="00053B51" w:rsidRPr="00053B51" w:rsidRDefault="00053B51" w:rsidP="00053B51">
      <w:pPr>
        <w:rPr>
          <w:lang w:val="es-MX"/>
        </w:rPr>
      </w:pPr>
      <w:proofErr w:type="spellStart"/>
      <w:r w:rsidRPr="00053B51">
        <w:rPr>
          <w:b/>
          <w:bCs/>
          <w:lang w:val="es-MX"/>
        </w:rPr>
        <w:t>Quality</w:t>
      </w:r>
      <w:proofErr w:type="spellEnd"/>
      <w:r w:rsidRPr="00053B51">
        <w:rPr>
          <w:b/>
          <w:bCs/>
          <w:lang w:val="es-MX"/>
        </w:rPr>
        <w:t xml:space="preserve"> </w:t>
      </w:r>
      <w:proofErr w:type="spellStart"/>
      <w:r w:rsidRPr="00053B51">
        <w:rPr>
          <w:b/>
          <w:bCs/>
          <w:lang w:val="es-MX"/>
        </w:rPr>
        <w:t>Advisory</w:t>
      </w:r>
      <w:proofErr w:type="spellEnd"/>
      <w:r w:rsidRPr="00053B51">
        <w:rPr>
          <w:b/>
          <w:bCs/>
          <w:lang w:val="es-MX"/>
        </w:rPr>
        <w:t xml:space="preserve"> — Desde $3,000 USD / mes</w:t>
      </w:r>
      <w:r w:rsidRPr="00053B51">
        <w:rPr>
          <w:lang w:val="es-MX"/>
        </w:rPr>
        <w:t xml:space="preserve"> (Para organizaciones que requieren un liderazgo senior continuo para gobernar su calidad lingüística, estandarizar flujos de trabajo (</w:t>
      </w:r>
      <w:proofErr w:type="spellStart"/>
      <w:r w:rsidRPr="00053B51">
        <w:rPr>
          <w:i/>
          <w:iCs/>
          <w:lang w:val="es-MX"/>
        </w:rPr>
        <w:t>workflows</w:t>
      </w:r>
      <w:proofErr w:type="spellEnd"/>
      <w:r w:rsidRPr="00053B51">
        <w:rPr>
          <w:lang w:val="es-MX"/>
        </w:rPr>
        <w:t xml:space="preserve">) y respaldar la toma de decisiones). [Explorar </w:t>
      </w:r>
      <w:proofErr w:type="spellStart"/>
      <w:r w:rsidRPr="00053B51">
        <w:rPr>
          <w:lang w:val="es-MX"/>
        </w:rPr>
        <w:t>Quality</w:t>
      </w:r>
      <w:proofErr w:type="spellEnd"/>
      <w:r w:rsidRPr="00053B51">
        <w:rPr>
          <w:lang w:val="es-MX"/>
        </w:rPr>
        <w:t xml:space="preserve"> </w:t>
      </w:r>
      <w:proofErr w:type="spellStart"/>
      <w:r w:rsidRPr="00053B51">
        <w:rPr>
          <w:lang w:val="es-MX"/>
        </w:rPr>
        <w:t>Advisory</w:t>
      </w:r>
      <w:proofErr w:type="spellEnd"/>
      <w:r w:rsidRPr="00053B51">
        <w:rPr>
          <w:lang w:val="es-MX"/>
        </w:rPr>
        <w:t xml:space="preserve"> →]</w:t>
      </w:r>
    </w:p>
    <w:p w14:paraId="14B42A90" w14:textId="77777777" w:rsidR="00F4772D" w:rsidRPr="00053B51" w:rsidRDefault="00F4772D">
      <w:pPr>
        <w:rPr>
          <w:lang w:val="es-MX"/>
        </w:rPr>
      </w:pPr>
    </w:p>
    <w:p w14:paraId="5ED1A5F6" w14:textId="77777777" w:rsidR="00F4772D" w:rsidRPr="00053B51" w:rsidRDefault="00000000">
      <w:pPr>
        <w:pStyle w:val="Ttulo2"/>
        <w:rPr>
          <w:lang w:val="es-MX"/>
        </w:rPr>
      </w:pPr>
      <w:r w:rsidRPr="00053B51">
        <w:rPr>
          <w:lang w:val="es-MX"/>
        </w:rPr>
        <w:t xml:space="preserve">Trust </w:t>
      </w:r>
      <w:proofErr w:type="spellStart"/>
      <w:r w:rsidRPr="00053B51">
        <w:rPr>
          <w:lang w:val="es-MX"/>
        </w:rPr>
        <w:t>signals</w:t>
      </w:r>
      <w:proofErr w:type="spellEnd"/>
    </w:p>
    <w:p w14:paraId="2BD8AB6E" w14:textId="1A00B8C6" w:rsidR="00F4772D" w:rsidRPr="00053B51" w:rsidRDefault="00000000">
      <w:pPr>
        <w:rPr>
          <w:lang w:val="es-MX"/>
        </w:rPr>
      </w:pPr>
      <w:proofErr w:type="spellStart"/>
      <w:r w:rsidRPr="00053B51">
        <w:rPr>
          <w:b/>
          <w:lang w:val="es-MX"/>
        </w:rPr>
        <w:t>Eyebrow</w:t>
      </w:r>
      <w:proofErr w:type="spellEnd"/>
      <w:r w:rsidRPr="00053B51">
        <w:rPr>
          <w:b/>
          <w:lang w:val="es-MX"/>
        </w:rPr>
        <w:t>:</w:t>
      </w:r>
      <w:r w:rsidRPr="00053B51">
        <w:rPr>
          <w:lang w:val="es-MX"/>
        </w:rPr>
        <w:t xml:space="preserve"> </w:t>
      </w:r>
      <w:r w:rsidR="00A21EBA">
        <w:rPr>
          <w:lang w:val="es-MX"/>
        </w:rPr>
        <w:t>POR QUÉ CONFIAR EN</w:t>
      </w:r>
      <w:r w:rsidRPr="00053B51">
        <w:rPr>
          <w:lang w:val="es-MX"/>
        </w:rPr>
        <w:t xml:space="preserve"> XPANDIA</w:t>
      </w:r>
    </w:p>
    <w:p w14:paraId="3235655E" w14:textId="4BC28F04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>- 20+ años:</w:t>
      </w:r>
      <w:r w:rsidRPr="007E29AB">
        <w:rPr>
          <w:lang w:val="es-MX"/>
        </w:rPr>
        <w:t xml:space="preserve"> Experiencia global en localización</w:t>
      </w:r>
      <w:r w:rsidR="00A21EBA">
        <w:rPr>
          <w:lang w:val="es-MX"/>
        </w:rPr>
        <w:t>,</w:t>
      </w:r>
      <w:r w:rsidRPr="007E29AB">
        <w:rPr>
          <w:lang w:val="es-MX"/>
        </w:rPr>
        <w:t xml:space="preserve"> calidad lingüística</w:t>
      </w:r>
      <w:r w:rsidR="00A21EBA">
        <w:rPr>
          <w:lang w:val="es-MX"/>
        </w:rPr>
        <w:t xml:space="preserve"> y multiculturalismo</w:t>
      </w:r>
      <w:r w:rsidRPr="007E29AB">
        <w:rPr>
          <w:lang w:val="es-MX"/>
        </w:rPr>
        <w:t>.</w:t>
      </w:r>
    </w:p>
    <w:p w14:paraId="457E88C9" w14:textId="1CFABBD2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>- Enfoque bilingüe:</w:t>
      </w:r>
      <w:r w:rsidRPr="007E29AB">
        <w:rPr>
          <w:lang w:val="es-MX"/>
        </w:rPr>
        <w:t xml:space="preserve"> </w:t>
      </w:r>
      <w:proofErr w:type="gramStart"/>
      <w:r w:rsidRPr="007E29AB">
        <w:rPr>
          <w:lang w:val="es-MX"/>
        </w:rPr>
        <w:t>Inglés</w:t>
      </w:r>
      <w:proofErr w:type="gramEnd"/>
      <w:r w:rsidR="00A21EBA">
        <w:rPr>
          <w:lang w:val="es-MX"/>
        </w:rPr>
        <w:t>-</w:t>
      </w:r>
      <w:r w:rsidRPr="007E29AB">
        <w:rPr>
          <w:lang w:val="es-MX"/>
        </w:rPr>
        <w:t xml:space="preserve">español, </w:t>
      </w:r>
      <w:proofErr w:type="spellStart"/>
      <w:r w:rsidRPr="007E29AB">
        <w:rPr>
          <w:lang w:val="es-MX"/>
        </w:rPr>
        <w:t>LatAm</w:t>
      </w:r>
      <w:proofErr w:type="spellEnd"/>
      <w:r w:rsidRPr="007E29AB">
        <w:rPr>
          <w:lang w:val="es-MX"/>
        </w:rPr>
        <w:t xml:space="preserve">, US </w:t>
      </w:r>
      <w:proofErr w:type="spellStart"/>
      <w:r w:rsidRPr="007E29AB">
        <w:rPr>
          <w:lang w:val="es-MX"/>
        </w:rPr>
        <w:t>Hispanic</w:t>
      </w:r>
      <w:proofErr w:type="spellEnd"/>
      <w:r w:rsidRPr="007E29AB">
        <w:rPr>
          <w:lang w:val="es-MX"/>
        </w:rPr>
        <w:t xml:space="preserve">, EE. UU., </w:t>
      </w:r>
      <w:r w:rsidR="00A21EBA">
        <w:rPr>
          <w:lang w:val="es-MX"/>
        </w:rPr>
        <w:t>Canada</w:t>
      </w:r>
      <w:r w:rsidRPr="007E29AB">
        <w:rPr>
          <w:lang w:val="es-MX"/>
        </w:rPr>
        <w:t xml:space="preserve"> y variantes regionales.</w:t>
      </w:r>
    </w:p>
    <w:p w14:paraId="2252655B" w14:textId="72606425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- </w:t>
      </w:r>
      <w:r w:rsidR="00A21EBA">
        <w:rPr>
          <w:b/>
          <w:lang w:val="es-MX"/>
        </w:rPr>
        <w:t>Ideal</w:t>
      </w:r>
      <w:r w:rsidRPr="007E29AB">
        <w:rPr>
          <w:b/>
          <w:lang w:val="es-MX"/>
        </w:rPr>
        <w:t xml:space="preserve"> para equipos:</w:t>
      </w:r>
      <w:r w:rsidRPr="007E29AB">
        <w:rPr>
          <w:lang w:val="es-MX"/>
        </w:rPr>
        <w:t xml:space="preserve"> AI, Producto,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>, CX y Marketing.</w:t>
      </w:r>
    </w:p>
    <w:p w14:paraId="4E0721D5" w14:textId="76EED454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 xml:space="preserve">- </w:t>
      </w:r>
      <w:proofErr w:type="spellStart"/>
      <w:r w:rsidRPr="007E29AB">
        <w:rPr>
          <w:b/>
          <w:lang w:val="es-MX"/>
        </w:rPr>
        <w:t>Expertise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localization</w:t>
      </w:r>
      <w:proofErr w:type="spellEnd"/>
      <w:r w:rsidRPr="007E29AB">
        <w:rPr>
          <w:lang w:val="es-MX"/>
        </w:rPr>
        <w:t xml:space="preserve">, QA,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 y comunicación de negocio</w:t>
      </w:r>
      <w:r w:rsidR="00A21EBA">
        <w:rPr>
          <w:lang w:val="es-MX"/>
        </w:rPr>
        <w:t>s</w:t>
      </w:r>
      <w:r w:rsidRPr="007E29AB">
        <w:rPr>
          <w:lang w:val="es-MX"/>
        </w:rPr>
        <w:t>.</w:t>
      </w:r>
    </w:p>
    <w:p w14:paraId="02A9D70D" w14:textId="77777777" w:rsidR="00F4772D" w:rsidRPr="007E29AB" w:rsidRDefault="00F4772D">
      <w:pPr>
        <w:rPr>
          <w:lang w:val="es-MX"/>
        </w:rPr>
      </w:pPr>
    </w:p>
    <w:p w14:paraId="48ABCC10" w14:textId="77777777" w:rsidR="00F4772D" w:rsidRDefault="00000000">
      <w:pPr>
        <w:pStyle w:val="Ttulo2"/>
      </w:pPr>
      <w:r>
        <w:t>Final CTA Section</w:t>
      </w:r>
    </w:p>
    <w:p w14:paraId="01C06074" w14:textId="3182FBDD" w:rsidR="00F4772D" w:rsidRDefault="00000000">
      <w:proofErr w:type="gramStart"/>
      <w:r>
        <w:rPr>
          <w:b/>
        </w:rPr>
        <w:t>Eyebrow:</w:t>
      </w:r>
      <w:r>
        <w:t xml:space="preserve"> </w:t>
      </w:r>
      <w:r w:rsidR="00094ABF">
        <w:t>¿</w:t>
      </w:r>
      <w:proofErr w:type="gramEnd"/>
      <w:r w:rsidR="00094ABF">
        <w:t>LISTO PARA COMENZAR</w:t>
      </w:r>
      <w:r>
        <w:t>?</w:t>
      </w:r>
    </w:p>
    <w:p w14:paraId="4C40F61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Encontremos el camino correcto de calidad para tu equipo.</w:t>
      </w:r>
    </w:p>
    <w:p w14:paraId="732CBF4B" w14:textId="47D3FEF1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Ya sea que necesites validar outputs de IA, mejorar contenido traducido, entrenar un equipo global o entender una audiencia </w:t>
      </w:r>
      <w:r w:rsidR="00D32D98">
        <w:rPr>
          <w:lang w:val="es-MX"/>
        </w:rPr>
        <w:t xml:space="preserve">de habla inglesa </w:t>
      </w:r>
      <w:r w:rsidR="00D32D98">
        <w:rPr>
          <w:lang w:val="es-MX"/>
        </w:rPr>
        <w:t>o</w:t>
      </w:r>
      <w:r w:rsidR="00D32D98">
        <w:rPr>
          <w:lang w:val="es-MX"/>
        </w:rPr>
        <w:t xml:space="preserve"> </w:t>
      </w:r>
      <w:r w:rsidR="00D32D98" w:rsidRPr="007E29AB">
        <w:rPr>
          <w:lang w:val="es-MX"/>
        </w:rPr>
        <w:t>hispana</w:t>
      </w:r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puede ayudarte a elegir el siguiente paso correcto.</w:t>
      </w:r>
    </w:p>
    <w:p w14:paraId="16B39E47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03CBD15A" w14:textId="77777777" w:rsidR="00F4772D" w:rsidRPr="00094ABF" w:rsidRDefault="00000000">
      <w:pPr>
        <w:rPr>
          <w:color w:val="EE0000"/>
        </w:rPr>
      </w:pPr>
      <w:r w:rsidRPr="00094ABF">
        <w:rPr>
          <w:b/>
          <w:color w:val="EE0000"/>
        </w:rPr>
        <w:t>NOTE FOR PROJECTAPP:</w:t>
      </w:r>
      <w:r w:rsidRPr="00094ABF">
        <w:rPr>
          <w:color w:val="EE0000"/>
        </w:rPr>
        <w:t xml:space="preserve"> ELIMINATE THE SECONDARY CTA ('Request an audit') from this closing block entirely.</w:t>
      </w:r>
    </w:p>
    <w:p w14:paraId="3D2B2F14" w14:textId="77777777" w:rsidR="00F4772D" w:rsidRDefault="00F4772D"/>
    <w:p w14:paraId="3CB9F3BF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VISTA 7 — CONTACT</w:t>
      </w:r>
    </w:p>
    <w:p w14:paraId="44C8CC4A" w14:textId="77777777" w:rsidR="00F4772D" w:rsidRPr="007E29AB" w:rsidRDefault="00F4772D">
      <w:pPr>
        <w:rPr>
          <w:lang w:val="es-MX"/>
        </w:rPr>
      </w:pPr>
    </w:p>
    <w:p w14:paraId="66520DEB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SEO</w:t>
      </w:r>
    </w:p>
    <w:p w14:paraId="74ECE4CF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SEO Title:</w:t>
      </w:r>
      <w:r w:rsidRPr="007E29AB">
        <w:rPr>
          <w:lang w:val="es-MX"/>
        </w:rPr>
        <w:t xml:space="preserve"> Contacta a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| Inicia una conversación sobre calidad lingüística</w:t>
      </w:r>
    </w:p>
    <w:p w14:paraId="3F12BD61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Meta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Contacta a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para hablar sobre </w:t>
      </w:r>
      <w:proofErr w:type="spellStart"/>
      <w:r w:rsidRPr="007E29AB">
        <w:rPr>
          <w:lang w:val="es-MX"/>
        </w:rPr>
        <w:t>Language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Assurance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Experience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Applied</w:t>
      </w:r>
      <w:proofErr w:type="spellEnd"/>
      <w:r w:rsidRPr="007E29AB">
        <w:rPr>
          <w:lang w:val="es-MX"/>
        </w:rPr>
        <w:t xml:space="preserve"> Cultural </w:t>
      </w:r>
      <w:proofErr w:type="spellStart"/>
      <w:r w:rsidRPr="007E29AB">
        <w:rPr>
          <w:lang w:val="es-MX"/>
        </w:rPr>
        <w:t>Intelligence</w:t>
      </w:r>
      <w:proofErr w:type="spellEnd"/>
      <w:r w:rsidRPr="007E29AB">
        <w:rPr>
          <w:lang w:val="es-MX"/>
        </w:rPr>
        <w:t xml:space="preserve">, AI QA, </w:t>
      </w:r>
      <w:proofErr w:type="spellStart"/>
      <w:r w:rsidRPr="007E29AB">
        <w:rPr>
          <w:lang w:val="es-MX"/>
        </w:rPr>
        <w:t>launch</w:t>
      </w:r>
      <w:proofErr w:type="spellEnd"/>
      <w:r w:rsidRPr="007E29AB">
        <w:rPr>
          <w:lang w:val="es-MX"/>
        </w:rPr>
        <w:t xml:space="preserve"> readiness o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 xml:space="preserve"> para productos y experiencias en otros idiomas.</w:t>
      </w:r>
    </w:p>
    <w:p w14:paraId="4CF80688" w14:textId="77777777" w:rsidR="00F4772D" w:rsidRPr="007E29AB" w:rsidRDefault="00F4772D">
      <w:pPr>
        <w:rPr>
          <w:lang w:val="es-MX"/>
        </w:rPr>
      </w:pPr>
    </w:p>
    <w:p w14:paraId="621F7681" w14:textId="77777777" w:rsidR="00F4772D" w:rsidRPr="007E29AB" w:rsidRDefault="00000000">
      <w:pPr>
        <w:pStyle w:val="Ttulo2"/>
        <w:rPr>
          <w:lang w:val="es-MX"/>
        </w:rPr>
      </w:pPr>
      <w:r w:rsidRPr="007E29AB">
        <w:rPr>
          <w:lang w:val="es-MX"/>
        </w:rPr>
        <w:t>Hero Section</w:t>
      </w:r>
    </w:p>
    <w:p w14:paraId="6C1230AA" w14:textId="1193D642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Eyebrow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CONTACT</w:t>
      </w:r>
      <w:r w:rsidR="00094ABF">
        <w:rPr>
          <w:lang w:val="es-MX"/>
        </w:rPr>
        <w:t>O</w:t>
      </w:r>
    </w:p>
    <w:p w14:paraId="10E1E8FD" w14:textId="67CB6073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H1:</w:t>
      </w:r>
      <w:r w:rsidRPr="007E29AB">
        <w:rPr>
          <w:lang w:val="es-MX"/>
        </w:rPr>
        <w:t xml:space="preserve"> Cuéntanos qué está construyendo, lanzando o mejorando tu equipo en otro idioma.</w:t>
      </w:r>
    </w:p>
    <w:p w14:paraId="45B3F5DF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Usa el formulario de abajo o escríbenos directamente. Revisaremos tu solicitud y recomendaremos el mejor siguiente paso: llamada diagnóstica, auditoría, reparación de experiencia, ACI </w:t>
      </w:r>
      <w:proofErr w:type="spellStart"/>
      <w:r w:rsidRPr="007E29AB">
        <w:rPr>
          <w:lang w:val="es-MX"/>
        </w:rPr>
        <w:t>talk</w:t>
      </w:r>
      <w:proofErr w:type="spellEnd"/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messaging</w:t>
      </w:r>
      <w:proofErr w:type="spellEnd"/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review</w:t>
      </w:r>
      <w:proofErr w:type="spellEnd"/>
      <w:r w:rsidRPr="007E29AB">
        <w:rPr>
          <w:lang w:val="es-MX"/>
        </w:rPr>
        <w:t xml:space="preserve">, workshop o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>.</w:t>
      </w:r>
    </w:p>
    <w:p w14:paraId="23EC3C30" w14:textId="77777777" w:rsidR="00F4772D" w:rsidRDefault="00000000">
      <w:r>
        <w:rPr>
          <w:b/>
        </w:rPr>
        <w:t>Email display:</w:t>
      </w:r>
      <w:r>
        <w:t xml:space="preserve"> </w:t>
      </w:r>
      <w:proofErr w:type="spellStart"/>
      <w:r>
        <w:t>hello@xpandia.global</w:t>
      </w:r>
      <w:proofErr w:type="spellEnd"/>
    </w:p>
    <w:p w14:paraId="38CDBE8D" w14:textId="77777777" w:rsidR="00F4772D" w:rsidRPr="00094ABF" w:rsidRDefault="00000000">
      <w:pPr>
        <w:rPr>
          <w:color w:val="EE0000"/>
        </w:rPr>
      </w:pPr>
      <w:r w:rsidRPr="00094ABF">
        <w:rPr>
          <w:b/>
          <w:color w:val="EE0000"/>
        </w:rPr>
        <w:t>NOTE FOR PROJECTAPP:</w:t>
      </w:r>
      <w:r w:rsidRPr="00094ABF">
        <w:rPr>
          <w:color w:val="EE0000"/>
        </w:rPr>
        <w:t xml:space="preserve"> REMOVE ALL HERO BUTTONS ('Book a diagnostic call' &amp; 'Request an audit') completely from this section. The submission intake form is placed directly below; having hero actions creates immediate redundancy.</w:t>
      </w:r>
    </w:p>
    <w:p w14:paraId="4813FB24" w14:textId="77777777" w:rsidR="00F4772D" w:rsidRDefault="00F4772D"/>
    <w:p w14:paraId="41967EB4" w14:textId="77777777" w:rsidR="00F4772D" w:rsidRDefault="00000000">
      <w:pPr>
        <w:pStyle w:val="Ttulo2"/>
      </w:pPr>
      <w:r>
        <w:lastRenderedPageBreak/>
        <w:t>Form section</w:t>
      </w:r>
    </w:p>
    <w:p w14:paraId="45878513" w14:textId="3121BCB5" w:rsidR="00F4772D" w:rsidRDefault="00000000">
      <w:r>
        <w:rPr>
          <w:b/>
        </w:rPr>
        <w:t>Eyebrow:</w:t>
      </w:r>
      <w:r>
        <w:t xml:space="preserve"> </w:t>
      </w:r>
      <w:r w:rsidR="00094ABF">
        <w:t xml:space="preserve">FORMULARIO DE CONTACTO PARA </w:t>
      </w:r>
      <w:r>
        <w:t>DISCOVERY CALL</w:t>
      </w:r>
    </w:p>
    <w:p w14:paraId="7B0900E4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Hablemos sobre tus productos en otros idiomas.</w:t>
      </w:r>
    </w:p>
    <w:p w14:paraId="2374269D" w14:textId="29084F31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Intro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Comparte algunos detalles sobre tu producto, audiencia, superficie lingüística y timeline</w:t>
      </w:r>
      <w:r w:rsidR="00094ABF">
        <w:rPr>
          <w:lang w:val="es-MX"/>
        </w:rPr>
        <w:t xml:space="preserve"> requerido</w:t>
      </w:r>
      <w:r w:rsidRPr="007E29AB">
        <w:rPr>
          <w:lang w:val="es-MX"/>
        </w:rPr>
        <w:t>. Usaremos ese contexto para recomendar el siguiente paso correcto.</w:t>
      </w:r>
    </w:p>
    <w:p w14:paraId="39FA0B36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Fields:</w:t>
      </w:r>
    </w:p>
    <w:p w14:paraId="488CD69B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 xml:space="preserve">- Nombre | Email corporativo | Empresa | Cargo / Equipo | </w:t>
      </w:r>
      <w:proofErr w:type="spellStart"/>
      <w:r w:rsidRPr="007E29AB">
        <w:rPr>
          <w:lang w:val="es-MX"/>
        </w:rPr>
        <w:t>Website</w:t>
      </w:r>
      <w:proofErr w:type="spellEnd"/>
      <w:r w:rsidRPr="007E29AB">
        <w:rPr>
          <w:lang w:val="es-MX"/>
        </w:rPr>
        <w:t xml:space="preserve"> o URL del producto</w:t>
      </w:r>
    </w:p>
    <w:p w14:paraId="5E11D6CB" w14:textId="77777777" w:rsidR="00F4772D" w:rsidRDefault="00000000">
      <w:pPr>
        <w:pStyle w:val="Listaconvietas"/>
      </w:pPr>
      <w:r>
        <w:t xml:space="preserve">- ¿Con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ayuda? [Dropdown/Checkboxes: Language Assurance, AI Language QA, Launch Readiness, Experience Repair, Applied Cultural Intelligence, Hispanic Audience &amp; Messaging Review, Quality Advisory, Aún no estoy seguro]</w:t>
      </w:r>
    </w:p>
    <w:p w14:paraId="6D6A0575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lang w:val="es-MX"/>
        </w:rPr>
        <w:t>- Audiencia / mercado objetivo [</w:t>
      </w:r>
      <w:proofErr w:type="spellStart"/>
      <w:r w:rsidRPr="007E29AB">
        <w:rPr>
          <w:lang w:val="es-MX"/>
        </w:rPr>
        <w:t>Dropdown</w:t>
      </w:r>
      <w:proofErr w:type="spellEnd"/>
      <w:r w:rsidRPr="007E29AB">
        <w:rPr>
          <w:lang w:val="es-MX"/>
        </w:rPr>
        <w:t>/</w:t>
      </w:r>
      <w:proofErr w:type="spellStart"/>
      <w:r w:rsidRPr="007E29AB">
        <w:rPr>
          <w:lang w:val="es-MX"/>
        </w:rPr>
        <w:t>Checkboxes</w:t>
      </w:r>
      <w:proofErr w:type="spellEnd"/>
      <w:r w:rsidRPr="007E29AB">
        <w:rPr>
          <w:lang w:val="es-MX"/>
        </w:rPr>
        <w:t xml:space="preserve">: </w:t>
      </w:r>
      <w:proofErr w:type="spellStart"/>
      <w:r w:rsidRPr="007E29AB">
        <w:rPr>
          <w:lang w:val="es-MX"/>
        </w:rPr>
        <w:t>LatAm</w:t>
      </w:r>
      <w:proofErr w:type="spellEnd"/>
      <w:r w:rsidRPr="007E29AB">
        <w:rPr>
          <w:lang w:val="es-MX"/>
        </w:rPr>
        <w:t xml:space="preserve">, US </w:t>
      </w:r>
      <w:proofErr w:type="spellStart"/>
      <w:r w:rsidRPr="007E29AB">
        <w:rPr>
          <w:lang w:val="es-MX"/>
        </w:rPr>
        <w:t>Hispanic</w:t>
      </w:r>
      <w:proofErr w:type="spellEnd"/>
      <w:r w:rsidRPr="007E29AB">
        <w:rPr>
          <w:lang w:val="es-MX"/>
        </w:rPr>
        <w:t xml:space="preserve">, EE. UU., Canadá, Europa, España, </w:t>
      </w:r>
      <w:proofErr w:type="gramStart"/>
      <w:r w:rsidRPr="007E29AB">
        <w:rPr>
          <w:lang w:val="es-MX"/>
        </w:rPr>
        <w:t>Inglés</w:t>
      </w:r>
      <w:proofErr w:type="gramEnd"/>
      <w:r w:rsidRPr="007E29AB">
        <w:rPr>
          <w:lang w:val="es-MX"/>
        </w:rPr>
        <w:t xml:space="preserve"> global, </w:t>
      </w:r>
      <w:proofErr w:type="gramStart"/>
      <w:r w:rsidRPr="007E29AB">
        <w:rPr>
          <w:lang w:val="es-MX"/>
        </w:rPr>
        <w:t>Español</w:t>
      </w:r>
      <w:proofErr w:type="gramEnd"/>
      <w:r w:rsidRPr="007E29AB">
        <w:rPr>
          <w:lang w:val="es-MX"/>
        </w:rPr>
        <w:t xml:space="preserve"> neutro, País o región específica, Aún no estoy seguro]</w:t>
      </w:r>
    </w:p>
    <w:p w14:paraId="17603FEF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>- Timeline [</w:t>
      </w:r>
      <w:proofErr w:type="spellStart"/>
      <w:r w:rsidRPr="007E29AB">
        <w:rPr>
          <w:b/>
          <w:lang w:val="es-MX"/>
        </w:rPr>
        <w:t>Dropdown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Urgente / este mes, 1–2 meses, 3+ meses, Explorando opciones]</w:t>
      </w:r>
    </w:p>
    <w:p w14:paraId="628172FD" w14:textId="77777777" w:rsidR="00F4772D" w:rsidRPr="007E29AB" w:rsidRDefault="00000000">
      <w:pPr>
        <w:pStyle w:val="Listaconvietas"/>
        <w:rPr>
          <w:lang w:val="es-MX"/>
        </w:rPr>
      </w:pPr>
      <w:r w:rsidRPr="007E29AB">
        <w:rPr>
          <w:b/>
          <w:lang w:val="es-MX"/>
        </w:rPr>
        <w:t>- Alcance estimado [</w:t>
      </w:r>
      <w:proofErr w:type="spellStart"/>
      <w:r w:rsidRPr="007E29AB">
        <w:rPr>
          <w:b/>
          <w:lang w:val="es-MX"/>
        </w:rPr>
        <w:t>Dropdown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Muestra pequeña o diagnóstico, Outputs de IA o respuestas de </w:t>
      </w:r>
      <w:proofErr w:type="spellStart"/>
      <w:r w:rsidRPr="007E29AB">
        <w:rPr>
          <w:lang w:val="es-MX"/>
        </w:rPr>
        <w:t>chatbot</w:t>
      </w:r>
      <w:proofErr w:type="spellEnd"/>
      <w:r w:rsidRPr="007E29AB">
        <w:rPr>
          <w:lang w:val="es-MX"/>
        </w:rPr>
        <w:t xml:space="preserve">, Revisión de producto / </w:t>
      </w:r>
      <w:proofErr w:type="spellStart"/>
      <w:r w:rsidRPr="007E29AB">
        <w:rPr>
          <w:lang w:val="es-MX"/>
        </w:rPr>
        <w:t>website</w:t>
      </w:r>
      <w:proofErr w:type="spellEnd"/>
      <w:r w:rsidRPr="007E29AB">
        <w:rPr>
          <w:lang w:val="es-MX"/>
        </w:rPr>
        <w:t xml:space="preserve"> / contenido, Proyecto de </w:t>
      </w:r>
      <w:proofErr w:type="spellStart"/>
      <w:r w:rsidRPr="007E29AB">
        <w:rPr>
          <w:lang w:val="es-MX"/>
        </w:rPr>
        <w:t>repair</w:t>
      </w:r>
      <w:proofErr w:type="spellEnd"/>
      <w:r w:rsidRPr="007E29AB">
        <w:rPr>
          <w:lang w:val="es-MX"/>
        </w:rPr>
        <w:t xml:space="preserve"> o </w:t>
      </w:r>
      <w:proofErr w:type="spellStart"/>
      <w:r w:rsidRPr="007E29AB">
        <w:rPr>
          <w:lang w:val="es-MX"/>
        </w:rPr>
        <w:t>adaptation</w:t>
      </w:r>
      <w:proofErr w:type="spellEnd"/>
      <w:r w:rsidRPr="007E29AB">
        <w:rPr>
          <w:lang w:val="es-MX"/>
        </w:rPr>
        <w:t xml:space="preserve">, Talk / workshop / </w:t>
      </w:r>
      <w:proofErr w:type="spellStart"/>
      <w:r w:rsidRPr="007E29AB">
        <w:rPr>
          <w:lang w:val="es-MX"/>
        </w:rPr>
        <w:t>advisory</w:t>
      </w:r>
      <w:proofErr w:type="spellEnd"/>
      <w:r w:rsidRPr="007E29AB">
        <w:rPr>
          <w:lang w:val="es-MX"/>
        </w:rPr>
        <w:t>, Aún no estoy seguro]</w:t>
      </w:r>
    </w:p>
    <w:p w14:paraId="1B253279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Message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field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prompt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Cuéntanos sobre tu producto, audiencia, superficie lingüística, </w:t>
      </w:r>
      <w:proofErr w:type="spellStart"/>
      <w:r w:rsidRPr="007E29AB">
        <w:rPr>
          <w:lang w:val="es-MX"/>
        </w:rPr>
        <w:t>website</w:t>
      </w:r>
      <w:proofErr w:type="spellEnd"/>
      <w:r w:rsidRPr="007E29AB">
        <w:rPr>
          <w:lang w:val="es-MX"/>
        </w:rPr>
        <w:t xml:space="preserve"> o URL del producto, y qué te gustaría que revisemos.</w:t>
      </w:r>
    </w:p>
    <w:p w14:paraId="7D0E0845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Example</w:t>
      </w:r>
      <w:proofErr w:type="spellEnd"/>
      <w:r w:rsidRPr="007E29AB">
        <w:rPr>
          <w:b/>
          <w:lang w:val="es-MX"/>
        </w:rPr>
        <w:t xml:space="preserve"> </w:t>
      </w:r>
      <w:proofErr w:type="spellStart"/>
      <w:r w:rsidRPr="007E29AB">
        <w:rPr>
          <w:b/>
          <w:lang w:val="es-MX"/>
        </w:rPr>
        <w:t>placeholder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Ejemplo:</w:t>
      </w:r>
      <w:r w:rsidRPr="00094ABF">
        <w:rPr>
          <w:i/>
          <w:iCs/>
          <w:lang w:val="es-MX"/>
        </w:rPr>
        <w:t xml:space="preserve"> Lanzamos nuestra plataforma en inglés el trimestre pasado. Algunos usuarios reportan confusión en el </w:t>
      </w:r>
      <w:proofErr w:type="spellStart"/>
      <w:r w:rsidRPr="00094ABF">
        <w:rPr>
          <w:i/>
          <w:iCs/>
          <w:lang w:val="es-MX"/>
        </w:rPr>
        <w:t>onboarding</w:t>
      </w:r>
      <w:proofErr w:type="spellEnd"/>
      <w:r w:rsidRPr="00094ABF">
        <w:rPr>
          <w:i/>
          <w:iCs/>
          <w:lang w:val="es-MX"/>
        </w:rPr>
        <w:t>. Necesitamos una lectura experta de calidad antes de expandir la campaña.</w:t>
      </w:r>
    </w:p>
    <w:p w14:paraId="1E6047BD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Submit</w:t>
      </w:r>
      <w:proofErr w:type="spellEnd"/>
      <w:r w:rsidRPr="007E29AB">
        <w:rPr>
          <w:b/>
          <w:lang w:val="es-MX"/>
        </w:rPr>
        <w:t xml:space="preserve"> Button Text:</w:t>
      </w:r>
      <w:r w:rsidRPr="007E29AB">
        <w:rPr>
          <w:lang w:val="es-MX"/>
        </w:rPr>
        <w:t xml:space="preserve"> Enviar solicitud</w:t>
      </w:r>
    </w:p>
    <w:p w14:paraId="6EACDD1F" w14:textId="71CEB585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Microcopy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Revisaremos tu solicitud y responderemos </w:t>
      </w:r>
      <w:r w:rsidR="00094ABF">
        <w:rPr>
          <w:lang w:val="es-MX"/>
        </w:rPr>
        <w:t>a la mayor brevedad</w:t>
      </w:r>
      <w:r w:rsidR="00094ABF" w:rsidRPr="007E29AB">
        <w:rPr>
          <w:lang w:val="es-MX"/>
        </w:rPr>
        <w:t xml:space="preserve"> </w:t>
      </w:r>
      <w:r w:rsidRPr="007E29AB">
        <w:rPr>
          <w:lang w:val="es-MX"/>
        </w:rPr>
        <w:t xml:space="preserve">con </w:t>
      </w:r>
      <w:r w:rsidR="00094ABF">
        <w:rPr>
          <w:lang w:val="es-MX"/>
        </w:rPr>
        <w:t>los</w:t>
      </w:r>
      <w:r w:rsidRPr="007E29AB">
        <w:rPr>
          <w:lang w:val="es-MX"/>
        </w:rPr>
        <w:t xml:space="preserve"> siguiente</w:t>
      </w:r>
      <w:r w:rsidR="00094ABF">
        <w:rPr>
          <w:lang w:val="es-MX"/>
        </w:rPr>
        <w:t>s</w:t>
      </w:r>
      <w:r w:rsidRPr="007E29AB">
        <w:rPr>
          <w:lang w:val="es-MX"/>
        </w:rPr>
        <w:t xml:space="preserve"> paso</w:t>
      </w:r>
      <w:r w:rsidR="00094ABF">
        <w:rPr>
          <w:lang w:val="es-MX"/>
        </w:rPr>
        <w:t>s</w:t>
      </w:r>
      <w:r w:rsidRPr="007E29AB">
        <w:rPr>
          <w:lang w:val="es-MX"/>
        </w:rPr>
        <w:t>.</w:t>
      </w:r>
    </w:p>
    <w:p w14:paraId="78ABE8B1" w14:textId="77777777" w:rsidR="00F4772D" w:rsidRPr="007E29AB" w:rsidRDefault="00F4772D">
      <w:pPr>
        <w:rPr>
          <w:lang w:val="es-MX"/>
        </w:rPr>
      </w:pPr>
    </w:p>
    <w:p w14:paraId="760AC702" w14:textId="77777777" w:rsidR="00F4772D" w:rsidRDefault="00000000">
      <w:pPr>
        <w:pStyle w:val="Ttulo2"/>
      </w:pPr>
      <w:r>
        <w:t>Contact options sidebar/block</w:t>
      </w:r>
    </w:p>
    <w:p w14:paraId="1681898C" w14:textId="0993BB09" w:rsidR="00F4772D" w:rsidRDefault="00000000">
      <w:r>
        <w:rPr>
          <w:b/>
        </w:rPr>
        <w:t>Eyebrow:</w:t>
      </w:r>
      <w:r>
        <w:t xml:space="preserve"> </w:t>
      </w:r>
      <w:r w:rsidR="00094ABF">
        <w:t xml:space="preserve">OPCIONES DE </w:t>
      </w:r>
      <w:r>
        <w:t>CONTACT</w:t>
      </w:r>
      <w:r w:rsidR="00094ABF">
        <w:t>O</w:t>
      </w:r>
    </w:p>
    <w:p w14:paraId="0286700B" w14:textId="77777777" w:rsidR="00F4772D" w:rsidRDefault="00000000">
      <w:r>
        <w:rPr>
          <w:b/>
        </w:rPr>
        <w:t>Email:</w:t>
      </w:r>
      <w:r>
        <w:t xml:space="preserve"> hello@xpandia.global</w:t>
      </w:r>
    </w:p>
    <w:p w14:paraId="7A85019A" w14:textId="77777777" w:rsidR="00F4772D" w:rsidRDefault="00000000">
      <w:r>
        <w:rPr>
          <w:b/>
        </w:rPr>
        <w:t>Quick Start Items (Text Links):</w:t>
      </w:r>
      <w:r>
        <w:t xml:space="preserve"> Agendar diagnóstico | Solicitar auditoría | Solicitar Experience Repair | Reservar ACI Talk</w:t>
      </w:r>
    </w:p>
    <w:p w14:paraId="5B9B6636" w14:textId="77777777" w:rsidR="00F4772D" w:rsidRDefault="00F4772D"/>
    <w:p w14:paraId="73ACFA5C" w14:textId="77777777" w:rsidR="00F4772D" w:rsidRDefault="00000000">
      <w:pPr>
        <w:pStyle w:val="Ttulo2"/>
      </w:pPr>
      <w:r>
        <w:t>Next steps roadmap</w:t>
      </w:r>
    </w:p>
    <w:p w14:paraId="4E0D85F8" w14:textId="3F467AD1" w:rsidR="00F4772D" w:rsidRDefault="00000000">
      <w:r>
        <w:rPr>
          <w:b/>
        </w:rPr>
        <w:t>Eyebrow:</w:t>
      </w:r>
      <w:r>
        <w:t xml:space="preserve"> </w:t>
      </w:r>
      <w:r w:rsidR="00094ABF">
        <w:t>PASOS A SEGUIR</w:t>
      </w:r>
    </w:p>
    <w:p w14:paraId="77D96052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Un camino claro desde el primer contacto hasta la acción.</w:t>
      </w:r>
    </w:p>
    <w:p w14:paraId="695112D6" w14:textId="7ABCA54E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01 </w:t>
      </w:r>
      <w:proofErr w:type="gramStart"/>
      <w:r w:rsidR="00EC12DB">
        <w:rPr>
          <w:b/>
          <w:lang w:val="es-MX"/>
        </w:rPr>
        <w:t>Nos</w:t>
      </w:r>
      <w:proofErr w:type="gramEnd"/>
      <w:r w:rsidR="00EC12DB">
        <w:rPr>
          <w:b/>
          <w:lang w:val="es-MX"/>
        </w:rPr>
        <w:t xml:space="preserve"> c</w:t>
      </w:r>
      <w:r w:rsidR="00094ABF">
        <w:rPr>
          <w:b/>
          <w:lang w:val="es-MX"/>
        </w:rPr>
        <w:t>ompart</w:t>
      </w:r>
      <w:r w:rsidR="00EC12DB">
        <w:rPr>
          <w:b/>
          <w:lang w:val="es-MX"/>
        </w:rPr>
        <w:t>es</w:t>
      </w:r>
      <w:r w:rsidR="00094ABF">
        <w:rPr>
          <w:b/>
          <w:lang w:val="es-MX"/>
        </w:rPr>
        <w:t xml:space="preserve"> </w:t>
      </w:r>
      <w:r w:rsidR="00EC12DB">
        <w:rPr>
          <w:b/>
          <w:lang w:val="es-MX"/>
        </w:rPr>
        <w:t>el</w:t>
      </w:r>
      <w:r w:rsidR="00094ABF">
        <w:rPr>
          <w:b/>
          <w:lang w:val="es-MX"/>
        </w:rPr>
        <w:t xml:space="preserve"> contexto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Cuéntanos qué está construyendo, mejorando, validando o lanzando tu equipo en otro idioma.</w:t>
      </w:r>
    </w:p>
    <w:p w14:paraId="664C8F0E" w14:textId="793489E4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02 </w:t>
      </w:r>
      <w:proofErr w:type="gramStart"/>
      <w:r w:rsidR="00EC12DB">
        <w:rPr>
          <w:b/>
          <w:lang w:val="es-MX"/>
        </w:rPr>
        <w:t>Te</w:t>
      </w:r>
      <w:proofErr w:type="gramEnd"/>
      <w:r w:rsidR="00EC12DB">
        <w:rPr>
          <w:b/>
          <w:lang w:val="es-MX"/>
        </w:rPr>
        <w:t xml:space="preserve"> damos una recomendación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Identificamos el mejor punto de partida según tu producto, audiencia, timeline y objetivo de negocio.</w:t>
      </w:r>
    </w:p>
    <w:p w14:paraId="2218FAD5" w14:textId="1E50B4AC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03 </w:t>
      </w:r>
      <w:proofErr w:type="gramStart"/>
      <w:r w:rsidR="00EC12DB">
        <w:rPr>
          <w:b/>
          <w:lang w:val="es-MX"/>
        </w:rPr>
        <w:t>Mapeamos</w:t>
      </w:r>
      <w:proofErr w:type="gramEnd"/>
      <w:r w:rsidR="00EC12DB">
        <w:rPr>
          <w:b/>
          <w:lang w:val="es-MX"/>
        </w:rPr>
        <w:t xml:space="preserve"> el</w:t>
      </w:r>
      <w:r w:rsidRPr="007E29AB">
        <w:rPr>
          <w:b/>
          <w:lang w:val="es-MX"/>
        </w:rPr>
        <w:t xml:space="preserve"> </w:t>
      </w:r>
      <w:r w:rsidR="00EC12DB">
        <w:rPr>
          <w:b/>
          <w:lang w:val="es-MX"/>
        </w:rPr>
        <w:t xml:space="preserve">alcance del </w:t>
      </w:r>
      <w:proofErr w:type="spellStart"/>
      <w:r w:rsidRPr="007E29AB">
        <w:rPr>
          <w:b/>
          <w:lang w:val="es-MX"/>
        </w:rPr>
        <w:t>engagement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Definimos entregables, tiempos, precio, inputs necesarios y criterios de éxito.</w:t>
      </w:r>
    </w:p>
    <w:p w14:paraId="335B82B0" w14:textId="5EB8DD23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lastRenderedPageBreak/>
        <w:t xml:space="preserve">04 </w:t>
      </w:r>
      <w:proofErr w:type="gramStart"/>
      <w:r w:rsidR="00EC12DB">
        <w:rPr>
          <w:b/>
          <w:lang w:val="es-MX"/>
        </w:rPr>
        <w:t>Avanzas</w:t>
      </w:r>
      <w:proofErr w:type="gramEnd"/>
      <w:r w:rsidR="00EC12DB">
        <w:rPr>
          <w:b/>
          <w:lang w:val="es-MX"/>
        </w:rPr>
        <w:t xml:space="preserve"> con </w:t>
      </w:r>
      <w:r w:rsidRPr="007E29AB">
        <w:rPr>
          <w:b/>
          <w:lang w:val="es-MX"/>
        </w:rPr>
        <w:t>clari</w:t>
      </w:r>
      <w:r w:rsidR="00EC12DB">
        <w:rPr>
          <w:b/>
          <w:lang w:val="es-MX"/>
        </w:rPr>
        <w:t>dad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Tu equipo recibe el criterio experto, activos, evidencia o guía que necesita para actuar con confianza.</w:t>
      </w:r>
    </w:p>
    <w:p w14:paraId="58B17473" w14:textId="77777777" w:rsidR="00F4772D" w:rsidRPr="007E29AB" w:rsidRDefault="00F4772D">
      <w:pPr>
        <w:rPr>
          <w:lang w:val="es-MX"/>
        </w:rPr>
      </w:pPr>
    </w:p>
    <w:p w14:paraId="2ACD49CD" w14:textId="77777777" w:rsidR="00F4772D" w:rsidRDefault="00000000">
      <w:pPr>
        <w:pStyle w:val="Ttulo2"/>
      </w:pPr>
      <w:r>
        <w:t>Final Bottom CTA</w:t>
      </w:r>
    </w:p>
    <w:p w14:paraId="7BF77648" w14:textId="411A0A1E" w:rsidR="00EC12DB" w:rsidRPr="00EC12DB" w:rsidRDefault="00EC12DB" w:rsidP="00EC12DB">
      <w:pPr>
        <w:rPr>
          <w:lang w:val="es-MX"/>
        </w:rPr>
      </w:pPr>
      <w:proofErr w:type="spellStart"/>
      <w:r w:rsidRPr="00EC12DB">
        <w:rPr>
          <w:b/>
          <w:lang w:val="es-MX"/>
        </w:rPr>
        <w:t>Eyebrow</w:t>
      </w:r>
      <w:proofErr w:type="spellEnd"/>
      <w:r w:rsidRPr="00EC12DB">
        <w:rPr>
          <w:b/>
          <w:lang w:val="es-MX"/>
        </w:rPr>
        <w:t>:</w:t>
      </w:r>
      <w:r w:rsidRPr="00EC12DB">
        <w:rPr>
          <w:lang w:val="es-MX"/>
        </w:rPr>
        <w:t xml:space="preserve"> ¿LISTO PARA COMENZAR?</w:t>
      </w:r>
    </w:p>
    <w:p w14:paraId="12CBC851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Headline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Encontremos el camino correcto de calidad para tu equipo.</w:t>
      </w:r>
    </w:p>
    <w:p w14:paraId="2ED0777C" w14:textId="581BDD2B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Body </w:t>
      </w:r>
      <w:proofErr w:type="spellStart"/>
      <w:r w:rsidRPr="007E29AB">
        <w:rPr>
          <w:b/>
          <w:lang w:val="es-MX"/>
        </w:rPr>
        <w:t>copy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Ya sea que necesites validar outputs de IA, reparar contenido traducido, preparar un lanzamiento, entrenar un equipo global o entender una audiencia </w:t>
      </w:r>
      <w:r w:rsidR="00D32D98">
        <w:rPr>
          <w:lang w:val="es-MX"/>
        </w:rPr>
        <w:t xml:space="preserve">de habla inglesa </w:t>
      </w:r>
      <w:r w:rsidR="00D32D98">
        <w:rPr>
          <w:lang w:val="es-MX"/>
        </w:rPr>
        <w:t>o</w:t>
      </w:r>
      <w:r w:rsidR="00D32D98">
        <w:rPr>
          <w:lang w:val="es-MX"/>
        </w:rPr>
        <w:t xml:space="preserve"> </w:t>
      </w:r>
      <w:r w:rsidR="00D32D98" w:rsidRPr="007E29AB">
        <w:rPr>
          <w:lang w:val="es-MX"/>
        </w:rPr>
        <w:t>hispana</w:t>
      </w:r>
      <w:r w:rsidRPr="007E29AB">
        <w:rPr>
          <w:lang w:val="es-MX"/>
        </w:rPr>
        <w:t xml:space="preserve">,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puede ayudarte a elegir el siguiente paso correcto.</w:t>
      </w:r>
    </w:p>
    <w:p w14:paraId="0E84A265" w14:textId="77777777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Primary</w:t>
      </w:r>
      <w:proofErr w:type="spellEnd"/>
      <w:r w:rsidRPr="007E29AB">
        <w:rPr>
          <w:b/>
          <w:lang w:val="es-MX"/>
        </w:rPr>
        <w:t xml:space="preserve"> CTA (Updated):</w:t>
      </w:r>
      <w:r w:rsidRPr="007E29AB">
        <w:rPr>
          <w:lang w:val="es-MX"/>
        </w:rPr>
        <w:t xml:space="preserve"> Hablar con un experto</w:t>
      </w:r>
    </w:p>
    <w:p w14:paraId="1156C813" w14:textId="77777777" w:rsidR="00F4772D" w:rsidRPr="00EC12DB" w:rsidRDefault="00000000">
      <w:pPr>
        <w:rPr>
          <w:color w:val="EE0000"/>
        </w:rPr>
      </w:pPr>
      <w:r w:rsidRPr="00EC12DB">
        <w:rPr>
          <w:b/>
          <w:color w:val="EE0000"/>
        </w:rPr>
        <w:t>NOTE FOR PROJECTAPP:</w:t>
      </w:r>
      <w:r w:rsidRPr="00EC12DB">
        <w:rPr>
          <w:color w:val="EE0000"/>
        </w:rPr>
        <w:t xml:space="preserve"> ELIMINATE THE SECONDARY CTA ('Request an audit') from this closing block completely.</w:t>
      </w:r>
    </w:p>
    <w:p w14:paraId="49462A0A" w14:textId="77777777" w:rsidR="00F4772D" w:rsidRDefault="00F4772D"/>
    <w:p w14:paraId="23C790C2" w14:textId="77777777" w:rsidR="00F4772D" w:rsidRPr="007E29AB" w:rsidRDefault="00000000">
      <w:pPr>
        <w:pStyle w:val="Ttulo1"/>
        <w:rPr>
          <w:lang w:val="es-MX"/>
        </w:rPr>
      </w:pPr>
      <w:r w:rsidRPr="007E29AB">
        <w:rPr>
          <w:lang w:val="es-MX"/>
        </w:rPr>
        <w:t>GLOBAL FOOTER</w:t>
      </w:r>
    </w:p>
    <w:p w14:paraId="3A093520" w14:textId="77777777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>Logo: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LOGO</w:t>
      </w:r>
    </w:p>
    <w:p w14:paraId="0E47CD84" w14:textId="36646DFE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Footer </w:t>
      </w:r>
      <w:proofErr w:type="spellStart"/>
      <w:r w:rsidRPr="007E29AB">
        <w:rPr>
          <w:b/>
          <w:lang w:val="es-MX"/>
        </w:rPr>
        <w:t>tagline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gramStart"/>
      <w:r w:rsidR="00241107">
        <w:rPr>
          <w:lang w:val="es-MX"/>
        </w:rPr>
        <w:t>Español</w:t>
      </w:r>
      <w:proofErr w:type="gramEnd"/>
      <w:r w:rsidR="00241107">
        <w:rPr>
          <w:lang w:val="es-MX"/>
        </w:rPr>
        <w:t xml:space="preserve"> e inglés</w:t>
      </w:r>
      <w:r w:rsidRPr="007E29AB">
        <w:rPr>
          <w:lang w:val="es-MX"/>
        </w:rPr>
        <w:t xml:space="preserve"> que funcionan para usuarios reales.</w:t>
      </w:r>
    </w:p>
    <w:p w14:paraId="73A3FFF7" w14:textId="1B8AA3C9" w:rsidR="00F4772D" w:rsidRPr="007E29AB" w:rsidRDefault="00000000">
      <w:pPr>
        <w:rPr>
          <w:lang w:val="es-MX"/>
        </w:rPr>
      </w:pPr>
      <w:r w:rsidRPr="007E29AB">
        <w:rPr>
          <w:b/>
          <w:lang w:val="es-MX"/>
        </w:rPr>
        <w:t xml:space="preserve">Footer </w:t>
      </w:r>
      <w:proofErr w:type="spellStart"/>
      <w:r w:rsidRPr="007E29AB">
        <w:rPr>
          <w:b/>
          <w:lang w:val="es-MX"/>
        </w:rPr>
        <w:t>description</w:t>
      </w:r>
      <w:proofErr w:type="spellEnd"/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</w:t>
      </w:r>
      <w:proofErr w:type="spellStart"/>
      <w:r w:rsidRPr="007E29AB">
        <w:rPr>
          <w:lang w:val="es-MX"/>
        </w:rPr>
        <w:t>Xpandia</w:t>
      </w:r>
      <w:proofErr w:type="spellEnd"/>
      <w:r w:rsidRPr="007E29AB">
        <w:rPr>
          <w:lang w:val="es-MX"/>
        </w:rPr>
        <w:t xml:space="preserve"> ayuda a equipos de AI, SaaS, </w:t>
      </w:r>
      <w:proofErr w:type="spellStart"/>
      <w:r w:rsidRPr="007E29AB">
        <w:rPr>
          <w:lang w:val="es-MX"/>
        </w:rPr>
        <w:t>EdTech</w:t>
      </w:r>
      <w:proofErr w:type="spellEnd"/>
      <w:r w:rsidRPr="007E29AB">
        <w:rPr>
          <w:lang w:val="es-MX"/>
        </w:rPr>
        <w:t xml:space="preserve"> y productos digitales a validar, mejorar y adaptar culturalmente experiencias de alto impacto </w:t>
      </w:r>
      <w:r w:rsidR="00241107">
        <w:rPr>
          <w:lang w:val="es-MX"/>
        </w:rPr>
        <w:t>para audiencias de habla</w:t>
      </w:r>
      <w:r w:rsidR="00EC12DB">
        <w:rPr>
          <w:lang w:val="es-MX"/>
        </w:rPr>
        <w:t xml:space="preserve"> </w:t>
      </w:r>
      <w:r w:rsidR="00241107">
        <w:rPr>
          <w:lang w:val="es-MX"/>
        </w:rPr>
        <w:t xml:space="preserve">inglesa e </w:t>
      </w:r>
      <w:r w:rsidRPr="007E29AB">
        <w:rPr>
          <w:lang w:val="es-MX"/>
        </w:rPr>
        <w:t>hispana.</w:t>
      </w:r>
    </w:p>
    <w:p w14:paraId="759F9DB7" w14:textId="4E068F01" w:rsidR="00F4772D" w:rsidRDefault="00000000">
      <w:r>
        <w:rPr>
          <w:b/>
        </w:rPr>
        <w:t xml:space="preserve">Column 1 — </w:t>
      </w:r>
      <w:proofErr w:type="spellStart"/>
      <w:r>
        <w:rPr>
          <w:b/>
        </w:rPr>
        <w:t>Servic</w:t>
      </w:r>
      <w:r w:rsidR="00241107">
        <w:rPr>
          <w:b/>
        </w:rPr>
        <w:t>io</w:t>
      </w:r>
      <w:r>
        <w:rPr>
          <w:b/>
        </w:rPr>
        <w:t>s</w:t>
      </w:r>
      <w:proofErr w:type="spellEnd"/>
      <w:r>
        <w:rPr>
          <w:b/>
        </w:rPr>
        <w:t>:</w:t>
      </w:r>
      <w:r>
        <w:t xml:space="preserve"> Language Assurance | Experience Repair &amp; Adaptation | Applied Cultural Intelligence</w:t>
      </w:r>
    </w:p>
    <w:p w14:paraId="07726068" w14:textId="5822E0FB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Column</w:t>
      </w:r>
      <w:proofErr w:type="spellEnd"/>
      <w:r w:rsidRPr="007E29AB">
        <w:rPr>
          <w:b/>
          <w:lang w:val="es-MX"/>
        </w:rPr>
        <w:t xml:space="preserve"> 2 — Compa</w:t>
      </w:r>
      <w:r w:rsidR="00241107">
        <w:rPr>
          <w:b/>
          <w:lang w:val="es-MX"/>
        </w:rPr>
        <w:t>ñía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Nosotros | Contacto</w:t>
      </w:r>
    </w:p>
    <w:p w14:paraId="49E9310D" w14:textId="01988CCF" w:rsidR="00F4772D" w:rsidRPr="007E29AB" w:rsidRDefault="00000000">
      <w:pPr>
        <w:rPr>
          <w:lang w:val="es-MX"/>
        </w:rPr>
      </w:pPr>
      <w:proofErr w:type="spellStart"/>
      <w:r w:rsidRPr="007E29AB">
        <w:rPr>
          <w:b/>
          <w:lang w:val="es-MX"/>
        </w:rPr>
        <w:t>Column</w:t>
      </w:r>
      <w:proofErr w:type="spellEnd"/>
      <w:r w:rsidRPr="007E29AB">
        <w:rPr>
          <w:b/>
          <w:lang w:val="es-MX"/>
        </w:rPr>
        <w:t xml:space="preserve"> 3 — </w:t>
      </w:r>
      <w:r w:rsidR="00241107">
        <w:rPr>
          <w:b/>
          <w:lang w:val="es-MX"/>
        </w:rPr>
        <w:t>Iniciar aquí</w:t>
      </w:r>
      <w:r w:rsidRPr="007E29AB">
        <w:rPr>
          <w:b/>
          <w:lang w:val="es-MX"/>
        </w:rPr>
        <w:t>:</w:t>
      </w:r>
      <w:r w:rsidRPr="007E29AB">
        <w:rPr>
          <w:lang w:val="es-MX"/>
        </w:rPr>
        <w:t xml:space="preserve"> Hablar con un experto</w:t>
      </w:r>
    </w:p>
    <w:p w14:paraId="120B8D34" w14:textId="545EA1DD" w:rsidR="00F4772D" w:rsidRDefault="00000000">
      <w:r>
        <w:rPr>
          <w:b/>
        </w:rPr>
        <w:t>Column 4 — Contact</w:t>
      </w:r>
      <w:r w:rsidR="00241107">
        <w:rPr>
          <w:b/>
        </w:rPr>
        <w:t>o</w:t>
      </w:r>
      <w:r>
        <w:rPr>
          <w:b/>
        </w:rPr>
        <w:t>:</w:t>
      </w:r>
      <w:r>
        <w:t xml:space="preserve"> </w:t>
      </w:r>
      <w:proofErr w:type="spellStart"/>
      <w:r>
        <w:t>hello@xpandia.global</w:t>
      </w:r>
      <w:proofErr w:type="spellEnd"/>
    </w:p>
    <w:p w14:paraId="6034B052" w14:textId="780B8203" w:rsidR="00F4772D" w:rsidRPr="007E29AB" w:rsidRDefault="00000000">
      <w:pPr>
        <w:rPr>
          <w:lang w:val="es-MX"/>
        </w:rPr>
      </w:pPr>
      <w:r>
        <w:rPr>
          <w:b/>
        </w:rPr>
        <w:t>Bottom line:</w:t>
      </w:r>
      <w:r>
        <w:t xml:space="preserve"> ©</w:t>
      </w:r>
      <w:r w:rsidR="00EC12DB">
        <w:t>2013-</w:t>
      </w:r>
      <w:r>
        <w:t xml:space="preserve">2026 </w:t>
      </w:r>
      <w:proofErr w:type="spellStart"/>
      <w:r>
        <w:t>Xpandia</w:t>
      </w:r>
      <w:proofErr w:type="spellEnd"/>
      <w:r>
        <w:t xml:space="preserve">. </w:t>
      </w:r>
      <w:r w:rsidRPr="007E29AB">
        <w:rPr>
          <w:lang w:val="es-MX"/>
        </w:rPr>
        <w:t>Todos los derechos reservados. Términos · Privacidad</w:t>
      </w:r>
    </w:p>
    <w:p w14:paraId="605D2EFA" w14:textId="77777777" w:rsidR="00F4772D" w:rsidRPr="007E29AB" w:rsidRDefault="00F4772D">
      <w:pPr>
        <w:rPr>
          <w:lang w:val="es-MX"/>
        </w:rPr>
      </w:pPr>
    </w:p>
    <w:p w14:paraId="71E009F4" w14:textId="77777777" w:rsidR="00F4772D" w:rsidRDefault="00000000">
      <w:pPr>
        <w:pStyle w:val="Ttulo1"/>
      </w:pPr>
      <w:r>
        <w:t>URL &amp; LINK BEHAVIOR FOR DEVELOPERS</w:t>
      </w:r>
    </w:p>
    <w:p w14:paraId="3AEACD60" w14:textId="77777777" w:rsidR="00F4772D" w:rsidRDefault="00000000">
      <w:r>
        <w:t>Explore services → /services</w:t>
      </w:r>
    </w:p>
    <w:p w14:paraId="5CD5BFE7" w14:textId="77777777" w:rsidR="00F4772D" w:rsidRDefault="00000000">
      <w:r>
        <w:t>Language Assurance → /services/language-assurance</w:t>
      </w:r>
    </w:p>
    <w:p w14:paraId="0F2FED91" w14:textId="77777777" w:rsidR="00F4772D" w:rsidRDefault="00000000">
      <w:r>
        <w:t>Experience Repair &amp; Adaptation → /services/localization-adaptation</w:t>
      </w:r>
    </w:p>
    <w:p w14:paraId="3CB995B0" w14:textId="77777777" w:rsidR="00F4772D" w:rsidRDefault="00000000">
      <w:r>
        <w:t>Applied Cultural Intelligence → /services/applied-cultural-intelligence</w:t>
      </w:r>
    </w:p>
    <w:p w14:paraId="36B05BC0" w14:textId="77777777" w:rsidR="00F4772D" w:rsidRDefault="00000000">
      <w:r>
        <w:t>About → /about</w:t>
      </w:r>
    </w:p>
    <w:p w14:paraId="26BCB449" w14:textId="77777777" w:rsidR="00F4772D" w:rsidRDefault="00000000">
      <w:r>
        <w:t>Contact / Talk to an Expert / Hablemos → redirects to contact form / booking section on /contact</w:t>
      </w:r>
    </w:p>
    <w:p w14:paraId="305D1EB3" w14:textId="77777777" w:rsidR="00F4772D" w:rsidRDefault="00000000">
      <w:r>
        <w:rPr>
          <w:b/>
        </w:rPr>
        <w:t>hello@xpandia.global → mailto:</w:t>
      </w:r>
      <w:r>
        <w:t>hello@xpandia.global</w:t>
      </w:r>
    </w:p>
    <w:sectPr w:rsidR="00F4772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1EC1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2C7E83"/>
    <w:multiLevelType w:val="hybridMultilevel"/>
    <w:tmpl w:val="60309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016E6"/>
    <w:multiLevelType w:val="multilevel"/>
    <w:tmpl w:val="4F6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20F57"/>
    <w:multiLevelType w:val="multilevel"/>
    <w:tmpl w:val="616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08F5"/>
    <w:multiLevelType w:val="multilevel"/>
    <w:tmpl w:val="959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37092"/>
    <w:multiLevelType w:val="hybridMultilevel"/>
    <w:tmpl w:val="ABE895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95503">
    <w:abstractNumId w:val="8"/>
  </w:num>
  <w:num w:numId="2" w16cid:durableId="677999693">
    <w:abstractNumId w:val="6"/>
  </w:num>
  <w:num w:numId="3" w16cid:durableId="1765295584">
    <w:abstractNumId w:val="5"/>
  </w:num>
  <w:num w:numId="4" w16cid:durableId="2046980662">
    <w:abstractNumId w:val="4"/>
  </w:num>
  <w:num w:numId="5" w16cid:durableId="606235250">
    <w:abstractNumId w:val="7"/>
  </w:num>
  <w:num w:numId="6" w16cid:durableId="1119956496">
    <w:abstractNumId w:val="3"/>
  </w:num>
  <w:num w:numId="7" w16cid:durableId="558829879">
    <w:abstractNumId w:val="2"/>
  </w:num>
  <w:num w:numId="8" w16cid:durableId="1651907856">
    <w:abstractNumId w:val="1"/>
  </w:num>
  <w:num w:numId="9" w16cid:durableId="919102618">
    <w:abstractNumId w:val="0"/>
  </w:num>
  <w:num w:numId="10" w16cid:durableId="591859347">
    <w:abstractNumId w:val="11"/>
  </w:num>
  <w:num w:numId="11" w16cid:durableId="620385089">
    <w:abstractNumId w:val="9"/>
  </w:num>
  <w:num w:numId="12" w16cid:durableId="1901165362">
    <w:abstractNumId w:val="13"/>
  </w:num>
  <w:num w:numId="13" w16cid:durableId="1671105670">
    <w:abstractNumId w:val="12"/>
  </w:num>
  <w:num w:numId="14" w16cid:durableId="705906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89"/>
    <w:rsid w:val="00053B51"/>
    <w:rsid w:val="00056DD9"/>
    <w:rsid w:val="000601B1"/>
    <w:rsid w:val="0006063C"/>
    <w:rsid w:val="00084D42"/>
    <w:rsid w:val="00094ABF"/>
    <w:rsid w:val="000A6EAC"/>
    <w:rsid w:val="000D0FB1"/>
    <w:rsid w:val="000E115B"/>
    <w:rsid w:val="0015074B"/>
    <w:rsid w:val="001C474B"/>
    <w:rsid w:val="00222F50"/>
    <w:rsid w:val="00241107"/>
    <w:rsid w:val="002472A2"/>
    <w:rsid w:val="0029639D"/>
    <w:rsid w:val="002B59F3"/>
    <w:rsid w:val="00326F90"/>
    <w:rsid w:val="00363B04"/>
    <w:rsid w:val="003D41D2"/>
    <w:rsid w:val="004006B0"/>
    <w:rsid w:val="00407701"/>
    <w:rsid w:val="00472879"/>
    <w:rsid w:val="004767B0"/>
    <w:rsid w:val="00483239"/>
    <w:rsid w:val="004A4A99"/>
    <w:rsid w:val="004B709D"/>
    <w:rsid w:val="004C01C6"/>
    <w:rsid w:val="004C1A86"/>
    <w:rsid w:val="00583A3D"/>
    <w:rsid w:val="005A3D32"/>
    <w:rsid w:val="005B048E"/>
    <w:rsid w:val="005F1F60"/>
    <w:rsid w:val="0062165A"/>
    <w:rsid w:val="006375D5"/>
    <w:rsid w:val="00677F69"/>
    <w:rsid w:val="006C426A"/>
    <w:rsid w:val="00703EFB"/>
    <w:rsid w:val="00795E74"/>
    <w:rsid w:val="007E29AB"/>
    <w:rsid w:val="0086347F"/>
    <w:rsid w:val="008C201D"/>
    <w:rsid w:val="008E15BD"/>
    <w:rsid w:val="00906612"/>
    <w:rsid w:val="00930154"/>
    <w:rsid w:val="009527ED"/>
    <w:rsid w:val="00983CA7"/>
    <w:rsid w:val="00991041"/>
    <w:rsid w:val="00A04A2D"/>
    <w:rsid w:val="00A21EBA"/>
    <w:rsid w:val="00A3459A"/>
    <w:rsid w:val="00A65EDD"/>
    <w:rsid w:val="00AA1D8D"/>
    <w:rsid w:val="00AE1DAF"/>
    <w:rsid w:val="00B47730"/>
    <w:rsid w:val="00BA618E"/>
    <w:rsid w:val="00BB2906"/>
    <w:rsid w:val="00BB70DC"/>
    <w:rsid w:val="00BC62EE"/>
    <w:rsid w:val="00C800CF"/>
    <w:rsid w:val="00CB0664"/>
    <w:rsid w:val="00CE7016"/>
    <w:rsid w:val="00D21944"/>
    <w:rsid w:val="00D32D98"/>
    <w:rsid w:val="00DB3D54"/>
    <w:rsid w:val="00DC48B8"/>
    <w:rsid w:val="00EB6372"/>
    <w:rsid w:val="00EC12DB"/>
    <w:rsid w:val="00EE01B2"/>
    <w:rsid w:val="00EF654A"/>
    <w:rsid w:val="00F4772D"/>
    <w:rsid w:val="00F50D43"/>
    <w:rsid w:val="00F65D2B"/>
    <w:rsid w:val="00F764C6"/>
    <w:rsid w:val="00F806E9"/>
    <w:rsid w:val="00F91E34"/>
    <w:rsid w:val="00FC3826"/>
    <w:rsid w:val="00FC693F"/>
    <w:rsid w:val="00FD6ED5"/>
    <w:rsid w:val="00FE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E57C3"/>
  <w14:defaultImageDpi w14:val="300"/>
  <w15:docId w15:val="{D87C7C22-F53D-40E3-9DFF-3DE23279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75BC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75B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75B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53B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9319</Words>
  <Characters>51259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J</cp:lastModifiedBy>
  <cp:revision>2</cp:revision>
  <dcterms:created xsi:type="dcterms:W3CDTF">2026-05-23T11:14:00Z</dcterms:created>
  <dcterms:modified xsi:type="dcterms:W3CDTF">2026-05-23T11:14:00Z</dcterms:modified>
  <cp:category/>
</cp:coreProperties>
</file>